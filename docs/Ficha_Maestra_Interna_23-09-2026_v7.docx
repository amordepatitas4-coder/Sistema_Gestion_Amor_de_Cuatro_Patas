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06C7" w14:textId="77777777" w:rsidR="00175CDC" w:rsidRPr="002B5EFD" w:rsidRDefault="00000000">
      <w:pPr>
        <w:jc w:val="center"/>
        <w:rPr>
          <w:lang w:val="es-CL"/>
        </w:rPr>
      </w:pPr>
      <w:r w:rsidRPr="002B5EFD">
        <w:rPr>
          <w:rFonts w:ascii="Aptos" w:hAnsi="Aptos"/>
          <w:b/>
          <w:sz w:val="44"/>
          <w:lang w:val="es-CL"/>
        </w:rPr>
        <w:t>FICHA MAESTRA DEL SISTEMA</w:t>
      </w:r>
    </w:p>
    <w:p w14:paraId="1019D9D6" w14:textId="77777777" w:rsidR="00175CDC" w:rsidRPr="002B5EFD" w:rsidRDefault="00000000">
      <w:pPr>
        <w:jc w:val="center"/>
        <w:rPr>
          <w:lang w:val="es-CL"/>
        </w:rPr>
      </w:pPr>
      <w:r w:rsidRPr="002B5EFD">
        <w:rPr>
          <w:rFonts w:ascii="Aptos" w:hAnsi="Aptos"/>
          <w:i/>
          <w:sz w:val="22"/>
          <w:lang w:val="es-CL"/>
        </w:rPr>
        <w:t>Sistema Web de Gestión de Rescate y Adopción Animal — Fundación Amor de Cuatro Patas</w:t>
      </w:r>
    </w:p>
    <w:p w14:paraId="4AC69C8A" w14:textId="77777777" w:rsidR="00175CDC" w:rsidRPr="002B5EFD" w:rsidRDefault="00000000">
      <w:pPr>
        <w:jc w:val="center"/>
        <w:rPr>
          <w:lang w:val="es-CL"/>
        </w:rPr>
      </w:pPr>
      <w:r>
        <w:t>Versión actualizada: 22 de septiembre de 2026 — v7</w:t>
      </w:r>
    </w:p>
    <w:p w14:paraId="40704402" w14:textId="77777777" w:rsidR="00175CDC" w:rsidRPr="002B5EFD" w:rsidRDefault="00000000">
      <w:pPr>
        <w:rPr>
          <w:lang w:val="es-CL"/>
        </w:rPr>
      </w:pPr>
      <w:r w:rsidRPr="002B5EFD">
        <w:rPr>
          <w:rFonts w:ascii="Aptos" w:hAnsi="Aptos"/>
          <w:sz w:val="21"/>
          <w:lang w:val="es-CL"/>
        </w:rPr>
        <w:br w:type="page"/>
      </w:r>
    </w:p>
    <w:p w14:paraId="2DEDCD74" w14:textId="77777777" w:rsidR="00175CDC" w:rsidRDefault="00000000">
      <w:pPr>
        <w:pStyle w:val="Ttulo1"/>
      </w:pPr>
      <w:r>
        <w:rPr>
          <w:rFonts w:ascii="Aptos" w:hAnsi="Aptos"/>
          <w:sz w:val="21"/>
        </w:rPr>
        <w:lastRenderedPageBreak/>
        <w:t xml:space="preserve">1. </w:t>
      </w:r>
      <w:proofErr w:type="spellStart"/>
      <w:r>
        <w:rPr>
          <w:rFonts w:ascii="Aptos" w:hAnsi="Aptos"/>
          <w:sz w:val="21"/>
        </w:rPr>
        <w:t>Identificación</w:t>
      </w:r>
      <w:proofErr w:type="spellEnd"/>
      <w:r>
        <w:rPr>
          <w:rFonts w:ascii="Aptos" w:hAnsi="Aptos"/>
          <w:sz w:val="21"/>
        </w:rPr>
        <w:t xml:space="preserve"> del </w:t>
      </w:r>
      <w:proofErr w:type="spellStart"/>
      <w:r>
        <w:rPr>
          <w:rFonts w:ascii="Aptos" w:hAnsi="Aptos"/>
          <w:sz w:val="21"/>
        </w:rPr>
        <w:t>proyecto</w:t>
      </w:r>
      <w:proofErr w:type="spellEnd"/>
    </w:p>
    <w:tbl>
      <w:tblPr>
        <w:tblStyle w:val="Tablaconcuadrcula"/>
        <w:tblW w:w="0" w:type="auto"/>
        <w:jc w:val="center"/>
        <w:tblLook w:val="04A0" w:firstRow="1" w:lastRow="0" w:firstColumn="1" w:lastColumn="0" w:noHBand="0" w:noVBand="1"/>
      </w:tblPr>
      <w:tblGrid>
        <w:gridCol w:w="4816"/>
        <w:gridCol w:w="4816"/>
      </w:tblGrid>
      <w:tr w:rsidR="00175CDC" w14:paraId="3EEBF4F3" w14:textId="77777777">
        <w:trPr>
          <w:tblHeader/>
          <w:jc w:val="center"/>
        </w:trPr>
        <w:tc>
          <w:tcPr>
            <w:tcW w:w="4816" w:type="dxa"/>
            <w:shd w:val="clear" w:color="auto" w:fill="D9EAF7"/>
            <w:vAlign w:val="center"/>
          </w:tcPr>
          <w:p w14:paraId="16EFB4FC" w14:textId="77777777" w:rsidR="00175CDC" w:rsidRDefault="00000000">
            <w:r>
              <w:rPr>
                <w:b/>
                <w:sz w:val="18"/>
              </w:rPr>
              <w:t>Elemento</w:t>
            </w:r>
          </w:p>
        </w:tc>
        <w:tc>
          <w:tcPr>
            <w:tcW w:w="4816" w:type="dxa"/>
            <w:shd w:val="clear" w:color="auto" w:fill="D9EAF7"/>
            <w:vAlign w:val="center"/>
          </w:tcPr>
          <w:p w14:paraId="04FED2DC" w14:textId="77777777" w:rsidR="00175CDC" w:rsidRDefault="00000000">
            <w:proofErr w:type="spellStart"/>
            <w:r>
              <w:rPr>
                <w:b/>
                <w:sz w:val="18"/>
              </w:rPr>
              <w:t>Definición</w:t>
            </w:r>
            <w:proofErr w:type="spellEnd"/>
          </w:p>
        </w:tc>
      </w:tr>
      <w:tr w:rsidR="00175CDC" w:rsidRPr="005069E9" w14:paraId="5FC8D573" w14:textId="77777777">
        <w:trPr>
          <w:jc w:val="center"/>
        </w:trPr>
        <w:tc>
          <w:tcPr>
            <w:tcW w:w="4816" w:type="dxa"/>
            <w:vAlign w:val="center"/>
          </w:tcPr>
          <w:p w14:paraId="7D20DC80" w14:textId="77777777" w:rsidR="00175CDC" w:rsidRDefault="00000000" w:rsidP="002B5EFD">
            <w:pPr>
              <w:spacing w:line="240" w:lineRule="auto"/>
            </w:pPr>
            <w:r>
              <w:rPr>
                <w:sz w:val="18"/>
              </w:rPr>
              <w:t>Nombre provisional</w:t>
            </w:r>
          </w:p>
        </w:tc>
        <w:tc>
          <w:tcPr>
            <w:tcW w:w="4816" w:type="dxa"/>
            <w:vAlign w:val="center"/>
          </w:tcPr>
          <w:p w14:paraId="70B80C9D" w14:textId="77777777" w:rsidR="00175CDC" w:rsidRPr="002B5EFD" w:rsidRDefault="00000000" w:rsidP="002B5EFD">
            <w:pPr>
              <w:spacing w:line="240" w:lineRule="auto"/>
              <w:rPr>
                <w:lang w:val="es-CL"/>
              </w:rPr>
            </w:pPr>
            <w:r w:rsidRPr="002B5EFD">
              <w:rPr>
                <w:sz w:val="18"/>
                <w:lang w:val="es-CL"/>
              </w:rPr>
              <w:t>Sistema Web de Gestión de Rescate y Adopción Animal — Fundación Amor de Cuatro Patas</w:t>
            </w:r>
          </w:p>
        </w:tc>
      </w:tr>
      <w:tr w:rsidR="00175CDC" w:rsidRPr="005069E9" w14:paraId="5D55185F" w14:textId="77777777">
        <w:trPr>
          <w:jc w:val="center"/>
        </w:trPr>
        <w:tc>
          <w:tcPr>
            <w:tcW w:w="4816" w:type="dxa"/>
            <w:vAlign w:val="center"/>
          </w:tcPr>
          <w:p w14:paraId="36B184B4" w14:textId="77777777" w:rsidR="00175CDC" w:rsidRDefault="00000000" w:rsidP="002B5EFD">
            <w:pPr>
              <w:spacing w:line="240" w:lineRule="auto"/>
            </w:pPr>
            <w:r>
              <w:rPr>
                <w:sz w:val="18"/>
              </w:rPr>
              <w:t xml:space="preserve">Socio </w:t>
            </w:r>
            <w:proofErr w:type="spellStart"/>
            <w:r>
              <w:rPr>
                <w:sz w:val="18"/>
              </w:rPr>
              <w:t>comunitario</w:t>
            </w:r>
            <w:proofErr w:type="spellEnd"/>
          </w:p>
        </w:tc>
        <w:tc>
          <w:tcPr>
            <w:tcW w:w="4816" w:type="dxa"/>
            <w:vAlign w:val="center"/>
          </w:tcPr>
          <w:p w14:paraId="533CC4C2" w14:textId="77777777" w:rsidR="00175CDC" w:rsidRPr="002B5EFD" w:rsidRDefault="00000000" w:rsidP="002B5EFD">
            <w:pPr>
              <w:spacing w:line="240" w:lineRule="auto"/>
              <w:rPr>
                <w:lang w:val="es-CL"/>
              </w:rPr>
            </w:pPr>
            <w:r w:rsidRPr="002B5EFD">
              <w:rPr>
                <w:sz w:val="18"/>
                <w:lang w:val="es-CL"/>
              </w:rPr>
              <w:t>Fundación Amor de Cuatro Patas</w:t>
            </w:r>
          </w:p>
        </w:tc>
      </w:tr>
      <w:tr w:rsidR="00175CDC" w:rsidRPr="005069E9" w14:paraId="3B3FEFB1" w14:textId="77777777">
        <w:trPr>
          <w:jc w:val="center"/>
        </w:trPr>
        <w:tc>
          <w:tcPr>
            <w:tcW w:w="4816" w:type="dxa"/>
            <w:vAlign w:val="center"/>
          </w:tcPr>
          <w:p w14:paraId="2494E2CF" w14:textId="77777777" w:rsidR="00175CDC" w:rsidRDefault="00000000" w:rsidP="002B5EFD">
            <w:pPr>
              <w:spacing w:line="240" w:lineRule="auto"/>
            </w:pPr>
            <w:proofErr w:type="spellStart"/>
            <w:r>
              <w:rPr>
                <w:sz w:val="18"/>
              </w:rPr>
              <w:t>Contexto</w:t>
            </w:r>
            <w:proofErr w:type="spellEnd"/>
          </w:p>
        </w:tc>
        <w:tc>
          <w:tcPr>
            <w:tcW w:w="4816" w:type="dxa"/>
            <w:vAlign w:val="center"/>
          </w:tcPr>
          <w:p w14:paraId="7ECDE10F" w14:textId="77777777" w:rsidR="00175CDC" w:rsidRPr="002B5EFD" w:rsidRDefault="00000000" w:rsidP="002B5EFD">
            <w:pPr>
              <w:spacing w:line="240" w:lineRule="auto"/>
              <w:rPr>
                <w:lang w:val="es-CL"/>
              </w:rPr>
            </w:pPr>
            <w:r w:rsidRPr="002B5EFD">
              <w:rPr>
                <w:sz w:val="18"/>
                <w:lang w:val="es-CL"/>
              </w:rPr>
              <w:t>Proyecto informático desarrollado en modalidad A+S y relacionado principalmente con Arquitectura de Software y Administración de Proyectos Informáticos.</w:t>
            </w:r>
          </w:p>
        </w:tc>
      </w:tr>
      <w:tr w:rsidR="00175CDC" w:rsidRPr="005069E9" w14:paraId="2F6F4391" w14:textId="77777777">
        <w:trPr>
          <w:jc w:val="center"/>
        </w:trPr>
        <w:tc>
          <w:tcPr>
            <w:tcW w:w="4816" w:type="dxa"/>
            <w:vAlign w:val="center"/>
          </w:tcPr>
          <w:p w14:paraId="1EDB1ADE" w14:textId="77777777" w:rsidR="00175CDC" w:rsidRDefault="00000000" w:rsidP="002B5EFD">
            <w:pPr>
              <w:spacing w:line="240" w:lineRule="auto"/>
            </w:pPr>
            <w:r>
              <w:rPr>
                <w:sz w:val="18"/>
              </w:rPr>
              <w:t xml:space="preserve">Tipo de </w:t>
            </w:r>
            <w:proofErr w:type="spellStart"/>
            <w:r>
              <w:rPr>
                <w:sz w:val="18"/>
              </w:rPr>
              <w:t>solución</w:t>
            </w:r>
            <w:proofErr w:type="spellEnd"/>
          </w:p>
        </w:tc>
        <w:tc>
          <w:tcPr>
            <w:tcW w:w="4816" w:type="dxa"/>
            <w:vAlign w:val="center"/>
          </w:tcPr>
          <w:p w14:paraId="56A267A7" w14:textId="77777777" w:rsidR="00175CDC" w:rsidRPr="002B5EFD" w:rsidRDefault="00000000" w:rsidP="002B5EFD">
            <w:pPr>
              <w:spacing w:line="240" w:lineRule="auto"/>
              <w:rPr>
                <w:lang w:val="es-CL"/>
              </w:rPr>
            </w:pPr>
            <w:r w:rsidRPr="002B5EFD">
              <w:rPr>
                <w:sz w:val="18"/>
                <w:lang w:val="es-CL"/>
              </w:rPr>
              <w:t>Sistema web desarrollado inicialmente como Producto Mínimo Viable (MVP) / prototipo funcional.</w:t>
            </w:r>
          </w:p>
        </w:tc>
      </w:tr>
      <w:tr w:rsidR="00175CDC" w:rsidRPr="005069E9" w14:paraId="2CE40FA6" w14:textId="77777777">
        <w:trPr>
          <w:jc w:val="center"/>
        </w:trPr>
        <w:tc>
          <w:tcPr>
            <w:tcW w:w="4816" w:type="dxa"/>
            <w:vAlign w:val="center"/>
          </w:tcPr>
          <w:p w14:paraId="5A7FD99B" w14:textId="77777777" w:rsidR="00175CDC" w:rsidRDefault="00000000" w:rsidP="002B5EFD">
            <w:pPr>
              <w:spacing w:line="240" w:lineRule="auto"/>
            </w:pPr>
            <w:proofErr w:type="spellStart"/>
            <w:r>
              <w:rPr>
                <w:sz w:val="18"/>
              </w:rPr>
              <w:t>Usuarias</w:t>
            </w:r>
            <w:proofErr w:type="spellEnd"/>
            <w:r>
              <w:rPr>
                <w:sz w:val="18"/>
              </w:rPr>
              <w:t xml:space="preserve"> </w:t>
            </w:r>
            <w:proofErr w:type="spellStart"/>
            <w:r>
              <w:rPr>
                <w:sz w:val="18"/>
              </w:rPr>
              <w:t>iniciales</w:t>
            </w:r>
            <w:proofErr w:type="spellEnd"/>
          </w:p>
        </w:tc>
        <w:tc>
          <w:tcPr>
            <w:tcW w:w="4816" w:type="dxa"/>
            <w:vAlign w:val="center"/>
          </w:tcPr>
          <w:p w14:paraId="75CBF788" w14:textId="77777777" w:rsidR="00175CDC" w:rsidRPr="002B5EFD" w:rsidRDefault="00000000" w:rsidP="002B5EFD">
            <w:pPr>
              <w:spacing w:line="240" w:lineRule="auto"/>
              <w:rPr>
                <w:lang w:val="es-CL"/>
              </w:rPr>
            </w:pPr>
            <w:r w:rsidRPr="002B5EFD">
              <w:rPr>
                <w:sz w:val="18"/>
                <w:lang w:val="es-CL"/>
              </w:rPr>
              <w:t>Presidenta y Tesorera de la Fundación, con el mismo nivel inicial de acceso y permisos.</w:t>
            </w:r>
          </w:p>
        </w:tc>
      </w:tr>
    </w:tbl>
    <w:p w14:paraId="443914DE" w14:textId="77777777" w:rsidR="00175CDC" w:rsidRPr="002B5EFD" w:rsidRDefault="00175CDC">
      <w:pPr>
        <w:rPr>
          <w:lang w:val="es-CL"/>
        </w:rPr>
      </w:pPr>
    </w:p>
    <w:p w14:paraId="5CE26003" w14:textId="77777777" w:rsidR="00175CDC" w:rsidRPr="002B5EFD" w:rsidRDefault="00000000">
      <w:pPr>
        <w:pStyle w:val="Ttulo1"/>
        <w:rPr>
          <w:lang w:val="es-CL"/>
        </w:rPr>
      </w:pPr>
      <w:r w:rsidRPr="002B5EFD">
        <w:rPr>
          <w:rFonts w:ascii="Aptos" w:hAnsi="Aptos"/>
          <w:sz w:val="21"/>
          <w:lang w:val="es-CL"/>
        </w:rPr>
        <w:t>2. Problema central</w:t>
      </w:r>
    </w:p>
    <w:p w14:paraId="738A4B59" w14:textId="77777777" w:rsidR="00175CDC" w:rsidRDefault="00000000">
      <w:r w:rsidRPr="002B5EFD">
        <w:rPr>
          <w:rFonts w:ascii="Aptos" w:hAnsi="Aptos"/>
          <w:sz w:val="21"/>
          <w:lang w:val="es-CL"/>
        </w:rPr>
        <w:t xml:space="preserve">Actualmente, parte importante de la información utilizada por la Fundación se encuentra distribuida entre teléfonos, correos electrónicos, formularios físicos, redes sociales y otros registros. </w:t>
      </w:r>
      <w:r>
        <w:rPr>
          <w:rFonts w:ascii="Aptos" w:hAnsi="Aptos"/>
          <w:sz w:val="21"/>
        </w:rPr>
        <w:t xml:space="preserve">Esta </w:t>
      </w:r>
      <w:proofErr w:type="spellStart"/>
      <w:r>
        <w:rPr>
          <w:rFonts w:ascii="Aptos" w:hAnsi="Aptos"/>
          <w:sz w:val="21"/>
        </w:rPr>
        <w:t>dispersión</w:t>
      </w:r>
      <w:proofErr w:type="spellEnd"/>
      <w:r>
        <w:rPr>
          <w:rFonts w:ascii="Aptos" w:hAnsi="Aptos"/>
          <w:sz w:val="21"/>
        </w:rPr>
        <w:t xml:space="preserve"> </w:t>
      </w:r>
      <w:proofErr w:type="spellStart"/>
      <w:r>
        <w:rPr>
          <w:rFonts w:ascii="Aptos" w:hAnsi="Aptos"/>
          <w:sz w:val="21"/>
        </w:rPr>
        <w:t>dificulta</w:t>
      </w:r>
      <w:proofErr w:type="spellEnd"/>
      <w:r>
        <w:rPr>
          <w:rFonts w:ascii="Aptos" w:hAnsi="Aptos"/>
          <w:sz w:val="21"/>
        </w:rPr>
        <w:t>:</w:t>
      </w:r>
    </w:p>
    <w:p w14:paraId="1B7983A1" w14:textId="77777777" w:rsidR="00175CDC" w:rsidRPr="002B5EFD" w:rsidRDefault="00000000" w:rsidP="002B5EFD">
      <w:pPr>
        <w:pStyle w:val="Listaconvietas"/>
        <w:spacing w:after="0"/>
        <w:rPr>
          <w:lang w:val="es-CL"/>
        </w:rPr>
      </w:pPr>
      <w:r w:rsidRPr="002B5EFD">
        <w:rPr>
          <w:rFonts w:ascii="Aptos" w:hAnsi="Aptos"/>
          <w:sz w:val="21"/>
          <w:lang w:val="es-CL"/>
        </w:rPr>
        <w:t>centralizar los antecedentes de los animales;</w:t>
      </w:r>
    </w:p>
    <w:p w14:paraId="1FBB795A" w14:textId="77777777" w:rsidR="00175CDC" w:rsidRPr="002B5EFD" w:rsidRDefault="00000000" w:rsidP="002B5EFD">
      <w:pPr>
        <w:pStyle w:val="Listaconvietas"/>
        <w:spacing w:after="0"/>
        <w:rPr>
          <w:lang w:val="es-CL"/>
        </w:rPr>
      </w:pPr>
      <w:r w:rsidRPr="002B5EFD">
        <w:rPr>
          <w:rFonts w:ascii="Aptos" w:hAnsi="Aptos"/>
          <w:sz w:val="21"/>
          <w:lang w:val="es-CL"/>
        </w:rPr>
        <w:t>consultar rápidamente la situación de cada caso;</w:t>
      </w:r>
    </w:p>
    <w:p w14:paraId="762B3E92" w14:textId="77777777" w:rsidR="00175CDC" w:rsidRPr="002B5EFD" w:rsidRDefault="00000000" w:rsidP="002B5EFD">
      <w:pPr>
        <w:pStyle w:val="Listaconvietas"/>
        <w:spacing w:after="0"/>
        <w:rPr>
          <w:lang w:val="es-CL"/>
        </w:rPr>
      </w:pPr>
      <w:r w:rsidRPr="002B5EFD">
        <w:rPr>
          <w:rFonts w:ascii="Aptos" w:hAnsi="Aptos"/>
          <w:sz w:val="21"/>
          <w:lang w:val="es-CL"/>
        </w:rPr>
        <w:t>mantener información histórica y trazabilidad;</w:t>
      </w:r>
    </w:p>
    <w:p w14:paraId="740C4ED0" w14:textId="77777777" w:rsidR="00175CDC" w:rsidRPr="002B5EFD" w:rsidRDefault="00000000" w:rsidP="002B5EFD">
      <w:pPr>
        <w:pStyle w:val="Listaconvietas"/>
        <w:spacing w:after="0"/>
        <w:rPr>
          <w:lang w:val="es-CL"/>
        </w:rPr>
      </w:pPr>
      <w:r w:rsidRPr="002B5EFD">
        <w:rPr>
          <w:rFonts w:ascii="Aptos" w:hAnsi="Aptos"/>
          <w:sz w:val="21"/>
          <w:lang w:val="es-CL"/>
        </w:rPr>
        <w:t>organizar antecedentes sanitarios y hogares temporales;</w:t>
      </w:r>
    </w:p>
    <w:p w14:paraId="1738716F" w14:textId="77777777" w:rsidR="00175CDC" w:rsidRDefault="00000000" w:rsidP="002B5EFD">
      <w:pPr>
        <w:pStyle w:val="Listaconvietas"/>
        <w:spacing w:after="0"/>
      </w:pPr>
      <w:proofErr w:type="spellStart"/>
      <w:r>
        <w:rPr>
          <w:rFonts w:ascii="Aptos" w:hAnsi="Aptos"/>
          <w:sz w:val="21"/>
        </w:rPr>
        <w:t>gestionar</w:t>
      </w:r>
      <w:proofErr w:type="spellEnd"/>
      <w:r>
        <w:rPr>
          <w:rFonts w:ascii="Aptos" w:hAnsi="Aptos"/>
          <w:sz w:val="21"/>
        </w:rPr>
        <w:t xml:space="preserve"> </w:t>
      </w:r>
      <w:proofErr w:type="spellStart"/>
      <w:r>
        <w:rPr>
          <w:rFonts w:ascii="Aptos" w:hAnsi="Aptos"/>
          <w:sz w:val="21"/>
        </w:rPr>
        <w:t>adopciones</w:t>
      </w:r>
      <w:proofErr w:type="spellEnd"/>
      <w:r>
        <w:rPr>
          <w:rFonts w:ascii="Aptos" w:hAnsi="Aptos"/>
          <w:sz w:val="21"/>
        </w:rPr>
        <w:t xml:space="preserve"> y </w:t>
      </w:r>
      <w:proofErr w:type="spellStart"/>
      <w:r>
        <w:rPr>
          <w:rFonts w:ascii="Aptos" w:hAnsi="Aptos"/>
          <w:sz w:val="21"/>
        </w:rPr>
        <w:t>seguimientos</w:t>
      </w:r>
      <w:proofErr w:type="spellEnd"/>
      <w:r>
        <w:rPr>
          <w:rFonts w:ascii="Aptos" w:hAnsi="Aptos"/>
          <w:sz w:val="21"/>
        </w:rPr>
        <w:t>;</w:t>
      </w:r>
    </w:p>
    <w:p w14:paraId="6B646A24" w14:textId="77777777" w:rsidR="00175CDC" w:rsidRPr="002B5EFD" w:rsidRDefault="00000000" w:rsidP="002B5EFD">
      <w:pPr>
        <w:pStyle w:val="Listaconvietas"/>
        <w:spacing w:after="0"/>
        <w:rPr>
          <w:lang w:val="es-CL"/>
        </w:rPr>
      </w:pPr>
      <w:r w:rsidRPr="002B5EFD">
        <w:rPr>
          <w:rFonts w:ascii="Aptos" w:hAnsi="Aptos"/>
          <w:sz w:val="21"/>
          <w:lang w:val="es-CL"/>
        </w:rPr>
        <w:t>organizar fotografías, videos y documentos;</w:t>
      </w:r>
    </w:p>
    <w:p w14:paraId="0648D779" w14:textId="77777777" w:rsidR="00175CDC" w:rsidRPr="002B5EFD" w:rsidRDefault="00000000" w:rsidP="002B5EFD">
      <w:pPr>
        <w:pStyle w:val="Listaconvietas"/>
        <w:spacing w:after="0"/>
        <w:rPr>
          <w:lang w:val="es-CL"/>
        </w:rPr>
      </w:pPr>
      <w:r w:rsidRPr="002B5EFD">
        <w:rPr>
          <w:rFonts w:ascii="Aptos" w:hAnsi="Aptos"/>
          <w:sz w:val="21"/>
          <w:lang w:val="es-CL"/>
        </w:rPr>
        <w:t>conocer gastos asociados y gastos generales;</w:t>
      </w:r>
    </w:p>
    <w:p w14:paraId="337F021E" w14:textId="77777777" w:rsidR="00175CDC" w:rsidRPr="002B5EFD" w:rsidRDefault="00000000" w:rsidP="002B5EFD">
      <w:pPr>
        <w:pStyle w:val="Listaconvietas"/>
        <w:spacing w:after="0"/>
        <w:rPr>
          <w:lang w:val="es-CL"/>
        </w:rPr>
      </w:pPr>
      <w:r w:rsidRPr="002B5EFD">
        <w:rPr>
          <w:rFonts w:ascii="Aptos" w:hAnsi="Aptos"/>
          <w:sz w:val="21"/>
          <w:lang w:val="es-CL"/>
        </w:rPr>
        <w:t>obtener información consolidada mediante consultas e informes;</w:t>
      </w:r>
    </w:p>
    <w:p w14:paraId="2A81057A" w14:textId="77777777" w:rsidR="00175CDC" w:rsidRPr="002B5EFD" w:rsidRDefault="00000000" w:rsidP="002B5EFD">
      <w:pPr>
        <w:pStyle w:val="Listaconvietas"/>
        <w:spacing w:after="0"/>
        <w:rPr>
          <w:lang w:val="es-CL"/>
        </w:rPr>
      </w:pPr>
      <w:r w:rsidRPr="002B5EFD">
        <w:rPr>
          <w:rFonts w:ascii="Aptos" w:hAnsi="Aptos"/>
          <w:sz w:val="21"/>
          <w:lang w:val="es-CL"/>
        </w:rPr>
        <w:t>reunir antecedentes para preparar publicaciones de difusión.</w:t>
      </w:r>
    </w:p>
    <w:p w14:paraId="32BBE539" w14:textId="77777777" w:rsidR="00175CDC" w:rsidRPr="002B5EFD" w:rsidRDefault="00000000">
      <w:pPr>
        <w:rPr>
          <w:lang w:val="es-CL"/>
        </w:rPr>
      </w:pPr>
      <w:r w:rsidRPr="002B5EFD">
        <w:rPr>
          <w:rFonts w:ascii="Aptos" w:hAnsi="Aptos"/>
          <w:sz w:val="21"/>
          <w:lang w:val="es-CL"/>
        </w:rPr>
        <w:t>Problema central resumido: la Fundación requiere una herramienta centralizada que permita organizar, consultar y mantener la trazabilidad de la información asociada a los animales rescatados, apoyando sus procesos de cuidado, adopción, seguimiento, administración y difusión.</w:t>
      </w:r>
    </w:p>
    <w:p w14:paraId="6D55959E" w14:textId="77777777" w:rsidR="00175CDC" w:rsidRPr="002B5EFD" w:rsidRDefault="00000000">
      <w:pPr>
        <w:pStyle w:val="Ttulo1"/>
        <w:rPr>
          <w:lang w:val="es-CL"/>
        </w:rPr>
      </w:pPr>
      <w:r w:rsidRPr="002B5EFD">
        <w:rPr>
          <w:rFonts w:ascii="Aptos" w:hAnsi="Aptos"/>
          <w:sz w:val="21"/>
          <w:lang w:val="es-CL"/>
        </w:rPr>
        <w:t>3. Información levantada y validada con el socio</w:t>
      </w:r>
    </w:p>
    <w:p w14:paraId="0759CD68" w14:textId="77777777" w:rsidR="00175CDC" w:rsidRDefault="00000000">
      <w:pPr>
        <w:pStyle w:val="Ttulo2"/>
      </w:pPr>
      <w:r>
        <w:rPr>
          <w:rFonts w:ascii="Aptos" w:hAnsi="Aptos"/>
          <w:sz w:val="21"/>
        </w:rPr>
        <w:t xml:space="preserve">3.1 </w:t>
      </w:r>
      <w:proofErr w:type="spellStart"/>
      <w:r>
        <w:rPr>
          <w:rFonts w:ascii="Aptos" w:hAnsi="Aptos"/>
          <w:sz w:val="21"/>
        </w:rPr>
        <w:t>Necesidades</w:t>
      </w:r>
      <w:proofErr w:type="spellEnd"/>
      <w:r>
        <w:rPr>
          <w:rFonts w:ascii="Aptos" w:hAnsi="Aptos"/>
          <w:sz w:val="21"/>
        </w:rPr>
        <w:t xml:space="preserve"> </w:t>
      </w:r>
      <w:proofErr w:type="spellStart"/>
      <w:r>
        <w:rPr>
          <w:rFonts w:ascii="Aptos" w:hAnsi="Aptos"/>
          <w:sz w:val="21"/>
        </w:rPr>
        <w:t>identificadas</w:t>
      </w:r>
      <w:proofErr w:type="spellEnd"/>
    </w:p>
    <w:p w14:paraId="1B29BDC4" w14:textId="77777777" w:rsidR="00175CDC" w:rsidRPr="002B5EFD" w:rsidRDefault="00000000">
      <w:pPr>
        <w:pStyle w:val="Listaconvietas"/>
        <w:rPr>
          <w:lang w:val="es-CL"/>
        </w:rPr>
      </w:pPr>
      <w:r w:rsidRPr="002B5EFD">
        <w:rPr>
          <w:rFonts w:ascii="Aptos" w:hAnsi="Aptos"/>
          <w:sz w:val="21"/>
          <w:lang w:val="es-CL"/>
        </w:rPr>
        <w:t>Centralizar la información de los animales.</w:t>
      </w:r>
    </w:p>
    <w:p w14:paraId="2B61B769" w14:textId="77777777" w:rsidR="00175CDC" w:rsidRDefault="00000000">
      <w:pPr>
        <w:pStyle w:val="Listaconvietas"/>
      </w:pPr>
      <w:proofErr w:type="spellStart"/>
      <w:r>
        <w:rPr>
          <w:rFonts w:ascii="Aptos" w:hAnsi="Aptos"/>
          <w:sz w:val="21"/>
        </w:rPr>
        <w:t>Mantener</w:t>
      </w:r>
      <w:proofErr w:type="spellEnd"/>
      <w:r>
        <w:rPr>
          <w:rFonts w:ascii="Aptos" w:hAnsi="Aptos"/>
          <w:sz w:val="21"/>
        </w:rPr>
        <w:t xml:space="preserve"> </w:t>
      </w:r>
      <w:proofErr w:type="spellStart"/>
      <w:r>
        <w:rPr>
          <w:rFonts w:ascii="Aptos" w:hAnsi="Aptos"/>
          <w:sz w:val="21"/>
        </w:rPr>
        <w:t>fichas</w:t>
      </w:r>
      <w:proofErr w:type="spellEnd"/>
      <w:r>
        <w:rPr>
          <w:rFonts w:ascii="Aptos" w:hAnsi="Aptos"/>
          <w:sz w:val="21"/>
        </w:rPr>
        <w:t xml:space="preserve"> </w:t>
      </w:r>
      <w:proofErr w:type="spellStart"/>
      <w:r>
        <w:rPr>
          <w:rFonts w:ascii="Aptos" w:hAnsi="Aptos"/>
          <w:sz w:val="21"/>
        </w:rPr>
        <w:t>individuales</w:t>
      </w:r>
      <w:proofErr w:type="spellEnd"/>
      <w:r>
        <w:rPr>
          <w:rFonts w:ascii="Aptos" w:hAnsi="Aptos"/>
          <w:sz w:val="21"/>
        </w:rPr>
        <w:t>.</w:t>
      </w:r>
    </w:p>
    <w:p w14:paraId="5EC5FB41" w14:textId="77777777" w:rsidR="00175CDC" w:rsidRDefault="00000000">
      <w:pPr>
        <w:pStyle w:val="Listaconvietas"/>
      </w:pPr>
      <w:proofErr w:type="spellStart"/>
      <w:r>
        <w:rPr>
          <w:rFonts w:ascii="Aptos" w:hAnsi="Aptos"/>
          <w:sz w:val="21"/>
        </w:rPr>
        <w:t>Conservar</w:t>
      </w:r>
      <w:proofErr w:type="spellEnd"/>
      <w:r>
        <w:rPr>
          <w:rFonts w:ascii="Aptos" w:hAnsi="Aptos"/>
          <w:sz w:val="21"/>
        </w:rPr>
        <w:t xml:space="preserve"> </w:t>
      </w:r>
      <w:proofErr w:type="spellStart"/>
      <w:r>
        <w:rPr>
          <w:rFonts w:ascii="Aptos" w:hAnsi="Aptos"/>
          <w:sz w:val="21"/>
        </w:rPr>
        <w:t>antecedentes</w:t>
      </w:r>
      <w:proofErr w:type="spellEnd"/>
      <w:r>
        <w:rPr>
          <w:rFonts w:ascii="Aptos" w:hAnsi="Aptos"/>
          <w:sz w:val="21"/>
        </w:rPr>
        <w:t xml:space="preserve"> </w:t>
      </w:r>
      <w:proofErr w:type="spellStart"/>
      <w:r>
        <w:rPr>
          <w:rFonts w:ascii="Aptos" w:hAnsi="Aptos"/>
          <w:sz w:val="21"/>
        </w:rPr>
        <w:t>sanitarios</w:t>
      </w:r>
      <w:proofErr w:type="spellEnd"/>
      <w:r>
        <w:rPr>
          <w:rFonts w:ascii="Aptos" w:hAnsi="Aptos"/>
          <w:sz w:val="21"/>
        </w:rPr>
        <w:t>.</w:t>
      </w:r>
    </w:p>
    <w:p w14:paraId="6C44CAB9" w14:textId="77777777" w:rsidR="00175CDC" w:rsidRPr="002B5EFD" w:rsidRDefault="00000000">
      <w:pPr>
        <w:pStyle w:val="Listaconvietas"/>
        <w:rPr>
          <w:lang w:val="es-CL"/>
        </w:rPr>
      </w:pPr>
      <w:r w:rsidRPr="002B5EFD">
        <w:rPr>
          <w:rFonts w:ascii="Aptos" w:hAnsi="Aptos"/>
          <w:sz w:val="21"/>
          <w:lang w:val="es-CL"/>
        </w:rPr>
        <w:t>Registrar el proceso desde el rescate hasta la adopción y seguimiento.</w:t>
      </w:r>
    </w:p>
    <w:p w14:paraId="2621FA71" w14:textId="77777777" w:rsidR="00175CDC" w:rsidRDefault="00000000">
      <w:pPr>
        <w:pStyle w:val="Listaconvietas"/>
      </w:pPr>
      <w:proofErr w:type="spellStart"/>
      <w:r>
        <w:rPr>
          <w:rFonts w:ascii="Aptos" w:hAnsi="Aptos"/>
          <w:sz w:val="21"/>
        </w:rPr>
        <w:lastRenderedPageBreak/>
        <w:t>Gestionar</w:t>
      </w:r>
      <w:proofErr w:type="spellEnd"/>
      <w:r>
        <w:rPr>
          <w:rFonts w:ascii="Aptos" w:hAnsi="Aptos"/>
          <w:sz w:val="21"/>
        </w:rPr>
        <w:t xml:space="preserve"> </w:t>
      </w:r>
      <w:proofErr w:type="spellStart"/>
      <w:r>
        <w:rPr>
          <w:rFonts w:ascii="Aptos" w:hAnsi="Aptos"/>
          <w:sz w:val="21"/>
        </w:rPr>
        <w:t>hogares</w:t>
      </w:r>
      <w:proofErr w:type="spellEnd"/>
      <w:r>
        <w:rPr>
          <w:rFonts w:ascii="Aptos" w:hAnsi="Aptos"/>
          <w:sz w:val="21"/>
        </w:rPr>
        <w:t xml:space="preserve"> </w:t>
      </w:r>
      <w:proofErr w:type="spellStart"/>
      <w:r>
        <w:rPr>
          <w:rFonts w:ascii="Aptos" w:hAnsi="Aptos"/>
          <w:sz w:val="21"/>
        </w:rPr>
        <w:t>temporales</w:t>
      </w:r>
      <w:proofErr w:type="spellEnd"/>
      <w:r>
        <w:rPr>
          <w:rFonts w:ascii="Aptos" w:hAnsi="Aptos"/>
          <w:sz w:val="21"/>
        </w:rPr>
        <w:t>.</w:t>
      </w:r>
    </w:p>
    <w:p w14:paraId="009195CD" w14:textId="77777777" w:rsidR="00175CDC" w:rsidRDefault="00000000">
      <w:pPr>
        <w:pStyle w:val="Listaconvietas"/>
      </w:pPr>
      <w:proofErr w:type="spellStart"/>
      <w:r>
        <w:rPr>
          <w:rFonts w:ascii="Aptos" w:hAnsi="Aptos"/>
          <w:sz w:val="21"/>
        </w:rPr>
        <w:t>Mantener</w:t>
      </w:r>
      <w:proofErr w:type="spellEnd"/>
      <w:r>
        <w:rPr>
          <w:rFonts w:ascii="Aptos" w:hAnsi="Aptos"/>
          <w:sz w:val="21"/>
        </w:rPr>
        <w:t xml:space="preserve"> </w:t>
      </w:r>
      <w:proofErr w:type="spellStart"/>
      <w:r>
        <w:rPr>
          <w:rFonts w:ascii="Aptos" w:hAnsi="Aptos"/>
          <w:sz w:val="21"/>
        </w:rPr>
        <w:t>antecedentes</w:t>
      </w:r>
      <w:proofErr w:type="spellEnd"/>
      <w:r>
        <w:rPr>
          <w:rFonts w:ascii="Aptos" w:hAnsi="Aptos"/>
          <w:sz w:val="21"/>
        </w:rPr>
        <w:t xml:space="preserve"> de </w:t>
      </w:r>
      <w:proofErr w:type="spellStart"/>
      <w:r>
        <w:rPr>
          <w:rFonts w:ascii="Aptos" w:hAnsi="Aptos"/>
          <w:sz w:val="21"/>
        </w:rPr>
        <w:t>adoptantes</w:t>
      </w:r>
      <w:proofErr w:type="spellEnd"/>
      <w:r>
        <w:rPr>
          <w:rFonts w:ascii="Aptos" w:hAnsi="Aptos"/>
          <w:sz w:val="21"/>
        </w:rPr>
        <w:t>.</w:t>
      </w:r>
    </w:p>
    <w:p w14:paraId="6C2C774B" w14:textId="77777777" w:rsidR="00175CDC" w:rsidRDefault="00000000">
      <w:pPr>
        <w:pStyle w:val="Listaconvietas"/>
      </w:pPr>
      <w:proofErr w:type="spellStart"/>
      <w:r>
        <w:rPr>
          <w:rFonts w:ascii="Aptos" w:hAnsi="Aptos"/>
          <w:sz w:val="21"/>
        </w:rPr>
        <w:t>Conservar</w:t>
      </w:r>
      <w:proofErr w:type="spellEnd"/>
      <w:r>
        <w:rPr>
          <w:rFonts w:ascii="Aptos" w:hAnsi="Aptos"/>
          <w:sz w:val="21"/>
        </w:rPr>
        <w:t xml:space="preserve"> </w:t>
      </w:r>
      <w:proofErr w:type="spellStart"/>
      <w:r>
        <w:rPr>
          <w:rFonts w:ascii="Aptos" w:hAnsi="Aptos"/>
          <w:sz w:val="21"/>
        </w:rPr>
        <w:t>historial</w:t>
      </w:r>
      <w:proofErr w:type="spellEnd"/>
      <w:r>
        <w:rPr>
          <w:rFonts w:ascii="Aptos" w:hAnsi="Aptos"/>
          <w:sz w:val="21"/>
        </w:rPr>
        <w:t xml:space="preserve"> de </w:t>
      </w:r>
      <w:proofErr w:type="spellStart"/>
      <w:r>
        <w:rPr>
          <w:rFonts w:ascii="Aptos" w:hAnsi="Aptos"/>
          <w:sz w:val="21"/>
        </w:rPr>
        <w:t>seguimientos</w:t>
      </w:r>
      <w:proofErr w:type="spellEnd"/>
      <w:r>
        <w:rPr>
          <w:rFonts w:ascii="Aptos" w:hAnsi="Aptos"/>
          <w:sz w:val="21"/>
        </w:rPr>
        <w:t>.</w:t>
      </w:r>
    </w:p>
    <w:p w14:paraId="00E95D54" w14:textId="77777777" w:rsidR="00175CDC" w:rsidRPr="002B5EFD" w:rsidRDefault="00000000">
      <w:pPr>
        <w:pStyle w:val="Listaconvietas"/>
        <w:rPr>
          <w:lang w:val="es-CL"/>
        </w:rPr>
      </w:pPr>
      <w:r w:rsidRPr="002B5EFD">
        <w:rPr>
          <w:rFonts w:ascii="Aptos" w:hAnsi="Aptos"/>
          <w:sz w:val="21"/>
          <w:lang w:val="es-CL"/>
        </w:rPr>
        <w:t>Organizar fotografías, videos y documentos.</w:t>
      </w:r>
    </w:p>
    <w:p w14:paraId="13AE1FE2" w14:textId="77777777" w:rsidR="00175CDC" w:rsidRPr="002B5EFD" w:rsidRDefault="00000000">
      <w:pPr>
        <w:pStyle w:val="Listaconvietas"/>
        <w:rPr>
          <w:lang w:val="es-CL"/>
        </w:rPr>
      </w:pPr>
      <w:r w:rsidRPr="002B5EFD">
        <w:rPr>
          <w:rFonts w:ascii="Aptos" w:hAnsi="Aptos"/>
          <w:sz w:val="21"/>
          <w:lang w:val="es-CL"/>
        </w:rPr>
        <w:t>Registrar gastos asociados a animales y gastos generales.</w:t>
      </w:r>
    </w:p>
    <w:p w14:paraId="1A09D5B4" w14:textId="77777777" w:rsidR="00175CDC" w:rsidRPr="002B5EFD" w:rsidRDefault="00000000">
      <w:pPr>
        <w:pStyle w:val="Listaconvietas"/>
        <w:rPr>
          <w:lang w:val="es-CL"/>
        </w:rPr>
      </w:pPr>
      <w:r w:rsidRPr="002B5EFD">
        <w:rPr>
          <w:rFonts w:ascii="Aptos" w:hAnsi="Aptos"/>
          <w:sz w:val="21"/>
          <w:lang w:val="es-CL"/>
        </w:rPr>
        <w:t>Generar información consolidada mediante consultas e informes.</w:t>
      </w:r>
    </w:p>
    <w:p w14:paraId="06582D01" w14:textId="77777777" w:rsidR="00175CDC" w:rsidRPr="002B5EFD" w:rsidRDefault="00000000">
      <w:pPr>
        <w:pStyle w:val="Listaconvietas"/>
        <w:rPr>
          <w:lang w:val="es-CL"/>
        </w:rPr>
      </w:pPr>
      <w:r w:rsidRPr="002B5EFD">
        <w:rPr>
          <w:rFonts w:ascii="Aptos" w:hAnsi="Aptos"/>
          <w:sz w:val="21"/>
          <w:lang w:val="es-CL"/>
        </w:rPr>
        <w:t>Facilitar la preparación de contenido para difusión.</w:t>
      </w:r>
    </w:p>
    <w:p w14:paraId="7FC32995" w14:textId="77777777" w:rsidR="00175CDC" w:rsidRPr="002B5EFD" w:rsidRDefault="00000000">
      <w:pPr>
        <w:pStyle w:val="Listaconvietas"/>
        <w:rPr>
          <w:lang w:val="es-CL"/>
        </w:rPr>
      </w:pPr>
      <w:r w:rsidRPr="002B5EFD">
        <w:rPr>
          <w:rFonts w:ascii="Aptos" w:hAnsi="Aptos"/>
          <w:sz w:val="21"/>
          <w:lang w:val="es-CL"/>
        </w:rPr>
        <w:t>Disminuir la duplicación de trabajo entre el sistema y medios externos.</w:t>
      </w:r>
    </w:p>
    <w:p w14:paraId="7D1F33BF" w14:textId="77777777" w:rsidR="00175CDC" w:rsidRPr="002B5EFD" w:rsidRDefault="00000000">
      <w:pPr>
        <w:pStyle w:val="Ttulo2"/>
        <w:rPr>
          <w:lang w:val="es-CL"/>
        </w:rPr>
      </w:pPr>
      <w:r w:rsidRPr="002B5EFD">
        <w:rPr>
          <w:rFonts w:ascii="Aptos" w:hAnsi="Aptos"/>
          <w:sz w:val="21"/>
          <w:lang w:val="es-CL"/>
        </w:rPr>
        <w:t>3.2 Levantamiento y validación con la Fundación</w:t>
      </w:r>
    </w:p>
    <w:p w14:paraId="31111D4D" w14:textId="77777777" w:rsidR="00175CDC" w:rsidRPr="002B5EFD" w:rsidRDefault="00000000">
      <w:pPr>
        <w:rPr>
          <w:lang w:val="es-CL"/>
        </w:rPr>
      </w:pPr>
      <w:r w:rsidRPr="002B5EFD">
        <w:rPr>
          <w:rFonts w:ascii="Aptos" w:hAnsi="Aptos"/>
          <w:sz w:val="21"/>
          <w:lang w:val="es-CL"/>
        </w:rPr>
        <w:t>El levantamiento comenzó aproximadamente el 4 de septiembre de 2026 mediante una encuesta/cuestionario respondido por la Fundación. Con esta información se elaboraron los primeros requerimientos, reglas de negocio y definiciones del MVP. Posteriormente, el 10 de septiembre se realizó una reunión de revalidación para presentar lo levantado, confirmar la organización propuesta y ajustar los puntos que requerían mayor precisión.</w:t>
      </w:r>
    </w:p>
    <w:p w14:paraId="789DD0A3" w14:textId="77777777" w:rsidR="00175CDC" w:rsidRPr="002B5EFD" w:rsidRDefault="00000000">
      <w:pPr>
        <w:rPr>
          <w:lang w:val="es-CL"/>
        </w:rPr>
      </w:pPr>
      <w:r w:rsidRPr="002B5EFD">
        <w:rPr>
          <w:rFonts w:ascii="Aptos" w:hAnsi="Aptos"/>
          <w:sz w:val="21"/>
          <w:lang w:val="es-CL"/>
        </w:rPr>
        <w:t>En la reunión del 10 de septiembre, las representantes confirmaron que la problemática identificada corresponde a una necesidad real y que la propuesta responde a sus expectativas. Se validaron los módulos principales, la información de las fichas y la estrategia de almacenamiento. Se precisó además que el flujo de rescate/adopción no es estrictamente lineal y que una devolución debe conservar todo el historial. Como nuevo requerimiento se incorporó la gestión independiente de proyectos de esterilización masiva.</w:t>
      </w:r>
    </w:p>
    <w:p w14:paraId="5959E9DC" w14:textId="77777777" w:rsidR="00175CDC" w:rsidRPr="002B5EFD" w:rsidRDefault="00000000">
      <w:pPr>
        <w:rPr>
          <w:lang w:val="es-CL"/>
        </w:rPr>
      </w:pPr>
      <w:r w:rsidRPr="002B5EFD">
        <w:rPr>
          <w:rFonts w:ascii="Aptos" w:hAnsi="Aptos"/>
          <w:sz w:val="21"/>
          <w:lang w:val="es-CL"/>
        </w:rPr>
        <w:t>A partir de esta revalidación se refinó el modelo de procesos y de datos, se amplió el alcance con el módulo de esterilizaciones y se descartó la integración directa con una API de inteligencia artificial. La Fundación manifestó que puede asumir, si fuese necesario, costos futuros de almacenamiento adicional en Google Drive o de la herramienta externa de IA que decida utilizar.</w:t>
      </w:r>
    </w:p>
    <w:p w14:paraId="696D8572" w14:textId="77777777" w:rsidR="00175CDC" w:rsidRPr="002B5EFD" w:rsidRDefault="00000000">
      <w:pPr>
        <w:pStyle w:val="Ttulo1"/>
        <w:rPr>
          <w:lang w:val="es-CL"/>
        </w:rPr>
      </w:pPr>
      <w:r w:rsidRPr="002B5EFD">
        <w:rPr>
          <w:rFonts w:ascii="Aptos" w:hAnsi="Aptos"/>
          <w:sz w:val="21"/>
          <w:lang w:val="es-CL"/>
        </w:rPr>
        <w:t>4. Objetivos</w:t>
      </w:r>
    </w:p>
    <w:p w14:paraId="29A54F2A" w14:textId="77777777" w:rsidR="00175CDC" w:rsidRPr="002B5EFD" w:rsidRDefault="00000000">
      <w:pPr>
        <w:pStyle w:val="Ttulo2"/>
        <w:rPr>
          <w:lang w:val="es-CL"/>
        </w:rPr>
      </w:pPr>
      <w:r w:rsidRPr="002B5EFD">
        <w:rPr>
          <w:rFonts w:ascii="Aptos" w:hAnsi="Aptos"/>
          <w:sz w:val="21"/>
          <w:lang w:val="es-CL"/>
        </w:rPr>
        <w:t>4.1 Objetivo general</w:t>
      </w:r>
    </w:p>
    <w:p w14:paraId="45DAD58D" w14:textId="77777777" w:rsidR="00175CDC" w:rsidRPr="002B5EFD" w:rsidRDefault="00000000">
      <w:pPr>
        <w:rPr>
          <w:lang w:val="es-CL"/>
        </w:rPr>
      </w:pPr>
      <w:r w:rsidRPr="002B5EFD">
        <w:rPr>
          <w:rFonts w:ascii="Aptos" w:hAnsi="Aptos"/>
          <w:sz w:val="21"/>
          <w:lang w:val="es-CL"/>
        </w:rPr>
        <w:t>Diseñar y desarrollar un prototipo funcional de un sistema web que permita centralizar y gestionar la información relacionada con los animales rescatados por la Fundación Amor de Cuatro Patas, manteniendo su trazabilidad y apoyando los procesos de cuidado, adopción, seguimiento, administración y difusión.</w:t>
      </w:r>
    </w:p>
    <w:p w14:paraId="773F4D26" w14:textId="77777777" w:rsidR="00175CDC" w:rsidRDefault="00000000">
      <w:pPr>
        <w:pStyle w:val="Ttulo2"/>
      </w:pPr>
      <w:r>
        <w:rPr>
          <w:rFonts w:ascii="Aptos" w:hAnsi="Aptos"/>
          <w:sz w:val="21"/>
        </w:rPr>
        <w:lastRenderedPageBreak/>
        <w:t xml:space="preserve">4.2 </w:t>
      </w:r>
      <w:proofErr w:type="spellStart"/>
      <w:r>
        <w:rPr>
          <w:rFonts w:ascii="Aptos" w:hAnsi="Aptos"/>
          <w:sz w:val="21"/>
        </w:rPr>
        <w:t>Objetivos</w:t>
      </w:r>
      <w:proofErr w:type="spellEnd"/>
      <w:r>
        <w:rPr>
          <w:rFonts w:ascii="Aptos" w:hAnsi="Aptos"/>
          <w:sz w:val="21"/>
        </w:rPr>
        <w:t xml:space="preserve"> </w:t>
      </w:r>
      <w:proofErr w:type="spellStart"/>
      <w:r>
        <w:rPr>
          <w:rFonts w:ascii="Aptos" w:hAnsi="Aptos"/>
          <w:sz w:val="21"/>
        </w:rPr>
        <w:t>específicos</w:t>
      </w:r>
      <w:proofErr w:type="spellEnd"/>
    </w:p>
    <w:p w14:paraId="527F9D38" w14:textId="77777777" w:rsidR="00175CDC" w:rsidRPr="002B5EFD" w:rsidRDefault="00000000">
      <w:pPr>
        <w:pStyle w:val="Listaconvietas"/>
        <w:rPr>
          <w:lang w:val="es-CL"/>
        </w:rPr>
      </w:pPr>
      <w:r w:rsidRPr="002B5EFD">
        <w:rPr>
          <w:rFonts w:ascii="Aptos" w:hAnsi="Aptos"/>
          <w:sz w:val="21"/>
          <w:lang w:val="es-CL"/>
        </w:rPr>
        <w:t>Diseñar un sistema web centralizado que permita organizar la información de los animales rescatados mediante fichas individuales que integren sus antecedentes principales, estado, información sanitaria y demás antecedentes relacionados con su gestión.</w:t>
      </w:r>
    </w:p>
    <w:p w14:paraId="04BF5546" w14:textId="77777777" w:rsidR="00175CDC" w:rsidRPr="002B5EFD" w:rsidRDefault="00000000">
      <w:pPr>
        <w:pStyle w:val="Listaconvietas"/>
        <w:rPr>
          <w:lang w:val="es-CL"/>
        </w:rPr>
      </w:pPr>
      <w:r w:rsidRPr="002B5EFD">
        <w:rPr>
          <w:rFonts w:ascii="Aptos" w:hAnsi="Aptos"/>
          <w:sz w:val="21"/>
          <w:lang w:val="es-CL"/>
        </w:rPr>
        <w:t>Desarrollar un prototipo funcional que permita registrar, consultar, actualizar, buscar y filtrar las fichas de los animales, gestionar su estado durante las principales etapas del proceso y mantener organizada la información complementaria necesaria.</w:t>
      </w:r>
    </w:p>
    <w:p w14:paraId="3B370F6F" w14:textId="77777777" w:rsidR="00175CDC" w:rsidRPr="002B5EFD" w:rsidRDefault="00000000">
      <w:pPr>
        <w:pStyle w:val="Listaconvietas"/>
        <w:rPr>
          <w:lang w:val="es-CL"/>
        </w:rPr>
      </w:pPr>
      <w:r w:rsidRPr="002B5EFD">
        <w:rPr>
          <w:rFonts w:ascii="Aptos" w:hAnsi="Aptos"/>
          <w:sz w:val="21"/>
          <w:lang w:val="es-CL"/>
        </w:rPr>
        <w:t xml:space="preserve">Implementar una herramienta de apoyo a la difusión que utilice información autorizada registrada en la ficha del animal para generar un texto base y un </w:t>
      </w:r>
      <w:proofErr w:type="spellStart"/>
      <w:r w:rsidRPr="002B5EFD">
        <w:rPr>
          <w:rFonts w:ascii="Aptos" w:hAnsi="Aptos"/>
          <w:sz w:val="21"/>
          <w:lang w:val="es-CL"/>
        </w:rPr>
        <w:t>prompt</w:t>
      </w:r>
      <w:proofErr w:type="spellEnd"/>
      <w:r w:rsidRPr="002B5EFD">
        <w:rPr>
          <w:rFonts w:ascii="Aptos" w:hAnsi="Aptos"/>
          <w:sz w:val="21"/>
          <w:lang w:val="es-CL"/>
        </w:rPr>
        <w:t xml:space="preserve"> estructurado y editable, que posteriormente pueda ser utilizado por la Fundación en herramientas externas de inteligencia artificial.</w:t>
      </w:r>
    </w:p>
    <w:p w14:paraId="4A57E738" w14:textId="77777777" w:rsidR="00175CDC" w:rsidRPr="002B5EFD" w:rsidRDefault="00000000">
      <w:pPr>
        <w:rPr>
          <w:lang w:val="es-CL"/>
        </w:rPr>
      </w:pPr>
      <w:r w:rsidRPr="002B5EFD">
        <w:rPr>
          <w:rFonts w:ascii="Aptos" w:hAnsi="Aptos"/>
          <w:sz w:val="21"/>
          <w:lang w:val="es-CL"/>
        </w:rPr>
        <w:t>Nota de alcance: se descarta la integración directa con una API de inteligencia artificial dentro del MVP.</w:t>
      </w:r>
    </w:p>
    <w:p w14:paraId="294E3DA4" w14:textId="77777777" w:rsidR="00175CDC" w:rsidRPr="002B5EFD" w:rsidRDefault="00000000">
      <w:pPr>
        <w:pStyle w:val="Ttulo1"/>
        <w:rPr>
          <w:lang w:val="es-CL"/>
        </w:rPr>
      </w:pPr>
      <w:r w:rsidRPr="002B5EFD">
        <w:rPr>
          <w:rFonts w:ascii="Aptos" w:hAnsi="Aptos"/>
          <w:sz w:val="21"/>
          <w:lang w:val="es-CL"/>
        </w:rPr>
        <w:t>5. Organización funcional del sistema</w:t>
      </w:r>
    </w:p>
    <w:p w14:paraId="399F7E71" w14:textId="77777777" w:rsidR="00175CDC" w:rsidRPr="002B5EFD" w:rsidRDefault="00000000">
      <w:pPr>
        <w:rPr>
          <w:lang w:val="es-CL"/>
        </w:rPr>
      </w:pPr>
      <w:r w:rsidRPr="002B5EFD">
        <w:rPr>
          <w:rFonts w:ascii="Aptos" w:hAnsi="Aptos"/>
          <w:sz w:val="21"/>
          <w:lang w:val="es-CL"/>
        </w:rPr>
        <w:t>El sistema contempla dos áreas principales de gestión que comparten la aplicación, autenticación y criterios generales de seguridad, pero responden a procesos distintos.</w:t>
      </w:r>
    </w:p>
    <w:p w14:paraId="36C281EE" w14:textId="77777777" w:rsidR="00175CDC" w:rsidRPr="002B5EFD" w:rsidRDefault="00000000">
      <w:pPr>
        <w:pStyle w:val="Ttulo2"/>
        <w:rPr>
          <w:lang w:val="es-CL"/>
        </w:rPr>
      </w:pPr>
      <w:r w:rsidRPr="002B5EFD">
        <w:rPr>
          <w:rFonts w:ascii="Aptos" w:hAnsi="Aptos"/>
          <w:sz w:val="21"/>
          <w:lang w:val="es-CL"/>
        </w:rPr>
        <w:t>5.1 Gestión de rescate y adopción</w:t>
      </w:r>
    </w:p>
    <w:p w14:paraId="5EFF48DF" w14:textId="77777777" w:rsidR="00175CDC" w:rsidRPr="002B5EFD" w:rsidRDefault="00000000">
      <w:pPr>
        <w:rPr>
          <w:lang w:val="es-CL"/>
        </w:rPr>
      </w:pPr>
      <w:r w:rsidRPr="002B5EFD">
        <w:rPr>
          <w:rFonts w:ascii="Aptos" w:hAnsi="Aptos"/>
          <w:sz w:val="21"/>
          <w:lang w:val="es-CL"/>
        </w:rPr>
        <w:t>El animal rescatado constituye la entidad central y se relaciona con estados e historial, antecedentes sanitarios, hogares temporales, adopciones, adoptantes, seguimientos, gastos y archivos.</w:t>
      </w:r>
    </w:p>
    <w:p w14:paraId="029B82CF" w14:textId="77777777" w:rsidR="00175CDC" w:rsidRPr="002B5EFD" w:rsidRDefault="00000000">
      <w:pPr>
        <w:pStyle w:val="Ttulo2"/>
        <w:rPr>
          <w:lang w:val="es-CL"/>
        </w:rPr>
      </w:pPr>
      <w:r w:rsidRPr="002B5EFD">
        <w:rPr>
          <w:rFonts w:ascii="Aptos" w:hAnsi="Aptos"/>
          <w:sz w:val="21"/>
          <w:lang w:val="es-CL"/>
        </w:rPr>
        <w:t>5.2 Gestión de proyectos de esterilización masiva</w:t>
      </w:r>
    </w:p>
    <w:p w14:paraId="22F5F2FA" w14:textId="77777777" w:rsidR="00175CDC" w:rsidRPr="002B5EFD" w:rsidRDefault="00000000">
      <w:pPr>
        <w:rPr>
          <w:lang w:val="es-CL"/>
        </w:rPr>
      </w:pPr>
      <w:r w:rsidRPr="002B5EFD">
        <w:rPr>
          <w:rFonts w:ascii="Aptos" w:hAnsi="Aptos"/>
          <w:sz w:val="21"/>
          <w:lang w:val="es-CL"/>
        </w:rPr>
        <w:t>Los proyectos de esterilización constituyen un proceso independiente. La Fundación postula a distintos proyectos, que poseen información y documentación propia y se ejecutan durante un período determinado. Cuando un proyecto es adjudicado, se registran los animales esterilizados, las fechas y lugares de atención, los profesionales participantes y las fichas físicas digitalizadas. Los animales atendidos son principalmente animales callejeros que regresan a sus lugares habituales, por lo que no se incorporan automáticamente al flujo de rescate y adopción.</w:t>
      </w:r>
    </w:p>
    <w:p w14:paraId="50772801" w14:textId="77777777" w:rsidR="00175CDC" w:rsidRPr="002B5EFD" w:rsidRDefault="00000000">
      <w:pPr>
        <w:rPr>
          <w:lang w:val="es-CL"/>
        </w:rPr>
      </w:pPr>
      <w:r w:rsidRPr="002B5EFD">
        <w:rPr>
          <w:rFonts w:ascii="Aptos" w:hAnsi="Aptos"/>
          <w:sz w:val="21"/>
          <w:lang w:val="es-CL"/>
        </w:rPr>
        <w:t>El módulo permitirá registrar la información de cada proyecto, los animales esterilizados, los profesionales participantes y la documentación relacionada con el proyecto y con cada esterilización específica.</w:t>
      </w:r>
    </w:p>
    <w:p w14:paraId="06468E46" w14:textId="77777777" w:rsidR="00175CDC" w:rsidRPr="002B5EFD" w:rsidRDefault="00000000">
      <w:pPr>
        <w:pStyle w:val="Ttulo1"/>
        <w:rPr>
          <w:lang w:val="es-CL"/>
        </w:rPr>
      </w:pPr>
      <w:r w:rsidRPr="002B5EFD">
        <w:rPr>
          <w:rFonts w:ascii="Aptos" w:hAnsi="Aptos"/>
          <w:sz w:val="21"/>
          <w:lang w:val="es-CL"/>
        </w:rPr>
        <w:t>6. Flujo general del animal rescatado</w:t>
      </w:r>
    </w:p>
    <w:p w14:paraId="5BCCDA16" w14:textId="77777777" w:rsidR="00175CDC" w:rsidRPr="002B5EFD" w:rsidRDefault="00000000">
      <w:pPr>
        <w:rPr>
          <w:lang w:val="es-CL"/>
        </w:rPr>
      </w:pPr>
      <w:r w:rsidRPr="002B5EFD">
        <w:rPr>
          <w:rFonts w:ascii="Aptos" w:hAnsi="Aptos"/>
          <w:sz w:val="21"/>
          <w:lang w:val="es-CL"/>
        </w:rPr>
        <w:t>Flujo de referencia:</w:t>
      </w:r>
    </w:p>
    <w:p w14:paraId="5CD762D8" w14:textId="77777777" w:rsidR="00175CDC" w:rsidRPr="002B5EFD" w:rsidRDefault="00000000">
      <w:pPr>
        <w:rPr>
          <w:lang w:val="es-CL"/>
        </w:rPr>
      </w:pPr>
      <w:r w:rsidRPr="002B5EFD">
        <w:rPr>
          <w:rFonts w:ascii="Aptos" w:hAnsi="Aptos"/>
          <w:sz w:val="21"/>
          <w:lang w:val="es-CL"/>
        </w:rPr>
        <w:lastRenderedPageBreak/>
        <w:t>RESCATE → INGRESO/REGISTRO → HOGAR TEMPORAL → CUARENTENA Y CUIDADOS → ATENCIÓN SANITARIA → VACUNACIÓN/ESTERILIZACIÓN → DISPONIBLE PARA ADOPCIÓN → BÚSQUEDA/EVALUACIÓN → ADOPCIÓN → SEGUIMIENTO → REGISTRO HISTÓRICO</w:t>
      </w:r>
    </w:p>
    <w:p w14:paraId="4DF7E50A" w14:textId="77777777" w:rsidR="00175CDC" w:rsidRPr="002B5EFD" w:rsidRDefault="00000000">
      <w:pPr>
        <w:rPr>
          <w:lang w:val="es-CL"/>
        </w:rPr>
      </w:pPr>
      <w:r w:rsidRPr="002B5EFD">
        <w:rPr>
          <w:rFonts w:ascii="Aptos" w:hAnsi="Aptos"/>
          <w:sz w:val="21"/>
          <w:lang w:val="es-CL"/>
        </w:rPr>
        <w:t>El flujo no constituye una secuencia estrictamente lineal. El animal puede cambiar de estado según su situación y, ante una devolución, regresar a etapas anteriores. Cada cambio deberá conservarse históricamente.</w:t>
      </w:r>
    </w:p>
    <w:p w14:paraId="3A1A920A" w14:textId="77777777" w:rsidR="00175CDC" w:rsidRPr="002B5EFD" w:rsidRDefault="00000000">
      <w:pPr>
        <w:pStyle w:val="Ttulo1"/>
        <w:rPr>
          <w:lang w:val="es-CL"/>
        </w:rPr>
      </w:pPr>
      <w:r w:rsidRPr="002B5EFD">
        <w:rPr>
          <w:rFonts w:ascii="Aptos" w:hAnsi="Aptos"/>
          <w:sz w:val="21"/>
          <w:lang w:val="es-CL"/>
        </w:rPr>
        <w:t>7. Principio fundamental: trazabilidad</w:t>
      </w:r>
    </w:p>
    <w:p w14:paraId="28616892" w14:textId="77777777" w:rsidR="00175CDC" w:rsidRPr="002B5EFD" w:rsidRDefault="00000000">
      <w:pPr>
        <w:rPr>
          <w:lang w:val="es-CL"/>
        </w:rPr>
      </w:pPr>
      <w:r w:rsidRPr="002B5EFD">
        <w:rPr>
          <w:rFonts w:ascii="Aptos" w:hAnsi="Aptos"/>
          <w:sz w:val="21"/>
          <w:lang w:val="es-CL"/>
        </w:rPr>
        <w:t>La información histórica no debe desaparecer cuando cambie la situación actual del animal. Un animal adoptado o cuyo proceso haya finalizado no será eliminado físicamente de la base de datos.</w:t>
      </w:r>
    </w:p>
    <w:p w14:paraId="3BF561D6" w14:textId="77777777" w:rsidR="00175CDC" w:rsidRDefault="00000000">
      <w:pPr>
        <w:pStyle w:val="Listaconvietas"/>
      </w:pPr>
      <w:proofErr w:type="spellStart"/>
      <w:r>
        <w:rPr>
          <w:rFonts w:ascii="Aptos" w:hAnsi="Aptos"/>
          <w:sz w:val="21"/>
        </w:rPr>
        <w:t>ficha</w:t>
      </w:r>
      <w:proofErr w:type="spellEnd"/>
      <w:r>
        <w:rPr>
          <w:rFonts w:ascii="Aptos" w:hAnsi="Aptos"/>
          <w:sz w:val="21"/>
        </w:rPr>
        <w:t xml:space="preserve"> del animal;</w:t>
      </w:r>
    </w:p>
    <w:p w14:paraId="4FB71C71" w14:textId="77777777" w:rsidR="00175CDC" w:rsidRDefault="00000000">
      <w:pPr>
        <w:pStyle w:val="Listaconvietas"/>
      </w:pPr>
      <w:proofErr w:type="spellStart"/>
      <w:r>
        <w:rPr>
          <w:rFonts w:ascii="Aptos" w:hAnsi="Aptos"/>
          <w:sz w:val="21"/>
        </w:rPr>
        <w:t>historial</w:t>
      </w:r>
      <w:proofErr w:type="spellEnd"/>
      <w:r>
        <w:rPr>
          <w:rFonts w:ascii="Aptos" w:hAnsi="Aptos"/>
          <w:sz w:val="21"/>
        </w:rPr>
        <w:t xml:space="preserve"> de </w:t>
      </w:r>
      <w:proofErr w:type="spellStart"/>
      <w:r>
        <w:rPr>
          <w:rFonts w:ascii="Aptos" w:hAnsi="Aptos"/>
          <w:sz w:val="21"/>
        </w:rPr>
        <w:t>estados</w:t>
      </w:r>
      <w:proofErr w:type="spellEnd"/>
      <w:r>
        <w:rPr>
          <w:rFonts w:ascii="Aptos" w:hAnsi="Aptos"/>
          <w:sz w:val="21"/>
        </w:rPr>
        <w:t>;</w:t>
      </w:r>
    </w:p>
    <w:p w14:paraId="3ECB02C0" w14:textId="77777777" w:rsidR="00175CDC" w:rsidRDefault="00000000">
      <w:pPr>
        <w:pStyle w:val="Listaconvietas"/>
      </w:pPr>
      <w:proofErr w:type="spellStart"/>
      <w:r>
        <w:rPr>
          <w:rFonts w:ascii="Aptos" w:hAnsi="Aptos"/>
          <w:sz w:val="21"/>
        </w:rPr>
        <w:t>historial</w:t>
      </w:r>
      <w:proofErr w:type="spellEnd"/>
      <w:r>
        <w:rPr>
          <w:rFonts w:ascii="Aptos" w:hAnsi="Aptos"/>
          <w:sz w:val="21"/>
        </w:rPr>
        <w:t xml:space="preserve"> </w:t>
      </w:r>
      <w:proofErr w:type="spellStart"/>
      <w:r>
        <w:rPr>
          <w:rFonts w:ascii="Aptos" w:hAnsi="Aptos"/>
          <w:sz w:val="21"/>
        </w:rPr>
        <w:t>sanitario</w:t>
      </w:r>
      <w:proofErr w:type="spellEnd"/>
      <w:r>
        <w:rPr>
          <w:rFonts w:ascii="Aptos" w:hAnsi="Aptos"/>
          <w:sz w:val="21"/>
        </w:rPr>
        <w:t>;</w:t>
      </w:r>
    </w:p>
    <w:p w14:paraId="0D356894" w14:textId="77777777" w:rsidR="00175CDC" w:rsidRDefault="00000000">
      <w:pPr>
        <w:pStyle w:val="Listaconvietas"/>
      </w:pPr>
      <w:proofErr w:type="spellStart"/>
      <w:r>
        <w:rPr>
          <w:rFonts w:ascii="Aptos" w:hAnsi="Aptos"/>
          <w:sz w:val="21"/>
        </w:rPr>
        <w:t>hogares</w:t>
      </w:r>
      <w:proofErr w:type="spellEnd"/>
      <w:r>
        <w:rPr>
          <w:rFonts w:ascii="Aptos" w:hAnsi="Aptos"/>
          <w:sz w:val="21"/>
        </w:rPr>
        <w:t xml:space="preserve"> </w:t>
      </w:r>
      <w:proofErr w:type="spellStart"/>
      <w:r>
        <w:rPr>
          <w:rFonts w:ascii="Aptos" w:hAnsi="Aptos"/>
          <w:sz w:val="21"/>
        </w:rPr>
        <w:t>temporales</w:t>
      </w:r>
      <w:proofErr w:type="spellEnd"/>
      <w:r>
        <w:rPr>
          <w:rFonts w:ascii="Aptos" w:hAnsi="Aptos"/>
          <w:sz w:val="21"/>
        </w:rPr>
        <w:t xml:space="preserve"> y </w:t>
      </w:r>
      <w:proofErr w:type="spellStart"/>
      <w:r>
        <w:rPr>
          <w:rFonts w:ascii="Aptos" w:hAnsi="Aptos"/>
          <w:sz w:val="21"/>
        </w:rPr>
        <w:t>permanencias</w:t>
      </w:r>
      <w:proofErr w:type="spellEnd"/>
      <w:r>
        <w:rPr>
          <w:rFonts w:ascii="Aptos" w:hAnsi="Aptos"/>
          <w:sz w:val="21"/>
        </w:rPr>
        <w:t>;</w:t>
      </w:r>
    </w:p>
    <w:p w14:paraId="54F9ADA9" w14:textId="77777777" w:rsidR="00175CDC" w:rsidRDefault="00000000">
      <w:pPr>
        <w:pStyle w:val="Listaconvietas"/>
      </w:pPr>
      <w:proofErr w:type="spellStart"/>
      <w:r>
        <w:rPr>
          <w:rFonts w:ascii="Aptos" w:hAnsi="Aptos"/>
          <w:sz w:val="21"/>
        </w:rPr>
        <w:t>gastos</w:t>
      </w:r>
      <w:proofErr w:type="spellEnd"/>
      <w:r>
        <w:rPr>
          <w:rFonts w:ascii="Aptos" w:hAnsi="Aptos"/>
          <w:sz w:val="21"/>
        </w:rPr>
        <w:t>;</w:t>
      </w:r>
    </w:p>
    <w:p w14:paraId="09881992" w14:textId="77777777" w:rsidR="00175CDC" w:rsidRDefault="00000000">
      <w:pPr>
        <w:pStyle w:val="Listaconvietas"/>
      </w:pPr>
      <w:proofErr w:type="spellStart"/>
      <w:r>
        <w:rPr>
          <w:rFonts w:ascii="Aptos" w:hAnsi="Aptos"/>
          <w:sz w:val="21"/>
        </w:rPr>
        <w:t>adopciones</w:t>
      </w:r>
      <w:proofErr w:type="spellEnd"/>
      <w:r>
        <w:rPr>
          <w:rFonts w:ascii="Aptos" w:hAnsi="Aptos"/>
          <w:sz w:val="21"/>
        </w:rPr>
        <w:t>;</w:t>
      </w:r>
    </w:p>
    <w:p w14:paraId="45499C1A" w14:textId="77777777" w:rsidR="00175CDC" w:rsidRDefault="00000000">
      <w:pPr>
        <w:pStyle w:val="Listaconvietas"/>
      </w:pPr>
      <w:proofErr w:type="spellStart"/>
      <w:r>
        <w:rPr>
          <w:rFonts w:ascii="Aptos" w:hAnsi="Aptos"/>
          <w:sz w:val="21"/>
        </w:rPr>
        <w:t>adoptantes</w:t>
      </w:r>
      <w:proofErr w:type="spellEnd"/>
      <w:r>
        <w:rPr>
          <w:rFonts w:ascii="Aptos" w:hAnsi="Aptos"/>
          <w:sz w:val="21"/>
        </w:rPr>
        <w:t xml:space="preserve"> </w:t>
      </w:r>
      <w:proofErr w:type="spellStart"/>
      <w:r>
        <w:rPr>
          <w:rFonts w:ascii="Aptos" w:hAnsi="Aptos"/>
          <w:sz w:val="21"/>
        </w:rPr>
        <w:t>relacionados</w:t>
      </w:r>
      <w:proofErr w:type="spellEnd"/>
      <w:r>
        <w:rPr>
          <w:rFonts w:ascii="Aptos" w:hAnsi="Aptos"/>
          <w:sz w:val="21"/>
        </w:rPr>
        <w:t>;</w:t>
      </w:r>
    </w:p>
    <w:p w14:paraId="33F675C6" w14:textId="77777777" w:rsidR="00175CDC" w:rsidRDefault="00000000">
      <w:pPr>
        <w:pStyle w:val="Listaconvietas"/>
      </w:pPr>
      <w:proofErr w:type="spellStart"/>
      <w:r>
        <w:rPr>
          <w:rFonts w:ascii="Aptos" w:hAnsi="Aptos"/>
          <w:sz w:val="21"/>
        </w:rPr>
        <w:t>seguimientos</w:t>
      </w:r>
      <w:proofErr w:type="spellEnd"/>
      <w:r>
        <w:rPr>
          <w:rFonts w:ascii="Aptos" w:hAnsi="Aptos"/>
          <w:sz w:val="21"/>
        </w:rPr>
        <w:t>;</w:t>
      </w:r>
    </w:p>
    <w:p w14:paraId="11110F17" w14:textId="77777777" w:rsidR="00175CDC" w:rsidRDefault="00000000">
      <w:pPr>
        <w:pStyle w:val="Listaconvietas"/>
      </w:pPr>
      <w:proofErr w:type="spellStart"/>
      <w:r>
        <w:rPr>
          <w:rFonts w:ascii="Aptos" w:hAnsi="Aptos"/>
          <w:sz w:val="21"/>
        </w:rPr>
        <w:t>referencias</w:t>
      </w:r>
      <w:proofErr w:type="spellEnd"/>
      <w:r>
        <w:rPr>
          <w:rFonts w:ascii="Aptos" w:hAnsi="Aptos"/>
          <w:sz w:val="21"/>
        </w:rPr>
        <w:t xml:space="preserve"> </w:t>
      </w:r>
      <w:proofErr w:type="spellStart"/>
      <w:r>
        <w:rPr>
          <w:rFonts w:ascii="Aptos" w:hAnsi="Aptos"/>
          <w:sz w:val="21"/>
        </w:rPr>
        <w:t>documentales</w:t>
      </w:r>
      <w:proofErr w:type="spellEnd"/>
      <w:r>
        <w:rPr>
          <w:rFonts w:ascii="Aptos" w:hAnsi="Aptos"/>
          <w:sz w:val="21"/>
        </w:rPr>
        <w:t>.</w:t>
      </w:r>
    </w:p>
    <w:p w14:paraId="567C96E2" w14:textId="77777777" w:rsidR="00175CDC" w:rsidRPr="002B5EFD" w:rsidRDefault="00000000">
      <w:pPr>
        <w:rPr>
          <w:lang w:val="es-CL"/>
        </w:rPr>
      </w:pPr>
      <w:r w:rsidRPr="002B5EFD">
        <w:rPr>
          <w:rFonts w:ascii="Aptos" w:hAnsi="Aptos"/>
          <w:sz w:val="21"/>
          <w:lang w:val="es-CL"/>
        </w:rPr>
        <w:t>Este principio permitirá reconstruir la historia del animal y obtener información histórica para consultas e informes.</w:t>
      </w:r>
    </w:p>
    <w:p w14:paraId="04B5386B" w14:textId="77777777" w:rsidR="00175CDC" w:rsidRPr="002B5EFD" w:rsidRDefault="00000000">
      <w:pPr>
        <w:pStyle w:val="Ttulo1"/>
        <w:rPr>
          <w:lang w:val="es-CL"/>
        </w:rPr>
      </w:pPr>
      <w:r w:rsidRPr="002B5EFD">
        <w:rPr>
          <w:rFonts w:ascii="Aptos" w:hAnsi="Aptos"/>
          <w:sz w:val="21"/>
          <w:lang w:val="es-CL"/>
        </w:rPr>
        <w:t>8. Componentes funcionales: rescate y adopción</w:t>
      </w:r>
    </w:p>
    <w:p w14:paraId="37420BF5" w14:textId="77777777" w:rsidR="00175CDC" w:rsidRPr="002B5EFD" w:rsidRDefault="00000000">
      <w:pPr>
        <w:pStyle w:val="Ttulo2"/>
        <w:rPr>
          <w:lang w:val="es-CL"/>
        </w:rPr>
      </w:pPr>
      <w:r w:rsidRPr="002B5EFD">
        <w:rPr>
          <w:rFonts w:ascii="Aptos" w:hAnsi="Aptos"/>
          <w:sz w:val="21"/>
          <w:lang w:val="es-CL"/>
        </w:rPr>
        <w:t>8.1 Gestión de animales</w:t>
      </w:r>
    </w:p>
    <w:p w14:paraId="7BD17A7C" w14:textId="77777777" w:rsidR="00175CDC" w:rsidRPr="002B5EFD" w:rsidRDefault="00000000">
      <w:pPr>
        <w:pStyle w:val="Listaconvietas"/>
        <w:rPr>
          <w:lang w:val="es-CL"/>
        </w:rPr>
      </w:pPr>
      <w:r w:rsidRPr="002B5EFD">
        <w:rPr>
          <w:rFonts w:ascii="Aptos" w:hAnsi="Aptos"/>
          <w:sz w:val="21"/>
          <w:lang w:val="es-CL"/>
        </w:rPr>
        <w:t>Registrar, consultar, actualizar, buscar y filtrar animales.</w:t>
      </w:r>
    </w:p>
    <w:p w14:paraId="2E54E800" w14:textId="77777777" w:rsidR="00175CDC" w:rsidRPr="002B5EFD" w:rsidRDefault="00000000">
      <w:pPr>
        <w:pStyle w:val="Listaconvietas"/>
        <w:rPr>
          <w:lang w:val="es-CL"/>
        </w:rPr>
      </w:pPr>
      <w:r w:rsidRPr="002B5EFD">
        <w:rPr>
          <w:rFonts w:ascii="Aptos" w:hAnsi="Aptos"/>
          <w:sz w:val="21"/>
          <w:lang w:val="es-CL"/>
        </w:rPr>
        <w:t>Gestionar el estado actual y consultar registros actuales e históricos.</w:t>
      </w:r>
    </w:p>
    <w:p w14:paraId="0A5512B5" w14:textId="77777777" w:rsidR="00175CDC" w:rsidRPr="002B5EFD" w:rsidRDefault="00000000">
      <w:pPr>
        <w:pStyle w:val="Listaconvietas"/>
        <w:rPr>
          <w:lang w:val="es-CL"/>
        </w:rPr>
      </w:pPr>
      <w:r w:rsidRPr="005069E9">
        <w:rPr>
          <w:lang w:val="es-CL"/>
        </w:rPr>
        <w:t>Datos considerados: nombre, sexo, edad aproximada, tamaño, fecha y lugar de rescate, características, personalidad, observaciones, estado actual, microchip, situación en el Registro Nacional y fotografía principal.</w:t>
      </w:r>
    </w:p>
    <w:p w14:paraId="7CBB60E6" w14:textId="77777777" w:rsidR="00175CDC" w:rsidRDefault="00000000">
      <w:pPr>
        <w:pStyle w:val="Ttulo2"/>
      </w:pPr>
      <w:r>
        <w:rPr>
          <w:rFonts w:ascii="Aptos" w:hAnsi="Aptos"/>
          <w:sz w:val="21"/>
        </w:rPr>
        <w:lastRenderedPageBreak/>
        <w:t xml:space="preserve">8.2 </w:t>
      </w:r>
      <w:proofErr w:type="spellStart"/>
      <w:r>
        <w:rPr>
          <w:rFonts w:ascii="Aptos" w:hAnsi="Aptos"/>
          <w:sz w:val="21"/>
        </w:rPr>
        <w:t>Estados</w:t>
      </w:r>
      <w:proofErr w:type="spellEnd"/>
      <w:r>
        <w:rPr>
          <w:rFonts w:ascii="Aptos" w:hAnsi="Aptos"/>
          <w:sz w:val="21"/>
        </w:rPr>
        <w:t xml:space="preserve"> e </w:t>
      </w:r>
      <w:proofErr w:type="spellStart"/>
      <w:r>
        <w:rPr>
          <w:rFonts w:ascii="Aptos" w:hAnsi="Aptos"/>
          <w:sz w:val="21"/>
        </w:rPr>
        <w:t>historial</w:t>
      </w:r>
      <w:proofErr w:type="spellEnd"/>
    </w:p>
    <w:p w14:paraId="3B814BC5" w14:textId="77777777" w:rsidR="00175CDC" w:rsidRPr="002B5EFD" w:rsidRDefault="00000000">
      <w:pPr>
        <w:pStyle w:val="Listaconvietas"/>
        <w:rPr>
          <w:lang w:val="es-CL"/>
        </w:rPr>
      </w:pPr>
      <w:r w:rsidRPr="002B5EFD">
        <w:rPr>
          <w:rFonts w:ascii="Aptos" w:hAnsi="Aptos"/>
          <w:sz w:val="21"/>
          <w:lang w:val="es-CL"/>
        </w:rPr>
        <w:t>Cada animal tendrá un estado actual y los cambios relevantes se conservarán históricamente.</w:t>
      </w:r>
    </w:p>
    <w:p w14:paraId="6A4493EA" w14:textId="77777777" w:rsidR="00175CDC" w:rsidRPr="002B5EFD" w:rsidRDefault="00000000">
      <w:pPr>
        <w:pStyle w:val="Listaconvietas"/>
        <w:rPr>
          <w:lang w:val="es-CL"/>
        </w:rPr>
      </w:pPr>
      <w:r w:rsidRPr="002B5EFD">
        <w:rPr>
          <w:rFonts w:ascii="Aptos" w:hAnsi="Aptos"/>
          <w:sz w:val="21"/>
          <w:lang w:val="es-CL"/>
        </w:rPr>
        <w:t> Estados vigentes del catálogo: Rescatado, En tratamiento, En hogar temporal, Disponible para adopción y Adoptado.</w:t>
      </w:r>
    </w:p>
    <w:p w14:paraId="63EB5F8F" w14:textId="77777777" w:rsidR="00175CDC" w:rsidRPr="002B5EFD" w:rsidRDefault="00000000">
      <w:pPr>
        <w:pStyle w:val="Listaconvietas"/>
        <w:rPr>
          <w:lang w:val="es-CL"/>
        </w:rPr>
      </w:pPr>
      <w:r w:rsidRPr="002B5EFD">
        <w:rPr>
          <w:rFonts w:ascii="Aptos" w:hAnsi="Aptos"/>
          <w:sz w:val="21"/>
          <w:lang w:val="es-CL"/>
        </w:rPr>
        <w:t>Se permitirá el retorno a estados anteriores cuando la situación del animal lo requiera.</w:t>
      </w:r>
    </w:p>
    <w:p w14:paraId="57BDCBD6" w14:textId="77777777" w:rsidR="00175CDC" w:rsidRDefault="00000000">
      <w:pPr>
        <w:pStyle w:val="Ttulo2"/>
      </w:pPr>
      <w:r>
        <w:rPr>
          <w:rFonts w:ascii="Aptos" w:hAnsi="Aptos"/>
          <w:sz w:val="21"/>
        </w:rPr>
        <w:t xml:space="preserve">8.3 </w:t>
      </w:r>
      <w:proofErr w:type="spellStart"/>
      <w:r>
        <w:rPr>
          <w:rFonts w:ascii="Aptos" w:hAnsi="Aptos"/>
          <w:sz w:val="21"/>
        </w:rPr>
        <w:t>Historial</w:t>
      </w:r>
      <w:proofErr w:type="spellEnd"/>
      <w:r>
        <w:rPr>
          <w:rFonts w:ascii="Aptos" w:hAnsi="Aptos"/>
          <w:sz w:val="21"/>
        </w:rPr>
        <w:t xml:space="preserve"> </w:t>
      </w:r>
      <w:proofErr w:type="spellStart"/>
      <w:r>
        <w:rPr>
          <w:rFonts w:ascii="Aptos" w:hAnsi="Aptos"/>
          <w:sz w:val="21"/>
        </w:rPr>
        <w:t>sanitario</w:t>
      </w:r>
      <w:proofErr w:type="spellEnd"/>
    </w:p>
    <w:p w14:paraId="2741B73F" w14:textId="77777777" w:rsidR="00175CDC" w:rsidRPr="002B5EFD" w:rsidRDefault="00000000">
      <w:pPr>
        <w:pStyle w:val="Listaconvietas"/>
        <w:rPr>
          <w:lang w:val="es-CL"/>
        </w:rPr>
      </w:pPr>
      <w:r w:rsidRPr="002B5EFD">
        <w:rPr>
          <w:rFonts w:ascii="Aptos" w:hAnsi="Aptos"/>
          <w:sz w:val="21"/>
          <w:lang w:val="es-CL"/>
        </w:rPr>
        <w:t>Cada animal podrá registrar múltiples eventos sanitarios: vacunas, desparasitaciones, controles veterinarios, tratamientos, medicamentos, cirugías/procedimientos y esterilización individual.</w:t>
      </w:r>
    </w:p>
    <w:p w14:paraId="1F1FB1F2" w14:textId="77777777" w:rsidR="00175CDC" w:rsidRPr="002B5EFD" w:rsidRDefault="00000000">
      <w:pPr>
        <w:pStyle w:val="Listaconvietas"/>
        <w:rPr>
          <w:lang w:val="es-CL"/>
        </w:rPr>
      </w:pPr>
      <w:r w:rsidRPr="002B5EFD">
        <w:rPr>
          <w:rFonts w:ascii="Aptos" w:hAnsi="Aptos"/>
          <w:sz w:val="21"/>
          <w:lang w:val="es-CL"/>
        </w:rPr>
        <w:t>Cada evento podrá mantener fecha, tipo, veterinario, tratamiento, medicamento, observaciones y próximo control.</w:t>
      </w:r>
    </w:p>
    <w:p w14:paraId="1DFA6463" w14:textId="77777777" w:rsidR="00175CDC" w:rsidRDefault="00000000">
      <w:pPr>
        <w:pStyle w:val="Ttulo2"/>
      </w:pPr>
      <w:r>
        <w:rPr>
          <w:rFonts w:ascii="Aptos" w:hAnsi="Aptos"/>
          <w:sz w:val="21"/>
        </w:rPr>
        <w:t xml:space="preserve">8.4 </w:t>
      </w:r>
      <w:proofErr w:type="spellStart"/>
      <w:r>
        <w:rPr>
          <w:rFonts w:ascii="Aptos" w:hAnsi="Aptos"/>
          <w:sz w:val="21"/>
        </w:rPr>
        <w:t>Hogares</w:t>
      </w:r>
      <w:proofErr w:type="spellEnd"/>
      <w:r>
        <w:rPr>
          <w:rFonts w:ascii="Aptos" w:hAnsi="Aptos"/>
          <w:sz w:val="21"/>
        </w:rPr>
        <w:t xml:space="preserve"> </w:t>
      </w:r>
      <w:proofErr w:type="spellStart"/>
      <w:r>
        <w:rPr>
          <w:rFonts w:ascii="Aptos" w:hAnsi="Aptos"/>
          <w:sz w:val="21"/>
        </w:rPr>
        <w:t>temporales</w:t>
      </w:r>
      <w:proofErr w:type="spellEnd"/>
    </w:p>
    <w:p w14:paraId="29E9EAC8" w14:textId="77777777" w:rsidR="00175CDC" w:rsidRPr="002B5EFD" w:rsidRDefault="00000000">
      <w:pPr>
        <w:pStyle w:val="Listaconvietas"/>
        <w:rPr>
          <w:lang w:val="es-CL"/>
        </w:rPr>
      </w:pPr>
      <w:r w:rsidRPr="002B5EFD">
        <w:rPr>
          <w:rFonts w:ascii="Aptos" w:hAnsi="Aptos"/>
          <w:sz w:val="21"/>
          <w:lang w:val="es-CL"/>
        </w:rPr>
        <w:t>Se mantendrá el hogar actual y el historial de permanencias.</w:t>
      </w:r>
    </w:p>
    <w:p w14:paraId="0DE0B2B5" w14:textId="77777777" w:rsidR="00175CDC" w:rsidRPr="002B5EFD" w:rsidRDefault="00000000">
      <w:pPr>
        <w:pStyle w:val="Listaconvietas"/>
        <w:rPr>
          <w:lang w:val="es-CL"/>
        </w:rPr>
      </w:pPr>
      <w:r w:rsidRPr="002B5EFD">
        <w:rPr>
          <w:rFonts w:ascii="Aptos" w:hAnsi="Aptos"/>
          <w:sz w:val="21"/>
          <w:lang w:val="es-CL"/>
        </w:rPr>
        <w:t>Información del responsable: nombre y contacto.</w:t>
      </w:r>
    </w:p>
    <w:p w14:paraId="00347824" w14:textId="77777777" w:rsidR="00175CDC" w:rsidRPr="002B5EFD" w:rsidRDefault="00000000">
      <w:pPr>
        <w:pStyle w:val="Listaconvietas"/>
        <w:rPr>
          <w:lang w:val="es-CL"/>
        </w:rPr>
      </w:pPr>
      <w:r w:rsidRPr="002B5EFD">
        <w:rPr>
          <w:rFonts w:ascii="Aptos" w:hAnsi="Aptos"/>
          <w:sz w:val="21"/>
          <w:lang w:val="es-CL"/>
        </w:rPr>
        <w:t>Información de permanencia: animal, hogar, fecha de ingreso, fecha de salida y observaciones.</w:t>
      </w:r>
    </w:p>
    <w:p w14:paraId="77F19AE6" w14:textId="77777777" w:rsidR="00175CDC" w:rsidRPr="002B5EFD" w:rsidRDefault="00000000">
      <w:pPr>
        <w:pStyle w:val="Listaconvietas"/>
        <w:rPr>
          <w:lang w:val="es-CL"/>
        </w:rPr>
      </w:pPr>
      <w:r w:rsidRPr="002B5EFD">
        <w:rPr>
          <w:rFonts w:ascii="Aptos" w:hAnsi="Aptos"/>
          <w:sz w:val="21"/>
          <w:lang w:val="es-CL"/>
        </w:rPr>
        <w:t>Un animal podrá pasar por varios hogares a lo largo del tiempo, manteniendo como máximo una permanencia activa simultáneamente.</w:t>
      </w:r>
    </w:p>
    <w:p w14:paraId="0AD04EA3" w14:textId="77777777" w:rsidR="00175CDC" w:rsidRDefault="00000000">
      <w:pPr>
        <w:pStyle w:val="Ttulo2"/>
      </w:pPr>
      <w:r>
        <w:rPr>
          <w:rFonts w:ascii="Aptos" w:hAnsi="Aptos"/>
          <w:sz w:val="21"/>
        </w:rPr>
        <w:t xml:space="preserve">8.5 </w:t>
      </w:r>
      <w:proofErr w:type="spellStart"/>
      <w:r>
        <w:rPr>
          <w:rFonts w:ascii="Aptos" w:hAnsi="Aptos"/>
          <w:sz w:val="21"/>
        </w:rPr>
        <w:t>Adoptantes</w:t>
      </w:r>
      <w:proofErr w:type="spellEnd"/>
      <w:r>
        <w:rPr>
          <w:rFonts w:ascii="Aptos" w:hAnsi="Aptos"/>
          <w:sz w:val="21"/>
        </w:rPr>
        <w:t xml:space="preserve"> y </w:t>
      </w:r>
      <w:proofErr w:type="spellStart"/>
      <w:r>
        <w:rPr>
          <w:rFonts w:ascii="Aptos" w:hAnsi="Aptos"/>
          <w:sz w:val="21"/>
        </w:rPr>
        <w:t>adopciones</w:t>
      </w:r>
      <w:proofErr w:type="spellEnd"/>
    </w:p>
    <w:p w14:paraId="7465866C" w14:textId="77777777" w:rsidR="00175CDC" w:rsidRPr="002B5EFD" w:rsidRDefault="00000000">
      <w:pPr>
        <w:pStyle w:val="Listaconvietas"/>
        <w:rPr>
          <w:lang w:val="es-CL"/>
        </w:rPr>
      </w:pPr>
      <w:r w:rsidRPr="002B5EFD">
        <w:rPr>
          <w:rFonts w:ascii="Aptos" w:hAnsi="Aptos"/>
          <w:sz w:val="21"/>
          <w:lang w:val="es-CL"/>
        </w:rPr>
        <w:t>Cada adopción relacionará un animal con un adoptante identificado.</w:t>
      </w:r>
    </w:p>
    <w:p w14:paraId="75E2DAD0" w14:textId="77777777" w:rsidR="00175CDC" w:rsidRPr="002B5EFD" w:rsidRDefault="00000000">
      <w:pPr>
        <w:pStyle w:val="Listaconvietas"/>
        <w:rPr>
          <w:lang w:val="es-CL"/>
        </w:rPr>
      </w:pPr>
      <w:r w:rsidRPr="002B5EFD">
        <w:rPr>
          <w:rFonts w:ascii="Aptos" w:hAnsi="Aptos"/>
          <w:sz w:val="21"/>
          <w:lang w:val="es-CL"/>
        </w:rPr>
        <w:t>Se conservarán los antecedentes necesarios del adoptante y del proceso.</w:t>
      </w:r>
    </w:p>
    <w:p w14:paraId="1AF147E3" w14:textId="77777777" w:rsidR="00175CDC" w:rsidRPr="002B5EFD" w:rsidRDefault="00000000">
      <w:pPr>
        <w:pStyle w:val="Listaconvietas"/>
        <w:rPr>
          <w:lang w:val="es-CL"/>
        </w:rPr>
      </w:pPr>
      <w:r w:rsidRPr="002B5EFD">
        <w:rPr>
          <w:rFonts w:ascii="Aptos" w:hAnsi="Aptos"/>
          <w:sz w:val="21"/>
          <w:lang w:val="es-CL"/>
        </w:rPr>
        <w:t>Si una adopción no continúa o existe devolución, el antecedente se conservará y el animal podrá regresar a estados anteriores.</w:t>
      </w:r>
    </w:p>
    <w:p w14:paraId="355F9FB7" w14:textId="77777777" w:rsidR="00175CDC" w:rsidRDefault="00000000">
      <w:pPr>
        <w:pStyle w:val="Ttulo2"/>
      </w:pPr>
      <w:r>
        <w:rPr>
          <w:rFonts w:ascii="Aptos" w:hAnsi="Aptos"/>
          <w:sz w:val="21"/>
        </w:rPr>
        <w:t xml:space="preserve">8.6 </w:t>
      </w:r>
      <w:proofErr w:type="spellStart"/>
      <w:r>
        <w:rPr>
          <w:rFonts w:ascii="Aptos" w:hAnsi="Aptos"/>
          <w:sz w:val="21"/>
        </w:rPr>
        <w:t>Seguimiento</w:t>
      </w:r>
      <w:proofErr w:type="spellEnd"/>
      <w:r>
        <w:rPr>
          <w:rFonts w:ascii="Aptos" w:hAnsi="Aptos"/>
          <w:sz w:val="21"/>
        </w:rPr>
        <w:t xml:space="preserve"> post-</w:t>
      </w:r>
      <w:proofErr w:type="spellStart"/>
      <w:r>
        <w:rPr>
          <w:rFonts w:ascii="Aptos" w:hAnsi="Aptos"/>
          <w:sz w:val="21"/>
        </w:rPr>
        <w:t>adopción</w:t>
      </w:r>
      <w:proofErr w:type="spellEnd"/>
    </w:p>
    <w:p w14:paraId="307EF790" w14:textId="77777777" w:rsidR="00175CDC" w:rsidRPr="002B5EFD" w:rsidRDefault="00000000">
      <w:pPr>
        <w:pStyle w:val="Listaconvietas"/>
        <w:rPr>
          <w:lang w:val="es-CL"/>
        </w:rPr>
      </w:pPr>
      <w:r w:rsidRPr="002B5EFD">
        <w:rPr>
          <w:rFonts w:ascii="Aptos" w:hAnsi="Aptos"/>
          <w:sz w:val="21"/>
          <w:lang w:val="es-CL"/>
        </w:rPr>
        <w:t>Cada adopción podrá mantener múltiples seguimientos históricos.</w:t>
      </w:r>
    </w:p>
    <w:p w14:paraId="11EC1F1D" w14:textId="77777777" w:rsidR="00175CDC" w:rsidRPr="002B5EFD" w:rsidRDefault="00000000">
      <w:pPr>
        <w:pStyle w:val="Listaconvietas"/>
        <w:rPr>
          <w:lang w:val="es-CL"/>
        </w:rPr>
      </w:pPr>
      <w:r w:rsidRPr="002B5EFD">
        <w:rPr>
          <w:rFonts w:ascii="Aptos" w:hAnsi="Aptos"/>
          <w:sz w:val="21"/>
          <w:lang w:val="es-CL"/>
        </w:rPr>
        <w:t>Cada seguimiento podrá registrar fecha, medio de contacto, observaciones y situación del animal.</w:t>
      </w:r>
    </w:p>
    <w:p w14:paraId="2A72602C" w14:textId="77777777" w:rsidR="00175CDC" w:rsidRPr="002B5EFD" w:rsidRDefault="00000000">
      <w:pPr>
        <w:pStyle w:val="Listaconvietas"/>
        <w:rPr>
          <w:lang w:val="es-CL"/>
        </w:rPr>
      </w:pPr>
      <w:r w:rsidRPr="002B5EFD">
        <w:rPr>
          <w:rFonts w:ascii="Aptos" w:hAnsi="Aptos"/>
          <w:sz w:val="21"/>
          <w:lang w:val="es-CL"/>
        </w:rPr>
        <w:t>Los registros anteriores no serán sobrescritos.</w:t>
      </w:r>
    </w:p>
    <w:p w14:paraId="00E03A26" w14:textId="77777777" w:rsidR="00175CDC" w:rsidRDefault="00000000">
      <w:pPr>
        <w:pStyle w:val="Ttulo2"/>
      </w:pPr>
      <w:r>
        <w:rPr>
          <w:rFonts w:ascii="Aptos" w:hAnsi="Aptos"/>
          <w:sz w:val="21"/>
        </w:rPr>
        <w:t xml:space="preserve">8.7 </w:t>
      </w:r>
      <w:proofErr w:type="spellStart"/>
      <w:r>
        <w:rPr>
          <w:rFonts w:ascii="Aptos" w:hAnsi="Aptos"/>
          <w:sz w:val="21"/>
        </w:rPr>
        <w:t>Gestión</w:t>
      </w:r>
      <w:proofErr w:type="spellEnd"/>
      <w:r>
        <w:rPr>
          <w:rFonts w:ascii="Aptos" w:hAnsi="Aptos"/>
          <w:sz w:val="21"/>
        </w:rPr>
        <w:t xml:space="preserve"> de </w:t>
      </w:r>
      <w:proofErr w:type="spellStart"/>
      <w:r>
        <w:rPr>
          <w:rFonts w:ascii="Aptos" w:hAnsi="Aptos"/>
          <w:sz w:val="21"/>
        </w:rPr>
        <w:t>gastos</w:t>
      </w:r>
      <w:proofErr w:type="spellEnd"/>
    </w:p>
    <w:p w14:paraId="35238631" w14:textId="77777777" w:rsidR="00175CDC" w:rsidRPr="002B5EFD" w:rsidRDefault="00000000">
      <w:pPr>
        <w:pStyle w:val="Listaconvietas"/>
        <w:rPr>
          <w:lang w:val="es-CL"/>
        </w:rPr>
      </w:pPr>
      <w:r w:rsidRPr="002B5EFD">
        <w:rPr>
          <w:rFonts w:ascii="Aptos" w:hAnsi="Aptos"/>
          <w:sz w:val="21"/>
          <w:lang w:val="es-CL"/>
        </w:rPr>
        <w:t>No se desarrollará un sistema contable completo.</w:t>
      </w:r>
    </w:p>
    <w:p w14:paraId="2EDFDD18" w14:textId="77777777" w:rsidR="00175CDC" w:rsidRPr="002B5EFD" w:rsidRDefault="00000000">
      <w:pPr>
        <w:pStyle w:val="Listaconvietas"/>
        <w:rPr>
          <w:lang w:val="es-CL"/>
        </w:rPr>
      </w:pPr>
      <w:r w:rsidRPr="002B5EFD">
        <w:rPr>
          <w:rFonts w:ascii="Aptos" w:hAnsi="Aptos"/>
          <w:sz w:val="21"/>
          <w:lang w:val="es-CL"/>
        </w:rPr>
        <w:t>Se registrará al menos fecha, descripción, categoría y monto.</w:t>
      </w:r>
    </w:p>
    <w:p w14:paraId="5D31B826" w14:textId="77777777" w:rsidR="00175CDC" w:rsidRPr="002B5EFD" w:rsidRDefault="00000000">
      <w:pPr>
        <w:pStyle w:val="Listaconvietas"/>
        <w:rPr>
          <w:lang w:val="es-CL"/>
        </w:rPr>
      </w:pPr>
      <w:r w:rsidRPr="002B5EFD">
        <w:rPr>
          <w:rFonts w:ascii="Aptos" w:hAnsi="Aptos"/>
          <w:sz w:val="21"/>
          <w:lang w:val="es-CL"/>
        </w:rPr>
        <w:t>Debe soportar gastos asociados a un animal, compartidos entre varios animales y gastos generales de la Fundación.</w:t>
      </w:r>
    </w:p>
    <w:p w14:paraId="57726481" w14:textId="77777777" w:rsidR="00175CDC" w:rsidRDefault="00000000">
      <w:pPr>
        <w:pStyle w:val="Ttulo2"/>
      </w:pPr>
      <w:r>
        <w:rPr>
          <w:rFonts w:ascii="Aptos" w:hAnsi="Aptos"/>
          <w:sz w:val="21"/>
        </w:rPr>
        <w:lastRenderedPageBreak/>
        <w:t xml:space="preserve">8.8 </w:t>
      </w:r>
      <w:proofErr w:type="spellStart"/>
      <w:r>
        <w:rPr>
          <w:rFonts w:ascii="Aptos" w:hAnsi="Aptos"/>
          <w:sz w:val="21"/>
        </w:rPr>
        <w:t>Informes</w:t>
      </w:r>
      <w:proofErr w:type="spellEnd"/>
      <w:r>
        <w:rPr>
          <w:rFonts w:ascii="Aptos" w:hAnsi="Aptos"/>
          <w:sz w:val="21"/>
        </w:rPr>
        <w:t xml:space="preserve"> y </w:t>
      </w:r>
      <w:proofErr w:type="spellStart"/>
      <w:r>
        <w:rPr>
          <w:rFonts w:ascii="Aptos" w:hAnsi="Aptos"/>
          <w:sz w:val="21"/>
        </w:rPr>
        <w:t>consultas</w:t>
      </w:r>
      <w:proofErr w:type="spellEnd"/>
    </w:p>
    <w:p w14:paraId="5A86912A" w14:textId="77777777" w:rsidR="00175CDC" w:rsidRPr="002B5EFD" w:rsidRDefault="00000000">
      <w:pPr>
        <w:pStyle w:val="Listaconvietas"/>
        <w:rPr>
          <w:lang w:val="es-CL"/>
        </w:rPr>
      </w:pPr>
      <w:r w:rsidRPr="002B5EFD">
        <w:rPr>
          <w:rFonts w:ascii="Aptos" w:hAnsi="Aptos"/>
          <w:sz w:val="21"/>
          <w:lang w:val="es-CL"/>
        </w:rPr>
        <w:t>Se generarán utilizando los datos almacenados y filtros definidos por las usuarias.</w:t>
      </w:r>
    </w:p>
    <w:p w14:paraId="777BCC19" w14:textId="77777777" w:rsidR="00175CDC" w:rsidRPr="002B5EFD" w:rsidRDefault="00000000">
      <w:pPr>
        <w:pStyle w:val="Listaconvietas"/>
        <w:rPr>
          <w:lang w:val="es-CL"/>
        </w:rPr>
      </w:pPr>
      <w:r w:rsidRPr="002B5EFD">
        <w:rPr>
          <w:rFonts w:ascii="Aptos" w:hAnsi="Aptos"/>
          <w:sz w:val="21"/>
          <w:lang w:val="es-CL"/>
        </w:rPr>
        <w:t>Ejemplos: animales por estado, rescates/adopciones por período, gastos por animal/período/categoría, antecedentes sanitarios y seguimientos.</w:t>
      </w:r>
    </w:p>
    <w:p w14:paraId="6351E519" w14:textId="77777777" w:rsidR="00175CDC" w:rsidRPr="002B5EFD" w:rsidRDefault="00000000">
      <w:pPr>
        <w:pStyle w:val="Ttulo1"/>
        <w:rPr>
          <w:lang w:val="es-CL"/>
        </w:rPr>
      </w:pPr>
      <w:r w:rsidRPr="002B5EFD">
        <w:rPr>
          <w:rFonts w:ascii="Aptos" w:hAnsi="Aptos"/>
          <w:sz w:val="21"/>
          <w:lang w:val="es-CL"/>
        </w:rPr>
        <w:t>9. Módulo independiente de proyectos de esterilización masiva</w:t>
      </w:r>
    </w:p>
    <w:p w14:paraId="57CEE066" w14:textId="77777777" w:rsidR="00175CDC" w:rsidRPr="002B5EFD" w:rsidRDefault="00000000">
      <w:pPr>
        <w:rPr>
          <w:lang w:val="es-CL"/>
        </w:rPr>
      </w:pPr>
      <w:r w:rsidRPr="002B5EFD">
        <w:rPr>
          <w:rFonts w:ascii="Aptos" w:hAnsi="Aptos"/>
          <w:sz w:val="21"/>
          <w:lang w:val="es-CL"/>
        </w:rPr>
        <w:t>La Fundación participa en proyectos de esterilización masiva que se postulan, adjudican y ejecutan durante un período determinado. Cada proyecto se conservará históricamente junto con su documentación y los animales atendidos. Este módulo se mantiene independiente del proceso de rescate/adopción, ya que los animales esterilizados no necesariamente son animales rescatados por la Fundación.</w:t>
      </w:r>
    </w:p>
    <w:p w14:paraId="36838D9C" w14:textId="77777777" w:rsidR="00175CDC" w:rsidRDefault="00000000">
      <w:pPr>
        <w:pStyle w:val="Ttulo2"/>
      </w:pPr>
      <w:r>
        <w:rPr>
          <w:rFonts w:ascii="Aptos" w:hAnsi="Aptos"/>
          <w:sz w:val="21"/>
        </w:rPr>
        <w:t xml:space="preserve">9.1 </w:t>
      </w:r>
      <w:proofErr w:type="spellStart"/>
      <w:r>
        <w:rPr>
          <w:rFonts w:ascii="Aptos" w:hAnsi="Aptos"/>
          <w:sz w:val="21"/>
        </w:rPr>
        <w:t>Información</w:t>
      </w:r>
      <w:proofErr w:type="spellEnd"/>
      <w:r>
        <w:rPr>
          <w:rFonts w:ascii="Aptos" w:hAnsi="Aptos"/>
          <w:sz w:val="21"/>
        </w:rPr>
        <w:t xml:space="preserve"> del </w:t>
      </w:r>
      <w:proofErr w:type="spellStart"/>
      <w:r>
        <w:rPr>
          <w:rFonts w:ascii="Aptos" w:hAnsi="Aptos"/>
          <w:sz w:val="21"/>
        </w:rPr>
        <w:t>proyecto</w:t>
      </w:r>
      <w:proofErr w:type="spellEnd"/>
    </w:p>
    <w:p w14:paraId="6FDC6A5E" w14:textId="77777777" w:rsidR="00175CDC" w:rsidRPr="002B5EFD" w:rsidRDefault="00000000">
      <w:pPr>
        <w:pStyle w:val="Listaconvietas"/>
        <w:rPr>
          <w:lang w:val="es-CL"/>
        </w:rPr>
      </w:pPr>
      <w:r w:rsidRPr="002B5EFD">
        <w:rPr>
          <w:rFonts w:ascii="Aptos" w:hAnsi="Aptos"/>
          <w:sz w:val="21"/>
          <w:lang w:val="es-CL"/>
        </w:rPr>
        <w:t>identificador y nombre del proyecto;</w:t>
      </w:r>
    </w:p>
    <w:p w14:paraId="75E98A09" w14:textId="77777777" w:rsidR="00175CDC" w:rsidRPr="002B5EFD" w:rsidRDefault="00000000">
      <w:pPr>
        <w:pStyle w:val="Listaconvietas"/>
        <w:rPr>
          <w:lang w:val="es-CL"/>
        </w:rPr>
      </w:pPr>
      <w:r w:rsidRPr="002B5EFD">
        <w:rPr>
          <w:rFonts w:ascii="Aptos" w:hAnsi="Aptos"/>
          <w:sz w:val="21"/>
          <w:lang w:val="es-CL"/>
        </w:rPr>
        <w:t>fecha de postulación y/o período de ejecución, según corresponda;</w:t>
      </w:r>
    </w:p>
    <w:p w14:paraId="1B617F12" w14:textId="77777777" w:rsidR="00175CDC" w:rsidRPr="002B5EFD" w:rsidRDefault="00000000">
      <w:pPr>
        <w:pStyle w:val="Listaconvietas"/>
        <w:rPr>
          <w:lang w:val="es-CL"/>
        </w:rPr>
      </w:pPr>
      <w:r w:rsidRPr="002B5EFD">
        <w:rPr>
          <w:rFonts w:ascii="Aptos" w:hAnsi="Aptos"/>
          <w:sz w:val="21"/>
          <w:lang w:val="es-CL"/>
        </w:rPr>
        <w:t>responsable(s) e información básica de identificación;</w:t>
      </w:r>
    </w:p>
    <w:p w14:paraId="06549C80" w14:textId="77777777" w:rsidR="00175CDC" w:rsidRPr="002B5EFD" w:rsidRDefault="00000000">
      <w:pPr>
        <w:pStyle w:val="Listaconvietas"/>
        <w:rPr>
          <w:lang w:val="es-CL"/>
        </w:rPr>
      </w:pPr>
      <w:r w:rsidRPr="002B5EFD">
        <w:rPr>
          <w:rFonts w:ascii="Aptos" w:hAnsi="Aptos"/>
          <w:sz w:val="21"/>
          <w:lang w:val="es-CL"/>
        </w:rPr>
        <w:t>estado del proyecto (por ejemplo: postulado, adjudicado, en ejecución o finalizado);</w:t>
      </w:r>
    </w:p>
    <w:p w14:paraId="77048E7F" w14:textId="77777777" w:rsidR="00175CDC" w:rsidRDefault="00000000">
      <w:pPr>
        <w:pStyle w:val="Listaconvietas"/>
      </w:pPr>
      <w:proofErr w:type="spellStart"/>
      <w:r>
        <w:rPr>
          <w:rFonts w:ascii="Aptos" w:hAnsi="Aptos"/>
          <w:sz w:val="21"/>
        </w:rPr>
        <w:t>observaciones</w:t>
      </w:r>
      <w:proofErr w:type="spellEnd"/>
      <w:r>
        <w:rPr>
          <w:rFonts w:ascii="Aptos" w:hAnsi="Aptos"/>
          <w:sz w:val="21"/>
        </w:rPr>
        <w:t xml:space="preserve"> </w:t>
      </w:r>
      <w:proofErr w:type="spellStart"/>
      <w:r>
        <w:rPr>
          <w:rFonts w:ascii="Aptos" w:hAnsi="Aptos"/>
          <w:sz w:val="21"/>
        </w:rPr>
        <w:t>generales</w:t>
      </w:r>
      <w:proofErr w:type="spellEnd"/>
      <w:r>
        <w:rPr>
          <w:rFonts w:ascii="Aptos" w:hAnsi="Aptos"/>
          <w:sz w:val="21"/>
        </w:rPr>
        <w:t>;</w:t>
      </w:r>
    </w:p>
    <w:p w14:paraId="04DBA097" w14:textId="77777777" w:rsidR="00175CDC" w:rsidRDefault="00000000">
      <w:pPr>
        <w:pStyle w:val="Listaconvietas"/>
      </w:pPr>
      <w:proofErr w:type="spellStart"/>
      <w:r>
        <w:rPr>
          <w:rFonts w:ascii="Aptos" w:hAnsi="Aptos"/>
          <w:sz w:val="21"/>
        </w:rPr>
        <w:t>documentación</w:t>
      </w:r>
      <w:proofErr w:type="spellEnd"/>
      <w:r>
        <w:rPr>
          <w:rFonts w:ascii="Aptos" w:hAnsi="Aptos"/>
          <w:sz w:val="21"/>
        </w:rPr>
        <w:t xml:space="preserve"> </w:t>
      </w:r>
      <w:proofErr w:type="spellStart"/>
      <w:r>
        <w:rPr>
          <w:rFonts w:ascii="Aptos" w:hAnsi="Aptos"/>
          <w:sz w:val="21"/>
        </w:rPr>
        <w:t>asociada</w:t>
      </w:r>
      <w:proofErr w:type="spellEnd"/>
      <w:r>
        <w:rPr>
          <w:rFonts w:ascii="Aptos" w:hAnsi="Aptos"/>
          <w:sz w:val="21"/>
        </w:rPr>
        <w:t xml:space="preserve"> al </w:t>
      </w:r>
      <w:proofErr w:type="spellStart"/>
      <w:r>
        <w:rPr>
          <w:rFonts w:ascii="Aptos" w:hAnsi="Aptos"/>
          <w:sz w:val="21"/>
        </w:rPr>
        <w:t>proyecto</w:t>
      </w:r>
      <w:proofErr w:type="spellEnd"/>
      <w:r>
        <w:rPr>
          <w:rFonts w:ascii="Aptos" w:hAnsi="Aptos"/>
          <w:sz w:val="21"/>
        </w:rPr>
        <w:t>.</w:t>
      </w:r>
    </w:p>
    <w:p w14:paraId="78AC7D78" w14:textId="77777777" w:rsidR="00175CDC" w:rsidRDefault="00000000">
      <w:pPr>
        <w:pStyle w:val="Ttulo2"/>
      </w:pPr>
      <w:r>
        <w:rPr>
          <w:rFonts w:ascii="Aptos" w:hAnsi="Aptos"/>
          <w:sz w:val="21"/>
        </w:rPr>
        <w:t xml:space="preserve">9.2 </w:t>
      </w:r>
      <w:proofErr w:type="spellStart"/>
      <w:r>
        <w:rPr>
          <w:rFonts w:ascii="Aptos" w:hAnsi="Aptos"/>
          <w:sz w:val="21"/>
        </w:rPr>
        <w:t>Animales</w:t>
      </w:r>
      <w:proofErr w:type="spellEnd"/>
      <w:r>
        <w:rPr>
          <w:rFonts w:ascii="Aptos" w:hAnsi="Aptos"/>
          <w:sz w:val="21"/>
        </w:rPr>
        <w:t xml:space="preserve"> </w:t>
      </w:r>
      <w:proofErr w:type="spellStart"/>
      <w:r>
        <w:rPr>
          <w:rFonts w:ascii="Aptos" w:hAnsi="Aptos"/>
          <w:sz w:val="21"/>
        </w:rPr>
        <w:t>esterilizados</w:t>
      </w:r>
      <w:proofErr w:type="spellEnd"/>
    </w:p>
    <w:p w14:paraId="0C5662C7" w14:textId="77777777" w:rsidR="00175CDC" w:rsidRPr="002B5EFD" w:rsidRDefault="00000000">
      <w:pPr>
        <w:pStyle w:val="Listaconvietas"/>
        <w:rPr>
          <w:lang w:val="es-CL"/>
        </w:rPr>
      </w:pPr>
      <w:r w:rsidRPr="002B5EFD">
        <w:rPr>
          <w:rFonts w:ascii="Aptos" w:hAnsi="Aptos"/>
          <w:sz w:val="21"/>
          <w:lang w:val="es-CL"/>
        </w:rPr>
        <w:t>identificación o código interno del registro;</w:t>
      </w:r>
    </w:p>
    <w:p w14:paraId="69181B45" w14:textId="77777777" w:rsidR="00175CDC" w:rsidRDefault="00000000">
      <w:pPr>
        <w:pStyle w:val="Listaconvietas"/>
      </w:pPr>
      <w:proofErr w:type="spellStart"/>
      <w:r>
        <w:rPr>
          <w:rFonts w:ascii="Aptos" w:hAnsi="Aptos"/>
          <w:sz w:val="21"/>
        </w:rPr>
        <w:t>especie</w:t>
      </w:r>
      <w:proofErr w:type="spellEnd"/>
      <w:r>
        <w:rPr>
          <w:rFonts w:ascii="Aptos" w:hAnsi="Aptos"/>
          <w:sz w:val="21"/>
        </w:rPr>
        <w:t>;</w:t>
      </w:r>
    </w:p>
    <w:p w14:paraId="5CDB21FF" w14:textId="77777777" w:rsidR="00175CDC" w:rsidRDefault="00000000">
      <w:pPr>
        <w:pStyle w:val="Listaconvietas"/>
      </w:pPr>
      <w:proofErr w:type="spellStart"/>
      <w:r>
        <w:rPr>
          <w:rFonts w:ascii="Aptos" w:hAnsi="Aptos"/>
          <w:sz w:val="21"/>
        </w:rPr>
        <w:t>sexo</w:t>
      </w:r>
      <w:proofErr w:type="spellEnd"/>
      <w:r>
        <w:rPr>
          <w:rFonts w:ascii="Aptos" w:hAnsi="Aptos"/>
          <w:sz w:val="21"/>
        </w:rPr>
        <w:t>;</w:t>
      </w:r>
    </w:p>
    <w:p w14:paraId="5DB41E1C" w14:textId="77777777" w:rsidR="00175CDC" w:rsidRDefault="00000000">
      <w:pPr>
        <w:pStyle w:val="Listaconvietas"/>
      </w:pPr>
      <w:proofErr w:type="spellStart"/>
      <w:r>
        <w:rPr>
          <w:rFonts w:ascii="Aptos" w:hAnsi="Aptos"/>
          <w:sz w:val="21"/>
        </w:rPr>
        <w:t>características</w:t>
      </w:r>
      <w:proofErr w:type="spellEnd"/>
      <w:r>
        <w:rPr>
          <w:rFonts w:ascii="Aptos" w:hAnsi="Aptos"/>
          <w:sz w:val="21"/>
        </w:rPr>
        <w:t xml:space="preserve"> </w:t>
      </w:r>
      <w:proofErr w:type="spellStart"/>
      <w:r>
        <w:rPr>
          <w:rFonts w:ascii="Aptos" w:hAnsi="Aptos"/>
          <w:sz w:val="21"/>
        </w:rPr>
        <w:t>relevantes</w:t>
      </w:r>
      <w:proofErr w:type="spellEnd"/>
      <w:r>
        <w:rPr>
          <w:rFonts w:ascii="Aptos" w:hAnsi="Aptos"/>
          <w:sz w:val="21"/>
        </w:rPr>
        <w:t>;</w:t>
      </w:r>
    </w:p>
    <w:p w14:paraId="61F3F648" w14:textId="77777777" w:rsidR="00175CDC" w:rsidRPr="002B5EFD" w:rsidRDefault="00000000">
      <w:pPr>
        <w:pStyle w:val="Listaconvietas"/>
        <w:rPr>
          <w:lang w:val="es-CL"/>
        </w:rPr>
      </w:pPr>
      <w:r w:rsidRPr="002B5EFD">
        <w:rPr>
          <w:rFonts w:ascii="Aptos" w:hAnsi="Aptos"/>
          <w:sz w:val="21"/>
          <w:lang w:val="es-CL"/>
        </w:rPr>
        <w:t>fecha y lugar de esterilización;</w:t>
      </w:r>
    </w:p>
    <w:p w14:paraId="673C0763" w14:textId="77777777" w:rsidR="00175CDC" w:rsidRDefault="00000000">
      <w:pPr>
        <w:pStyle w:val="Listaconvietas"/>
      </w:pPr>
      <w:proofErr w:type="spellStart"/>
      <w:r>
        <w:rPr>
          <w:rFonts w:ascii="Aptos" w:hAnsi="Aptos"/>
          <w:sz w:val="21"/>
        </w:rPr>
        <w:t>observaciones</w:t>
      </w:r>
      <w:proofErr w:type="spellEnd"/>
      <w:r>
        <w:rPr>
          <w:rFonts w:ascii="Aptos" w:hAnsi="Aptos"/>
          <w:sz w:val="21"/>
        </w:rPr>
        <w:t>.</w:t>
      </w:r>
    </w:p>
    <w:p w14:paraId="04F45C00" w14:textId="77777777" w:rsidR="00175CDC" w:rsidRDefault="00000000">
      <w:pPr>
        <w:pStyle w:val="Ttulo2"/>
      </w:pPr>
      <w:r>
        <w:rPr>
          <w:rFonts w:ascii="Aptos" w:hAnsi="Aptos"/>
          <w:sz w:val="21"/>
        </w:rPr>
        <w:t xml:space="preserve">9.3 </w:t>
      </w:r>
      <w:proofErr w:type="spellStart"/>
      <w:r>
        <w:rPr>
          <w:rFonts w:ascii="Aptos" w:hAnsi="Aptos"/>
          <w:sz w:val="21"/>
        </w:rPr>
        <w:t>Profesionales</w:t>
      </w:r>
      <w:proofErr w:type="spellEnd"/>
    </w:p>
    <w:p w14:paraId="2D7A2938" w14:textId="77777777" w:rsidR="00175CDC" w:rsidRPr="002B5EFD" w:rsidRDefault="00000000">
      <w:pPr>
        <w:rPr>
          <w:lang w:val="es-CL"/>
        </w:rPr>
      </w:pPr>
      <w:r w:rsidRPr="002B5EFD">
        <w:rPr>
          <w:rFonts w:ascii="Aptos" w:hAnsi="Aptos"/>
          <w:sz w:val="21"/>
          <w:lang w:val="es-CL"/>
        </w:rPr>
        <w:t>Se registrarán médicos veterinarios u otros profesionales participantes. Los profesionales podrán relacionarse con las esterilizaciones en las que intervengan, permitiendo conservar quién participó en cada atención cuando corresponda.</w:t>
      </w:r>
    </w:p>
    <w:p w14:paraId="428C0C2E" w14:textId="77777777" w:rsidR="00175CDC" w:rsidRPr="002B5EFD" w:rsidRDefault="00000000">
      <w:pPr>
        <w:pStyle w:val="Ttulo2"/>
        <w:rPr>
          <w:lang w:val="es-CL"/>
        </w:rPr>
      </w:pPr>
      <w:r w:rsidRPr="002B5EFD">
        <w:rPr>
          <w:rFonts w:ascii="Aptos" w:hAnsi="Aptos"/>
          <w:sz w:val="21"/>
          <w:lang w:val="es-CL"/>
        </w:rPr>
        <w:lastRenderedPageBreak/>
        <w:t>9.4 Documentación</w:t>
      </w:r>
    </w:p>
    <w:p w14:paraId="11BC1B74" w14:textId="77777777" w:rsidR="00175CDC" w:rsidRPr="002B5EFD" w:rsidRDefault="00000000">
      <w:pPr>
        <w:rPr>
          <w:lang w:val="es-CL"/>
        </w:rPr>
      </w:pPr>
      <w:r w:rsidRPr="002B5EFD">
        <w:rPr>
          <w:rFonts w:ascii="Aptos" w:hAnsi="Aptos"/>
          <w:sz w:val="21"/>
          <w:lang w:val="es-CL"/>
        </w:rPr>
        <w:t>Cada proyecto podrá mantener múltiples documentos y antecedentes asociados. Además, cada animal esterilizado podrá relacionarse con su ficha física digitalizada u otros respaldos, sin reemplazar el procedimiento documental que actualmente utiliza la Fundación.</w:t>
      </w:r>
    </w:p>
    <w:p w14:paraId="7875E357" w14:textId="77777777" w:rsidR="00175CDC" w:rsidRPr="002B5EFD" w:rsidRDefault="00000000">
      <w:pPr>
        <w:pStyle w:val="Ttulo1"/>
        <w:rPr>
          <w:lang w:val="es-CL"/>
        </w:rPr>
      </w:pPr>
      <w:r w:rsidRPr="002B5EFD">
        <w:rPr>
          <w:rFonts w:ascii="Aptos" w:hAnsi="Aptos"/>
          <w:sz w:val="21"/>
          <w:lang w:val="es-CL"/>
        </w:rPr>
        <w:t>10. Estrategia de fotografías, videos, documentos y archivos</w:t>
      </w:r>
    </w:p>
    <w:p w14:paraId="5D9F7544" w14:textId="77777777" w:rsidR="00175CDC" w:rsidRPr="002B5EFD" w:rsidRDefault="00000000">
      <w:pPr>
        <w:pStyle w:val="Ttulo2"/>
        <w:rPr>
          <w:lang w:val="es-CL"/>
        </w:rPr>
      </w:pPr>
      <w:r w:rsidRPr="002B5EFD">
        <w:rPr>
          <w:rFonts w:ascii="Aptos" w:hAnsi="Aptos"/>
          <w:sz w:val="21"/>
          <w:lang w:val="es-CL"/>
        </w:rPr>
        <w:t>10.1 Fotografía principal</w:t>
      </w:r>
    </w:p>
    <w:p w14:paraId="4962AADD" w14:textId="77777777" w:rsidR="00175CDC" w:rsidRPr="002B5EFD" w:rsidRDefault="00000000">
      <w:pPr>
        <w:rPr>
          <w:lang w:val="es-CL"/>
        </w:rPr>
      </w:pPr>
      <w:r w:rsidRPr="002B5EFD">
        <w:rPr>
          <w:rFonts w:ascii="Aptos" w:hAnsi="Aptos"/>
          <w:sz w:val="21"/>
          <w:lang w:val="es-CL"/>
        </w:rPr>
        <w:t xml:space="preserve">Cada animal rescatado tendrá una fotografía principal optimizada en </w:t>
      </w:r>
      <w:proofErr w:type="spellStart"/>
      <w:r w:rsidRPr="002B5EFD">
        <w:rPr>
          <w:rFonts w:ascii="Aptos" w:hAnsi="Aptos"/>
          <w:sz w:val="21"/>
          <w:lang w:val="es-CL"/>
        </w:rPr>
        <w:t>Supabase</w:t>
      </w:r>
      <w:proofErr w:type="spellEnd"/>
      <w:r w:rsidRPr="002B5EFD">
        <w:rPr>
          <w:rFonts w:ascii="Aptos" w:hAnsi="Aptos"/>
          <w:sz w:val="21"/>
          <w:lang w:val="es-CL"/>
        </w:rPr>
        <w:t xml:space="preserve"> Storage para identificación visual dentro de fichas, listados, búsquedas e interfaz.</w:t>
      </w:r>
    </w:p>
    <w:p w14:paraId="6941AF1C" w14:textId="77777777" w:rsidR="00175CDC" w:rsidRPr="002B5EFD" w:rsidRDefault="00000000">
      <w:pPr>
        <w:pStyle w:val="Ttulo2"/>
        <w:rPr>
          <w:lang w:val="es-CL"/>
        </w:rPr>
      </w:pPr>
      <w:r w:rsidRPr="002B5EFD">
        <w:rPr>
          <w:rFonts w:ascii="Aptos" w:hAnsi="Aptos"/>
          <w:sz w:val="21"/>
          <w:lang w:val="es-CL"/>
        </w:rPr>
        <w:t>10.2 Archivos adicionales</w:t>
      </w:r>
    </w:p>
    <w:p w14:paraId="17E7A24F" w14:textId="77777777" w:rsidR="00175CDC" w:rsidRPr="002B5EFD" w:rsidRDefault="00000000">
      <w:pPr>
        <w:rPr>
          <w:lang w:val="es-CL"/>
        </w:rPr>
      </w:pPr>
      <w:r w:rsidRPr="005069E9">
        <w:rPr>
          <w:sz w:val="21"/>
          <w:lang w:val="es-CL"/>
        </w:rPr>
        <w:t>En la base de datos existe la entidad general ARCHIVO para conservar metadatos y la referencia estable del archivo externo (nombre, tipo/categoría, identificador externo de Google Drive, fecha del documento, fecha de carga y descripción). Los archivos se relacionan con animales, adopciones, gastos, proyectos de esterilización, esterilizaciones específicas o documentación general de la Fundación mediante tablas de asociación.</w:t>
      </w:r>
    </w:p>
    <w:p w14:paraId="2C4A8213" w14:textId="77777777" w:rsidR="00175CDC" w:rsidRPr="002B5EFD" w:rsidRDefault="00000000">
      <w:pPr>
        <w:pStyle w:val="Ttulo2"/>
        <w:rPr>
          <w:lang w:val="es-CL"/>
        </w:rPr>
      </w:pPr>
      <w:r w:rsidRPr="002B5EFD">
        <w:rPr>
          <w:rFonts w:ascii="Aptos" w:hAnsi="Aptos"/>
          <w:sz w:val="21"/>
          <w:lang w:val="es-CL"/>
        </w:rPr>
        <w:t>10.3 Consulta</w:t>
      </w:r>
    </w:p>
    <w:p w14:paraId="416CD06B" w14:textId="77777777" w:rsidR="00175CDC" w:rsidRPr="002B5EFD" w:rsidRDefault="00000000">
      <w:pPr>
        <w:rPr>
          <w:lang w:val="es-CL"/>
        </w:rPr>
      </w:pPr>
      <w:r w:rsidRPr="002B5EFD">
        <w:rPr>
          <w:rFonts w:ascii="Aptos" w:hAnsi="Aptos"/>
          <w:sz w:val="21"/>
          <w:lang w:val="es-CL"/>
        </w:rPr>
        <w:t>Los archivos adicionales no necesitan mostrarse mediante visores propios del sistema. La interfaz podrá ofrecer acciones como “Ver en Drive” o “Abrir carpeta”. Los formularios físicos, contratos, fichas de esterilización y otros documentos continuarán utilizándose en su formato habitual y, cuando corresponda, serán digitalizados y relacionados con el registro pertinente.</w:t>
      </w:r>
    </w:p>
    <w:p w14:paraId="06847796" w14:textId="77777777" w:rsidR="00175CDC" w:rsidRPr="002B5EFD" w:rsidRDefault="00000000">
      <w:pPr>
        <w:pStyle w:val="Ttulo2"/>
        <w:rPr>
          <w:lang w:val="es-CL"/>
        </w:rPr>
      </w:pPr>
      <w:r w:rsidRPr="002B5EFD">
        <w:rPr>
          <w:rFonts w:ascii="Aptos" w:hAnsi="Aptos"/>
          <w:sz w:val="21"/>
          <w:lang w:val="es-CL"/>
        </w:rPr>
        <w:t>10.4 Capacidad y sostenibilidad</w:t>
      </w:r>
    </w:p>
    <w:p w14:paraId="22EC5963" w14:textId="77777777" w:rsidR="00175CDC" w:rsidRPr="002B5EFD" w:rsidRDefault="00000000">
      <w:pPr>
        <w:rPr>
          <w:lang w:val="es-CL"/>
        </w:rPr>
      </w:pPr>
      <w:r w:rsidRPr="002B5EFD">
        <w:rPr>
          <w:rFonts w:ascii="Aptos" w:hAnsi="Aptos"/>
          <w:sz w:val="21"/>
          <w:lang w:val="es-CL"/>
        </w:rPr>
        <w:t xml:space="preserve">La base de datos almacenará principalmente datos estructurados. </w:t>
      </w:r>
      <w:proofErr w:type="spellStart"/>
      <w:r w:rsidRPr="002B5EFD">
        <w:rPr>
          <w:rFonts w:ascii="Aptos" w:hAnsi="Aptos"/>
          <w:sz w:val="21"/>
          <w:lang w:val="es-CL"/>
        </w:rPr>
        <w:t>Supabase</w:t>
      </w:r>
      <w:proofErr w:type="spellEnd"/>
      <w:r w:rsidRPr="002B5EFD">
        <w:rPr>
          <w:rFonts w:ascii="Aptos" w:hAnsi="Aptos"/>
          <w:sz w:val="21"/>
          <w:lang w:val="es-CL"/>
        </w:rPr>
        <w:t xml:space="preserve"> Storage se utilizará principalmente para la fotografía principal, mientras que Google Drive concentrará archivos adicionales. Si el volumen crece, deberán reevaluarse los planes de almacenamiento y costos de operación.</w:t>
      </w:r>
    </w:p>
    <w:p w14:paraId="602DDEAA" w14:textId="77777777" w:rsidR="00175CDC" w:rsidRPr="002B5EFD" w:rsidRDefault="00000000">
      <w:pPr>
        <w:pStyle w:val="Ttulo1"/>
        <w:rPr>
          <w:lang w:val="es-CL"/>
        </w:rPr>
      </w:pPr>
      <w:r w:rsidRPr="002B5EFD">
        <w:rPr>
          <w:rFonts w:ascii="Aptos" w:hAnsi="Aptos"/>
          <w:sz w:val="21"/>
          <w:lang w:val="es-CL"/>
        </w:rPr>
        <w:t>11. Integración con Google Drive</w:t>
      </w:r>
    </w:p>
    <w:p w14:paraId="5AC40655" w14:textId="77777777" w:rsidR="00175CDC" w:rsidRPr="002B5EFD" w:rsidRDefault="00000000">
      <w:pPr>
        <w:rPr>
          <w:lang w:val="es-CL"/>
        </w:rPr>
      </w:pPr>
      <w:r w:rsidRPr="002B5EFD">
        <w:rPr>
          <w:rFonts w:ascii="Aptos" w:hAnsi="Aptos"/>
          <w:sz w:val="21"/>
          <w:lang w:val="es-CL"/>
        </w:rPr>
        <w:t>La integración con Google Drive se considera técnicamente viable y se propone utilizar Google Drive API para crear carpetas, subir archivos, obtener identificadores/referencias, relacionar archivos con registros y acceder a las carpetas correspondientes.</w:t>
      </w:r>
    </w:p>
    <w:p w14:paraId="2D33DE45" w14:textId="77777777" w:rsidR="00175CDC" w:rsidRPr="002B5EFD" w:rsidRDefault="00000000">
      <w:pPr>
        <w:rPr>
          <w:lang w:val="es-CL"/>
        </w:rPr>
      </w:pPr>
      <w:r w:rsidRPr="005069E9">
        <w:rPr>
          <w:sz w:val="21"/>
          <w:lang w:val="es-CL"/>
        </w:rPr>
        <w:t xml:space="preserve">La integración con Google Drive se implementó mediante Google Drive API y OAuth 2.0, utilizando la cuenta Google de la Fundación. Las credenciales y tokens se mantienen como secretos del entorno de </w:t>
      </w:r>
      <w:proofErr w:type="spellStart"/>
      <w:r w:rsidRPr="005069E9">
        <w:rPr>
          <w:sz w:val="21"/>
          <w:lang w:val="es-CL"/>
        </w:rPr>
        <w:t>Supabase</w:t>
      </w:r>
      <w:proofErr w:type="spellEnd"/>
      <w:r w:rsidRPr="005069E9">
        <w:rPr>
          <w:sz w:val="21"/>
          <w:lang w:val="es-CL"/>
        </w:rPr>
        <w:t xml:space="preserve"> y las operaciones sensibles se ejecutan mediante Edge </w:t>
      </w:r>
      <w:proofErr w:type="spellStart"/>
      <w:r w:rsidRPr="005069E9">
        <w:rPr>
          <w:sz w:val="21"/>
          <w:lang w:val="es-CL"/>
        </w:rPr>
        <w:t>Functions</w:t>
      </w:r>
      <w:proofErr w:type="spellEnd"/>
      <w:r w:rsidRPr="005069E9">
        <w:rPr>
          <w:sz w:val="21"/>
          <w:lang w:val="es-CL"/>
        </w:rPr>
        <w:t>, evitando exponer credenciales en el navegador.</w:t>
      </w:r>
    </w:p>
    <w:p w14:paraId="39E2CC6B" w14:textId="77777777" w:rsidR="00175CDC" w:rsidRPr="002B5EFD" w:rsidRDefault="00000000">
      <w:pPr>
        <w:pStyle w:val="Ttulo1"/>
        <w:rPr>
          <w:lang w:val="es-CL"/>
        </w:rPr>
      </w:pPr>
      <w:r w:rsidRPr="002B5EFD">
        <w:rPr>
          <w:rFonts w:ascii="Aptos" w:hAnsi="Aptos"/>
          <w:sz w:val="21"/>
          <w:lang w:val="es-CL"/>
        </w:rPr>
        <w:lastRenderedPageBreak/>
        <w:t>12. Apoyo a la difusión</w:t>
      </w:r>
    </w:p>
    <w:p w14:paraId="4CC8E60F" w14:textId="77777777" w:rsidR="00175CDC" w:rsidRPr="002B5EFD" w:rsidRDefault="00000000">
      <w:pPr>
        <w:rPr>
          <w:lang w:val="es-CL"/>
        </w:rPr>
      </w:pPr>
      <w:r w:rsidRPr="002B5EFD">
        <w:rPr>
          <w:rFonts w:ascii="Aptos" w:hAnsi="Aptos"/>
          <w:sz w:val="21"/>
          <w:lang w:val="es-CL"/>
        </w:rPr>
        <w:t xml:space="preserve">Se descarta la integración directa con una API de inteligencia artificial. El sistema generará mediante lógica y plantillas propias un texto base y un </w:t>
      </w:r>
      <w:proofErr w:type="spellStart"/>
      <w:r w:rsidRPr="002B5EFD">
        <w:rPr>
          <w:rFonts w:ascii="Aptos" w:hAnsi="Aptos"/>
          <w:sz w:val="21"/>
          <w:lang w:val="es-CL"/>
        </w:rPr>
        <w:t>prompt</w:t>
      </w:r>
      <w:proofErr w:type="spellEnd"/>
      <w:r w:rsidRPr="002B5EFD">
        <w:rPr>
          <w:rFonts w:ascii="Aptos" w:hAnsi="Aptos"/>
          <w:sz w:val="21"/>
          <w:lang w:val="es-CL"/>
        </w:rPr>
        <w:t xml:space="preserve"> estructurado utilizando exclusivamente información autorizada de la ficha.</w:t>
      </w:r>
    </w:p>
    <w:p w14:paraId="522EA856" w14:textId="77777777" w:rsidR="00175CDC" w:rsidRPr="002B5EFD" w:rsidRDefault="00000000">
      <w:pPr>
        <w:rPr>
          <w:lang w:val="es-CL"/>
        </w:rPr>
      </w:pPr>
      <w:r w:rsidRPr="002B5EFD">
        <w:rPr>
          <w:rFonts w:ascii="Aptos" w:hAnsi="Aptos"/>
          <w:sz w:val="21"/>
          <w:lang w:val="es-CL"/>
        </w:rPr>
        <w:t>El contenido deberá ser revisable y editable antes de su utilización. Posteriormente, las usuarias podrán copiarlo y emplearlo en la herramienta externa de inteligencia artificial que prefieran.</w:t>
      </w:r>
    </w:p>
    <w:p w14:paraId="62FCD1BE" w14:textId="77777777" w:rsidR="00175CDC" w:rsidRDefault="00000000">
      <w:pPr>
        <w:pStyle w:val="Ttulo2"/>
      </w:pPr>
      <w:r>
        <w:rPr>
          <w:rFonts w:ascii="Aptos" w:hAnsi="Aptos"/>
          <w:sz w:val="21"/>
        </w:rPr>
        <w:t xml:space="preserve">12.1 </w:t>
      </w:r>
      <w:proofErr w:type="spellStart"/>
      <w:r>
        <w:rPr>
          <w:rFonts w:ascii="Aptos" w:hAnsi="Aptos"/>
          <w:sz w:val="21"/>
        </w:rPr>
        <w:t>Información</w:t>
      </w:r>
      <w:proofErr w:type="spellEnd"/>
      <w:r>
        <w:rPr>
          <w:rFonts w:ascii="Aptos" w:hAnsi="Aptos"/>
          <w:sz w:val="21"/>
        </w:rPr>
        <w:t xml:space="preserve"> </w:t>
      </w:r>
      <w:proofErr w:type="spellStart"/>
      <w:r>
        <w:rPr>
          <w:rFonts w:ascii="Aptos" w:hAnsi="Aptos"/>
          <w:sz w:val="21"/>
        </w:rPr>
        <w:t>posible</w:t>
      </w:r>
      <w:proofErr w:type="spellEnd"/>
      <w:r>
        <w:rPr>
          <w:rFonts w:ascii="Aptos" w:hAnsi="Aptos"/>
          <w:sz w:val="21"/>
        </w:rPr>
        <w:t xml:space="preserve"> para </w:t>
      </w:r>
      <w:proofErr w:type="spellStart"/>
      <w:r>
        <w:rPr>
          <w:rFonts w:ascii="Aptos" w:hAnsi="Aptos"/>
          <w:sz w:val="21"/>
        </w:rPr>
        <w:t>difusión</w:t>
      </w:r>
      <w:proofErr w:type="spellEnd"/>
    </w:p>
    <w:p w14:paraId="18075273" w14:textId="77777777" w:rsidR="00175CDC" w:rsidRDefault="00000000" w:rsidP="002B5EFD">
      <w:pPr>
        <w:pStyle w:val="Listaconvietas"/>
        <w:spacing w:after="0"/>
      </w:pPr>
      <w:proofErr w:type="spellStart"/>
      <w:r>
        <w:rPr>
          <w:rFonts w:ascii="Aptos" w:hAnsi="Aptos"/>
          <w:sz w:val="21"/>
        </w:rPr>
        <w:t>nombre</w:t>
      </w:r>
      <w:proofErr w:type="spellEnd"/>
      <w:r>
        <w:rPr>
          <w:rFonts w:ascii="Aptos" w:hAnsi="Aptos"/>
          <w:sz w:val="21"/>
        </w:rPr>
        <w:t>;</w:t>
      </w:r>
    </w:p>
    <w:p w14:paraId="6BF2B2E2" w14:textId="77777777" w:rsidR="00175CDC" w:rsidRDefault="00000000" w:rsidP="002B5EFD">
      <w:pPr>
        <w:pStyle w:val="Listaconvietas"/>
        <w:spacing w:after="0"/>
      </w:pPr>
      <w:proofErr w:type="spellStart"/>
      <w:r>
        <w:rPr>
          <w:rFonts w:ascii="Aptos" w:hAnsi="Aptos"/>
          <w:sz w:val="21"/>
        </w:rPr>
        <w:t>edad</w:t>
      </w:r>
      <w:proofErr w:type="spellEnd"/>
      <w:r>
        <w:rPr>
          <w:rFonts w:ascii="Aptos" w:hAnsi="Aptos"/>
          <w:sz w:val="21"/>
        </w:rPr>
        <w:t>;</w:t>
      </w:r>
    </w:p>
    <w:p w14:paraId="58C56F47" w14:textId="77777777" w:rsidR="00175CDC" w:rsidRDefault="00000000" w:rsidP="002B5EFD">
      <w:pPr>
        <w:pStyle w:val="Listaconvietas"/>
        <w:spacing w:after="0"/>
      </w:pPr>
      <w:proofErr w:type="spellStart"/>
      <w:r>
        <w:rPr>
          <w:rFonts w:ascii="Aptos" w:hAnsi="Aptos"/>
          <w:sz w:val="21"/>
        </w:rPr>
        <w:t>sexo</w:t>
      </w:r>
      <w:proofErr w:type="spellEnd"/>
      <w:r>
        <w:rPr>
          <w:rFonts w:ascii="Aptos" w:hAnsi="Aptos"/>
          <w:sz w:val="21"/>
        </w:rPr>
        <w:t>;</w:t>
      </w:r>
    </w:p>
    <w:p w14:paraId="294AD547" w14:textId="77777777" w:rsidR="00175CDC" w:rsidRDefault="00000000" w:rsidP="002B5EFD">
      <w:pPr>
        <w:pStyle w:val="Listaconvietas"/>
        <w:spacing w:after="0"/>
      </w:pPr>
      <w:proofErr w:type="spellStart"/>
      <w:r>
        <w:rPr>
          <w:rFonts w:ascii="Aptos" w:hAnsi="Aptos"/>
          <w:sz w:val="21"/>
        </w:rPr>
        <w:t>personalidad</w:t>
      </w:r>
      <w:proofErr w:type="spellEnd"/>
      <w:r>
        <w:rPr>
          <w:rFonts w:ascii="Aptos" w:hAnsi="Aptos"/>
          <w:sz w:val="21"/>
        </w:rPr>
        <w:t>;</w:t>
      </w:r>
    </w:p>
    <w:p w14:paraId="36E4E082" w14:textId="77777777" w:rsidR="00175CDC" w:rsidRPr="002B5EFD" w:rsidRDefault="00000000" w:rsidP="002B5EFD">
      <w:pPr>
        <w:pStyle w:val="Listaconvietas"/>
        <w:spacing w:after="0"/>
        <w:rPr>
          <w:lang w:val="es-CL"/>
        </w:rPr>
      </w:pPr>
      <w:r w:rsidRPr="002B5EFD">
        <w:rPr>
          <w:rFonts w:ascii="Aptos" w:hAnsi="Aptos"/>
          <w:sz w:val="21"/>
          <w:lang w:val="es-CL"/>
        </w:rPr>
        <w:t>antecedentes o historia del rescate;</w:t>
      </w:r>
    </w:p>
    <w:p w14:paraId="05859B4B" w14:textId="77777777" w:rsidR="00175CDC" w:rsidRDefault="00000000" w:rsidP="002B5EFD">
      <w:pPr>
        <w:pStyle w:val="Listaconvietas"/>
        <w:spacing w:after="0"/>
      </w:pPr>
      <w:proofErr w:type="spellStart"/>
      <w:r>
        <w:rPr>
          <w:rFonts w:ascii="Aptos" w:hAnsi="Aptos"/>
          <w:sz w:val="21"/>
        </w:rPr>
        <w:t>características</w:t>
      </w:r>
      <w:proofErr w:type="spellEnd"/>
      <w:r>
        <w:rPr>
          <w:rFonts w:ascii="Aptos" w:hAnsi="Aptos"/>
          <w:sz w:val="21"/>
        </w:rPr>
        <w:t xml:space="preserve"> </w:t>
      </w:r>
      <w:proofErr w:type="spellStart"/>
      <w:r>
        <w:rPr>
          <w:rFonts w:ascii="Aptos" w:hAnsi="Aptos"/>
          <w:sz w:val="21"/>
        </w:rPr>
        <w:t>relevantes</w:t>
      </w:r>
      <w:proofErr w:type="spellEnd"/>
      <w:r>
        <w:rPr>
          <w:rFonts w:ascii="Aptos" w:hAnsi="Aptos"/>
          <w:sz w:val="21"/>
        </w:rPr>
        <w:t>;</w:t>
      </w:r>
    </w:p>
    <w:p w14:paraId="71A34B55" w14:textId="77777777" w:rsidR="00175CDC" w:rsidRDefault="00000000" w:rsidP="002B5EFD">
      <w:pPr>
        <w:pStyle w:val="Listaconvietas"/>
        <w:spacing w:after="0"/>
      </w:pPr>
      <w:proofErr w:type="spellStart"/>
      <w:r>
        <w:rPr>
          <w:rFonts w:ascii="Aptos" w:hAnsi="Aptos"/>
          <w:sz w:val="21"/>
        </w:rPr>
        <w:t>requisitos</w:t>
      </w:r>
      <w:proofErr w:type="spellEnd"/>
      <w:r>
        <w:rPr>
          <w:rFonts w:ascii="Aptos" w:hAnsi="Aptos"/>
          <w:sz w:val="21"/>
        </w:rPr>
        <w:t xml:space="preserve"> de </w:t>
      </w:r>
      <w:proofErr w:type="spellStart"/>
      <w:r>
        <w:rPr>
          <w:rFonts w:ascii="Aptos" w:hAnsi="Aptos"/>
          <w:sz w:val="21"/>
        </w:rPr>
        <w:t>adopción</w:t>
      </w:r>
      <w:proofErr w:type="spellEnd"/>
      <w:r>
        <w:rPr>
          <w:rFonts w:ascii="Aptos" w:hAnsi="Aptos"/>
          <w:sz w:val="21"/>
        </w:rPr>
        <w:t>;</w:t>
      </w:r>
    </w:p>
    <w:p w14:paraId="208DF9D6" w14:textId="77777777" w:rsidR="00175CDC" w:rsidRDefault="00000000" w:rsidP="002B5EFD">
      <w:pPr>
        <w:pStyle w:val="Listaconvietas"/>
        <w:spacing w:after="0"/>
      </w:pPr>
      <w:proofErr w:type="spellStart"/>
      <w:r>
        <w:rPr>
          <w:rFonts w:ascii="Aptos" w:hAnsi="Aptos"/>
          <w:sz w:val="21"/>
        </w:rPr>
        <w:t>información</w:t>
      </w:r>
      <w:proofErr w:type="spellEnd"/>
      <w:r>
        <w:rPr>
          <w:rFonts w:ascii="Aptos" w:hAnsi="Aptos"/>
          <w:sz w:val="21"/>
        </w:rPr>
        <w:t xml:space="preserve"> de </w:t>
      </w:r>
      <w:proofErr w:type="spellStart"/>
      <w:r>
        <w:rPr>
          <w:rFonts w:ascii="Aptos" w:hAnsi="Aptos"/>
          <w:sz w:val="21"/>
        </w:rPr>
        <w:t>contacto</w:t>
      </w:r>
      <w:proofErr w:type="spellEnd"/>
      <w:r>
        <w:rPr>
          <w:rFonts w:ascii="Aptos" w:hAnsi="Aptos"/>
          <w:sz w:val="21"/>
        </w:rPr>
        <w:t xml:space="preserve"> </w:t>
      </w:r>
      <w:proofErr w:type="spellStart"/>
      <w:r>
        <w:rPr>
          <w:rFonts w:ascii="Aptos" w:hAnsi="Aptos"/>
          <w:sz w:val="21"/>
        </w:rPr>
        <w:t>autorizada</w:t>
      </w:r>
      <w:proofErr w:type="spellEnd"/>
      <w:r>
        <w:rPr>
          <w:rFonts w:ascii="Aptos" w:hAnsi="Aptos"/>
          <w:sz w:val="21"/>
        </w:rPr>
        <w:t>.</w:t>
      </w:r>
    </w:p>
    <w:p w14:paraId="01B64742" w14:textId="77777777" w:rsidR="00175CDC" w:rsidRPr="002B5EFD" w:rsidRDefault="00000000">
      <w:pPr>
        <w:rPr>
          <w:lang w:val="es-CL"/>
        </w:rPr>
      </w:pPr>
      <w:r w:rsidRPr="002B5EFD">
        <w:rPr>
          <w:rFonts w:ascii="Aptos" w:hAnsi="Aptos"/>
          <w:sz w:val="21"/>
          <w:lang w:val="es-CL"/>
        </w:rPr>
        <w:t>No deberán incorporarse innecesariamente RUT, teléfonos privados de adoptantes, direcciones ni otros datos personales del proceso de adopción.</w:t>
      </w:r>
    </w:p>
    <w:p w14:paraId="48D87183" w14:textId="77777777" w:rsidR="00175CDC" w:rsidRDefault="00000000">
      <w:pPr>
        <w:pStyle w:val="Ttulo2"/>
      </w:pPr>
      <w:r>
        <w:rPr>
          <w:rFonts w:ascii="Aptos" w:hAnsi="Aptos"/>
          <w:sz w:val="21"/>
        </w:rPr>
        <w:t xml:space="preserve">12.2 Fuera del </w:t>
      </w:r>
      <w:proofErr w:type="spellStart"/>
      <w:r>
        <w:rPr>
          <w:rFonts w:ascii="Aptos" w:hAnsi="Aptos"/>
          <w:sz w:val="21"/>
        </w:rPr>
        <w:t>alcance</w:t>
      </w:r>
      <w:proofErr w:type="spellEnd"/>
    </w:p>
    <w:p w14:paraId="328793D2" w14:textId="77777777" w:rsidR="00175CDC" w:rsidRPr="002B5EFD" w:rsidRDefault="00000000" w:rsidP="002B5EFD">
      <w:pPr>
        <w:pStyle w:val="Listaconvietas"/>
        <w:spacing w:after="0"/>
        <w:rPr>
          <w:lang w:val="es-CL"/>
        </w:rPr>
      </w:pPr>
      <w:r w:rsidRPr="002B5EFD">
        <w:rPr>
          <w:rFonts w:ascii="Aptos" w:hAnsi="Aptos"/>
          <w:sz w:val="21"/>
          <w:lang w:val="es-CL"/>
        </w:rPr>
        <w:t xml:space="preserve">generación automática de </w:t>
      </w:r>
      <w:proofErr w:type="spellStart"/>
      <w:r w:rsidRPr="002B5EFD">
        <w:rPr>
          <w:rFonts w:ascii="Aptos" w:hAnsi="Aptos"/>
          <w:sz w:val="21"/>
          <w:lang w:val="es-CL"/>
        </w:rPr>
        <w:t>flyers</w:t>
      </w:r>
      <w:proofErr w:type="spellEnd"/>
      <w:r w:rsidRPr="002B5EFD">
        <w:rPr>
          <w:rFonts w:ascii="Aptos" w:hAnsi="Aptos"/>
          <w:sz w:val="21"/>
          <w:lang w:val="es-CL"/>
        </w:rPr>
        <w:t xml:space="preserve"> o piezas gráficas;</w:t>
      </w:r>
    </w:p>
    <w:p w14:paraId="163EB8FB" w14:textId="77777777" w:rsidR="00175CDC" w:rsidRPr="002B5EFD" w:rsidRDefault="00000000" w:rsidP="002B5EFD">
      <w:pPr>
        <w:pStyle w:val="Listaconvietas"/>
        <w:spacing w:after="0"/>
        <w:rPr>
          <w:lang w:val="es-CL"/>
        </w:rPr>
      </w:pPr>
      <w:r w:rsidRPr="002B5EFD">
        <w:rPr>
          <w:rFonts w:ascii="Aptos" w:hAnsi="Aptos"/>
          <w:sz w:val="21"/>
          <w:lang w:val="es-CL"/>
        </w:rPr>
        <w:t>generación de imágenes mediante IA;</w:t>
      </w:r>
    </w:p>
    <w:p w14:paraId="7F4B38EA" w14:textId="77777777" w:rsidR="00175CDC" w:rsidRPr="002B5EFD" w:rsidRDefault="00000000" w:rsidP="002B5EFD">
      <w:pPr>
        <w:pStyle w:val="Listaconvietas"/>
        <w:spacing w:after="0"/>
        <w:rPr>
          <w:lang w:val="es-CL"/>
        </w:rPr>
      </w:pPr>
      <w:r w:rsidRPr="002B5EFD">
        <w:rPr>
          <w:rFonts w:ascii="Aptos" w:hAnsi="Aptos"/>
          <w:sz w:val="21"/>
          <w:lang w:val="es-CL"/>
        </w:rPr>
        <w:t>publicación o programación automática en redes sociales;</w:t>
      </w:r>
    </w:p>
    <w:p w14:paraId="03D37102" w14:textId="77777777" w:rsidR="00175CDC" w:rsidRPr="002B5EFD" w:rsidRDefault="00000000" w:rsidP="002B5EFD">
      <w:pPr>
        <w:pStyle w:val="Listaconvietas"/>
        <w:spacing w:after="0"/>
        <w:rPr>
          <w:lang w:val="es-CL"/>
        </w:rPr>
      </w:pPr>
      <w:r w:rsidRPr="002B5EFD">
        <w:rPr>
          <w:rFonts w:ascii="Aptos" w:hAnsi="Aptos"/>
          <w:sz w:val="21"/>
          <w:lang w:val="es-CL"/>
        </w:rPr>
        <w:t>selección automática de adoptantes o decisiones autónomas.</w:t>
      </w:r>
    </w:p>
    <w:p w14:paraId="61A300EA" w14:textId="77777777" w:rsidR="00175CDC" w:rsidRDefault="00000000">
      <w:pPr>
        <w:pStyle w:val="Ttulo1"/>
      </w:pPr>
      <w:r>
        <w:rPr>
          <w:rFonts w:ascii="Aptos" w:hAnsi="Aptos"/>
          <w:sz w:val="21"/>
        </w:rPr>
        <w:t xml:space="preserve">13. </w:t>
      </w:r>
      <w:proofErr w:type="spellStart"/>
      <w:r>
        <w:rPr>
          <w:rFonts w:ascii="Aptos" w:hAnsi="Aptos"/>
          <w:sz w:val="21"/>
        </w:rPr>
        <w:t>Requerimientos</w:t>
      </w:r>
      <w:proofErr w:type="spellEnd"/>
      <w:r>
        <w:rPr>
          <w:rFonts w:ascii="Aptos" w:hAnsi="Aptos"/>
          <w:sz w:val="21"/>
        </w:rPr>
        <w:t xml:space="preserve"> </w:t>
      </w:r>
      <w:proofErr w:type="spellStart"/>
      <w:r>
        <w:rPr>
          <w:rFonts w:ascii="Aptos" w:hAnsi="Aptos"/>
          <w:sz w:val="21"/>
        </w:rPr>
        <w:t>funcionales</w:t>
      </w:r>
      <w:proofErr w:type="spellEnd"/>
      <w:r>
        <w:rPr>
          <w:rFonts w:ascii="Aptos" w:hAnsi="Aptos"/>
          <w:sz w:val="21"/>
        </w:rPr>
        <w:t xml:space="preserve"> </w:t>
      </w:r>
      <w:proofErr w:type="spellStart"/>
      <w:r>
        <w:rPr>
          <w:rFonts w:ascii="Aptos" w:hAnsi="Aptos"/>
          <w:sz w:val="21"/>
        </w:rPr>
        <w:t>actualizados</w:t>
      </w:r>
      <w:proofErr w:type="spellEnd"/>
    </w:p>
    <w:tbl>
      <w:tblPr>
        <w:tblStyle w:val="Tablaconcuadrcula"/>
        <w:tblW w:w="0" w:type="auto"/>
        <w:jc w:val="center"/>
        <w:tblLook w:val="04A0" w:firstRow="1" w:lastRow="0" w:firstColumn="1" w:lastColumn="0" w:noHBand="0" w:noVBand="1"/>
      </w:tblPr>
      <w:tblGrid>
        <w:gridCol w:w="1247"/>
        <w:gridCol w:w="7654"/>
      </w:tblGrid>
      <w:tr w:rsidR="00175CDC" w14:paraId="55A5BC5C" w14:textId="77777777">
        <w:trPr>
          <w:tblHeader/>
          <w:jc w:val="center"/>
        </w:trPr>
        <w:tc>
          <w:tcPr>
            <w:tcW w:w="1247" w:type="dxa"/>
            <w:shd w:val="clear" w:color="auto" w:fill="D9EAF7"/>
            <w:vAlign w:val="center"/>
          </w:tcPr>
          <w:p w14:paraId="4566EAC6" w14:textId="77777777" w:rsidR="00175CDC" w:rsidRDefault="00000000">
            <w:r>
              <w:rPr>
                <w:b/>
                <w:sz w:val="18"/>
              </w:rPr>
              <w:t>ID</w:t>
            </w:r>
          </w:p>
        </w:tc>
        <w:tc>
          <w:tcPr>
            <w:tcW w:w="7654" w:type="dxa"/>
            <w:shd w:val="clear" w:color="auto" w:fill="D9EAF7"/>
            <w:vAlign w:val="center"/>
          </w:tcPr>
          <w:p w14:paraId="184978A3" w14:textId="77777777" w:rsidR="00175CDC" w:rsidRDefault="00000000">
            <w:proofErr w:type="spellStart"/>
            <w:r>
              <w:rPr>
                <w:b/>
                <w:sz w:val="18"/>
              </w:rPr>
              <w:t>Requerimiento</w:t>
            </w:r>
            <w:proofErr w:type="spellEnd"/>
          </w:p>
        </w:tc>
      </w:tr>
      <w:tr w:rsidR="00175CDC" w:rsidRPr="005069E9" w14:paraId="223278FF" w14:textId="77777777">
        <w:trPr>
          <w:jc w:val="center"/>
        </w:trPr>
        <w:tc>
          <w:tcPr>
            <w:tcW w:w="1247" w:type="dxa"/>
            <w:vAlign w:val="center"/>
          </w:tcPr>
          <w:p w14:paraId="523809A3" w14:textId="77777777" w:rsidR="00175CDC" w:rsidRDefault="00000000">
            <w:r>
              <w:rPr>
                <w:sz w:val="18"/>
              </w:rPr>
              <w:t>RF-01</w:t>
            </w:r>
          </w:p>
        </w:tc>
        <w:tc>
          <w:tcPr>
            <w:tcW w:w="7654" w:type="dxa"/>
            <w:vAlign w:val="center"/>
          </w:tcPr>
          <w:p w14:paraId="4AD6817D" w14:textId="77777777" w:rsidR="00175CDC" w:rsidRPr="002B5EFD" w:rsidRDefault="00000000">
            <w:pPr>
              <w:rPr>
                <w:lang w:val="es-CL"/>
              </w:rPr>
            </w:pPr>
            <w:r w:rsidRPr="002B5EFD">
              <w:rPr>
                <w:sz w:val="18"/>
                <w:lang w:val="es-CL"/>
              </w:rPr>
              <w:t>Autenticar a las usuarias autorizadas y permitirles acceder con el mismo nivel inicial de permisos.</w:t>
            </w:r>
          </w:p>
        </w:tc>
      </w:tr>
      <w:tr w:rsidR="00175CDC" w:rsidRPr="005069E9" w14:paraId="3DFFA919" w14:textId="77777777">
        <w:trPr>
          <w:jc w:val="center"/>
        </w:trPr>
        <w:tc>
          <w:tcPr>
            <w:tcW w:w="1247" w:type="dxa"/>
            <w:vAlign w:val="center"/>
          </w:tcPr>
          <w:p w14:paraId="05588749" w14:textId="77777777" w:rsidR="00175CDC" w:rsidRDefault="00000000">
            <w:r>
              <w:rPr>
                <w:sz w:val="18"/>
              </w:rPr>
              <w:t>RF-02</w:t>
            </w:r>
          </w:p>
        </w:tc>
        <w:tc>
          <w:tcPr>
            <w:tcW w:w="7654" w:type="dxa"/>
            <w:vAlign w:val="center"/>
          </w:tcPr>
          <w:p w14:paraId="304ABB49" w14:textId="77777777" w:rsidR="004035A8" w:rsidRPr="005069E9" w:rsidRDefault="00000000">
            <w:pPr>
              <w:rPr>
                <w:lang w:val="es-CL"/>
              </w:rPr>
            </w:pPr>
            <w:r w:rsidRPr="005069E9">
              <w:rPr>
                <w:lang w:val="es-CL"/>
              </w:rPr>
              <w:t>Gestionar las fichas de animales permitiendo registrar, consultar, actualizar, buscar y filtrar información, incluyendo microchip y situación en el Registro Nacional cuando corresponda, conservando los registros históricos.</w:t>
            </w:r>
          </w:p>
        </w:tc>
      </w:tr>
      <w:tr w:rsidR="00175CDC" w:rsidRPr="005069E9" w14:paraId="201FBE66" w14:textId="77777777">
        <w:trPr>
          <w:jc w:val="center"/>
        </w:trPr>
        <w:tc>
          <w:tcPr>
            <w:tcW w:w="1247" w:type="dxa"/>
            <w:vAlign w:val="center"/>
          </w:tcPr>
          <w:p w14:paraId="14070C29" w14:textId="77777777" w:rsidR="00175CDC" w:rsidRDefault="00000000">
            <w:r>
              <w:rPr>
                <w:sz w:val="18"/>
              </w:rPr>
              <w:t>RF-03</w:t>
            </w:r>
          </w:p>
        </w:tc>
        <w:tc>
          <w:tcPr>
            <w:tcW w:w="7654" w:type="dxa"/>
            <w:vAlign w:val="center"/>
          </w:tcPr>
          <w:p w14:paraId="6D6A3FD5" w14:textId="77777777" w:rsidR="00175CDC" w:rsidRPr="002B5EFD" w:rsidRDefault="00000000">
            <w:pPr>
              <w:rPr>
                <w:lang w:val="es-CL"/>
              </w:rPr>
            </w:pPr>
            <w:r w:rsidRPr="002B5EFD">
              <w:rPr>
                <w:sz w:val="18"/>
                <w:lang w:val="es-CL"/>
              </w:rPr>
              <w:t>Gestionar el estado de cada animal y conservar el historial de sus cambios.</w:t>
            </w:r>
          </w:p>
        </w:tc>
      </w:tr>
      <w:tr w:rsidR="00175CDC" w:rsidRPr="005069E9" w14:paraId="36E26AC1" w14:textId="77777777">
        <w:trPr>
          <w:jc w:val="center"/>
        </w:trPr>
        <w:tc>
          <w:tcPr>
            <w:tcW w:w="1247" w:type="dxa"/>
            <w:vAlign w:val="center"/>
          </w:tcPr>
          <w:p w14:paraId="7CD817CF" w14:textId="77777777" w:rsidR="00175CDC" w:rsidRDefault="00000000">
            <w:r>
              <w:rPr>
                <w:sz w:val="18"/>
              </w:rPr>
              <w:lastRenderedPageBreak/>
              <w:t>RF-04</w:t>
            </w:r>
          </w:p>
        </w:tc>
        <w:tc>
          <w:tcPr>
            <w:tcW w:w="7654" w:type="dxa"/>
            <w:vAlign w:val="center"/>
          </w:tcPr>
          <w:p w14:paraId="0916485A" w14:textId="77777777" w:rsidR="00175CDC" w:rsidRPr="002B5EFD" w:rsidRDefault="00000000">
            <w:pPr>
              <w:rPr>
                <w:lang w:val="es-CL"/>
              </w:rPr>
            </w:pPr>
            <w:r w:rsidRPr="002B5EFD">
              <w:rPr>
                <w:sz w:val="18"/>
                <w:lang w:val="es-CL"/>
              </w:rPr>
              <w:t>Gestionar el historial sanitario de cada animal.</w:t>
            </w:r>
          </w:p>
        </w:tc>
      </w:tr>
      <w:tr w:rsidR="00175CDC" w:rsidRPr="005069E9" w14:paraId="2BAD06BF" w14:textId="77777777">
        <w:trPr>
          <w:jc w:val="center"/>
        </w:trPr>
        <w:tc>
          <w:tcPr>
            <w:tcW w:w="1247" w:type="dxa"/>
            <w:vAlign w:val="center"/>
          </w:tcPr>
          <w:p w14:paraId="27264196" w14:textId="77777777" w:rsidR="00175CDC" w:rsidRDefault="00000000">
            <w:r>
              <w:rPr>
                <w:sz w:val="18"/>
              </w:rPr>
              <w:t>RF-05</w:t>
            </w:r>
          </w:p>
        </w:tc>
        <w:tc>
          <w:tcPr>
            <w:tcW w:w="7654" w:type="dxa"/>
            <w:vAlign w:val="center"/>
          </w:tcPr>
          <w:p w14:paraId="01AED84F" w14:textId="77777777" w:rsidR="00175CDC" w:rsidRPr="002B5EFD" w:rsidRDefault="00000000">
            <w:pPr>
              <w:rPr>
                <w:lang w:val="es-CL"/>
              </w:rPr>
            </w:pPr>
            <w:r w:rsidRPr="002B5EFD">
              <w:rPr>
                <w:sz w:val="18"/>
                <w:lang w:val="es-CL"/>
              </w:rPr>
              <w:t>Gestionar los hogares temporales y conservar el historial de permanencias.</w:t>
            </w:r>
          </w:p>
        </w:tc>
      </w:tr>
      <w:tr w:rsidR="00175CDC" w:rsidRPr="005069E9" w14:paraId="0DFA0326" w14:textId="77777777">
        <w:trPr>
          <w:jc w:val="center"/>
        </w:trPr>
        <w:tc>
          <w:tcPr>
            <w:tcW w:w="1247" w:type="dxa"/>
            <w:vAlign w:val="center"/>
          </w:tcPr>
          <w:p w14:paraId="27E8A222" w14:textId="77777777" w:rsidR="00175CDC" w:rsidRDefault="00000000">
            <w:r>
              <w:rPr>
                <w:sz w:val="18"/>
              </w:rPr>
              <w:t>RF-06</w:t>
            </w:r>
          </w:p>
        </w:tc>
        <w:tc>
          <w:tcPr>
            <w:tcW w:w="7654" w:type="dxa"/>
            <w:vAlign w:val="center"/>
          </w:tcPr>
          <w:p w14:paraId="22A0CD8B" w14:textId="77777777" w:rsidR="00175CDC" w:rsidRPr="002B5EFD" w:rsidRDefault="00000000">
            <w:pPr>
              <w:rPr>
                <w:lang w:val="es-CL"/>
              </w:rPr>
            </w:pPr>
            <w:r w:rsidRPr="002B5EFD">
              <w:rPr>
                <w:sz w:val="18"/>
                <w:lang w:val="es-CL"/>
              </w:rPr>
              <w:t>Gestionar el proceso de adopción y relacionarlo con el animal y adoptante correspondiente.</w:t>
            </w:r>
          </w:p>
        </w:tc>
      </w:tr>
      <w:tr w:rsidR="00175CDC" w:rsidRPr="005069E9" w14:paraId="45B1DE58" w14:textId="77777777">
        <w:trPr>
          <w:jc w:val="center"/>
        </w:trPr>
        <w:tc>
          <w:tcPr>
            <w:tcW w:w="1247" w:type="dxa"/>
            <w:vAlign w:val="center"/>
          </w:tcPr>
          <w:p w14:paraId="4B577E61" w14:textId="77777777" w:rsidR="00175CDC" w:rsidRDefault="00000000">
            <w:r>
              <w:rPr>
                <w:sz w:val="18"/>
              </w:rPr>
              <w:t>RF-07</w:t>
            </w:r>
          </w:p>
        </w:tc>
        <w:tc>
          <w:tcPr>
            <w:tcW w:w="7654" w:type="dxa"/>
            <w:vAlign w:val="center"/>
          </w:tcPr>
          <w:p w14:paraId="76982434" w14:textId="77777777" w:rsidR="00175CDC" w:rsidRPr="002B5EFD" w:rsidRDefault="00000000">
            <w:pPr>
              <w:rPr>
                <w:lang w:val="es-CL"/>
              </w:rPr>
            </w:pPr>
            <w:r w:rsidRPr="002B5EFD">
              <w:rPr>
                <w:sz w:val="18"/>
                <w:lang w:val="es-CL"/>
              </w:rPr>
              <w:t xml:space="preserve">Gestionar el seguimiento </w:t>
            </w:r>
            <w:proofErr w:type="spellStart"/>
            <w:r w:rsidRPr="002B5EFD">
              <w:rPr>
                <w:sz w:val="18"/>
                <w:lang w:val="es-CL"/>
              </w:rPr>
              <w:t>post-adopción</w:t>
            </w:r>
            <w:proofErr w:type="spellEnd"/>
            <w:r w:rsidRPr="002B5EFD">
              <w:rPr>
                <w:sz w:val="18"/>
                <w:lang w:val="es-CL"/>
              </w:rPr>
              <w:t xml:space="preserve"> conservando un historial de registros.</w:t>
            </w:r>
          </w:p>
        </w:tc>
      </w:tr>
      <w:tr w:rsidR="00175CDC" w:rsidRPr="005069E9" w14:paraId="77049EEE" w14:textId="77777777">
        <w:trPr>
          <w:jc w:val="center"/>
        </w:trPr>
        <w:tc>
          <w:tcPr>
            <w:tcW w:w="1247" w:type="dxa"/>
            <w:vAlign w:val="center"/>
          </w:tcPr>
          <w:p w14:paraId="53ABAEC2" w14:textId="77777777" w:rsidR="00175CDC" w:rsidRDefault="00000000">
            <w:r>
              <w:rPr>
                <w:sz w:val="18"/>
              </w:rPr>
              <w:t>RF-08</w:t>
            </w:r>
          </w:p>
        </w:tc>
        <w:tc>
          <w:tcPr>
            <w:tcW w:w="7654" w:type="dxa"/>
            <w:vAlign w:val="center"/>
          </w:tcPr>
          <w:p w14:paraId="7C5C2BAE" w14:textId="77777777" w:rsidR="00175CDC" w:rsidRPr="002B5EFD" w:rsidRDefault="00000000">
            <w:pPr>
              <w:rPr>
                <w:lang w:val="es-CL"/>
              </w:rPr>
            </w:pPr>
            <w:r w:rsidRPr="002B5EFD">
              <w:rPr>
                <w:sz w:val="18"/>
                <w:lang w:val="es-CL"/>
              </w:rPr>
              <w:t>Gestionar gastos generales y gastos relacionados con uno o más animales.</w:t>
            </w:r>
          </w:p>
        </w:tc>
      </w:tr>
      <w:tr w:rsidR="00175CDC" w:rsidRPr="005069E9" w14:paraId="6ECD5CB6" w14:textId="77777777">
        <w:trPr>
          <w:jc w:val="center"/>
        </w:trPr>
        <w:tc>
          <w:tcPr>
            <w:tcW w:w="1247" w:type="dxa"/>
            <w:vAlign w:val="center"/>
          </w:tcPr>
          <w:p w14:paraId="0751FFE2" w14:textId="77777777" w:rsidR="00175CDC" w:rsidRDefault="00000000">
            <w:r>
              <w:rPr>
                <w:sz w:val="18"/>
              </w:rPr>
              <w:t>RF-09</w:t>
            </w:r>
          </w:p>
        </w:tc>
        <w:tc>
          <w:tcPr>
            <w:tcW w:w="7654" w:type="dxa"/>
            <w:vAlign w:val="center"/>
          </w:tcPr>
          <w:p w14:paraId="6FD23879" w14:textId="77777777" w:rsidR="00175CDC" w:rsidRPr="002B5EFD" w:rsidRDefault="00000000">
            <w:pPr>
              <w:rPr>
                <w:lang w:val="es-CL"/>
              </w:rPr>
            </w:pPr>
            <w:r w:rsidRPr="002B5EFD">
              <w:rPr>
                <w:sz w:val="18"/>
                <w:lang w:val="es-CL"/>
              </w:rPr>
              <w:t>Generar informes y consultas utilizando la información registrada.</w:t>
            </w:r>
          </w:p>
        </w:tc>
      </w:tr>
      <w:tr w:rsidR="00175CDC" w:rsidRPr="005069E9" w14:paraId="6FD43A5D" w14:textId="77777777">
        <w:trPr>
          <w:jc w:val="center"/>
        </w:trPr>
        <w:tc>
          <w:tcPr>
            <w:tcW w:w="1247" w:type="dxa"/>
            <w:vAlign w:val="center"/>
          </w:tcPr>
          <w:p w14:paraId="576A9B8A" w14:textId="77777777" w:rsidR="00175CDC" w:rsidRDefault="00000000">
            <w:r>
              <w:rPr>
                <w:sz w:val="18"/>
              </w:rPr>
              <w:t>RF-10</w:t>
            </w:r>
          </w:p>
        </w:tc>
        <w:tc>
          <w:tcPr>
            <w:tcW w:w="7654" w:type="dxa"/>
            <w:vAlign w:val="center"/>
          </w:tcPr>
          <w:p w14:paraId="2FDDECDA" w14:textId="77777777" w:rsidR="00175CDC" w:rsidRPr="002B5EFD" w:rsidRDefault="00000000">
            <w:pPr>
              <w:rPr>
                <w:lang w:val="es-CL"/>
              </w:rPr>
            </w:pPr>
            <w:r w:rsidRPr="002B5EFD">
              <w:rPr>
                <w:sz w:val="18"/>
                <w:lang w:val="es-CL"/>
              </w:rPr>
              <w:t>Mantener una fotografía principal optimizada de cada animal para su visualización dentro del sistema.</w:t>
            </w:r>
          </w:p>
        </w:tc>
      </w:tr>
      <w:tr w:rsidR="00175CDC" w:rsidRPr="005069E9" w14:paraId="3907869A" w14:textId="77777777">
        <w:trPr>
          <w:jc w:val="center"/>
        </w:trPr>
        <w:tc>
          <w:tcPr>
            <w:tcW w:w="1247" w:type="dxa"/>
            <w:vAlign w:val="center"/>
          </w:tcPr>
          <w:p w14:paraId="3BCFF374" w14:textId="77777777" w:rsidR="00175CDC" w:rsidRDefault="00000000">
            <w:r>
              <w:rPr>
                <w:sz w:val="18"/>
              </w:rPr>
              <w:t>RF-11</w:t>
            </w:r>
          </w:p>
        </w:tc>
        <w:tc>
          <w:tcPr>
            <w:tcW w:w="7654" w:type="dxa"/>
            <w:vAlign w:val="center"/>
          </w:tcPr>
          <w:p w14:paraId="33BB71BF" w14:textId="77777777" w:rsidR="00175CDC" w:rsidRPr="002B5EFD" w:rsidRDefault="00000000">
            <w:pPr>
              <w:rPr>
                <w:lang w:val="es-CL"/>
              </w:rPr>
            </w:pPr>
            <w:r w:rsidRPr="002B5EFD">
              <w:rPr>
                <w:sz w:val="18"/>
                <w:lang w:val="es-CL"/>
              </w:rPr>
              <w:t>Crear y relacionar automáticamente una carpeta de Google Drive con cada animal cuando corresponda.</w:t>
            </w:r>
          </w:p>
        </w:tc>
      </w:tr>
      <w:tr w:rsidR="00175CDC" w:rsidRPr="005069E9" w14:paraId="3E7BBBE6" w14:textId="77777777">
        <w:trPr>
          <w:jc w:val="center"/>
        </w:trPr>
        <w:tc>
          <w:tcPr>
            <w:tcW w:w="1247" w:type="dxa"/>
            <w:vAlign w:val="center"/>
          </w:tcPr>
          <w:p w14:paraId="70C39018" w14:textId="77777777" w:rsidR="00175CDC" w:rsidRDefault="00000000">
            <w:r>
              <w:rPr>
                <w:sz w:val="18"/>
              </w:rPr>
              <w:t>RF-12</w:t>
            </w:r>
          </w:p>
        </w:tc>
        <w:tc>
          <w:tcPr>
            <w:tcW w:w="7654" w:type="dxa"/>
            <w:vAlign w:val="center"/>
          </w:tcPr>
          <w:p w14:paraId="197BD3DE" w14:textId="77777777" w:rsidR="00175CDC" w:rsidRPr="002B5EFD" w:rsidRDefault="00000000">
            <w:pPr>
              <w:rPr>
                <w:lang w:val="es-CL"/>
              </w:rPr>
            </w:pPr>
            <w:r w:rsidRPr="002B5EFD">
              <w:rPr>
                <w:sz w:val="18"/>
                <w:lang w:val="es-CL"/>
              </w:rPr>
              <w:t>Permitir agregar fotografías adicionales, videos y documentos desde el sistema, almacenándolos en Google Drive.</w:t>
            </w:r>
          </w:p>
        </w:tc>
      </w:tr>
      <w:tr w:rsidR="00175CDC" w:rsidRPr="005069E9" w14:paraId="3CC0A517" w14:textId="77777777">
        <w:trPr>
          <w:jc w:val="center"/>
        </w:trPr>
        <w:tc>
          <w:tcPr>
            <w:tcW w:w="1247" w:type="dxa"/>
            <w:vAlign w:val="center"/>
          </w:tcPr>
          <w:p w14:paraId="2BE42EA3" w14:textId="77777777" w:rsidR="00175CDC" w:rsidRDefault="00000000">
            <w:r>
              <w:rPr>
                <w:sz w:val="18"/>
              </w:rPr>
              <w:t>RF-13</w:t>
            </w:r>
          </w:p>
        </w:tc>
        <w:tc>
          <w:tcPr>
            <w:tcW w:w="7654" w:type="dxa"/>
            <w:vAlign w:val="center"/>
          </w:tcPr>
          <w:p w14:paraId="6BDDF303" w14:textId="77777777" w:rsidR="00175CDC" w:rsidRPr="002B5EFD" w:rsidRDefault="00000000">
            <w:pPr>
              <w:rPr>
                <w:lang w:val="es-CL"/>
              </w:rPr>
            </w:pPr>
            <w:r w:rsidRPr="002B5EFD">
              <w:rPr>
                <w:sz w:val="18"/>
                <w:lang w:val="es-CL"/>
              </w:rPr>
              <w:t>Permitir acceder desde el sistema a los archivos y carpetas almacenados en Google Drive.</w:t>
            </w:r>
          </w:p>
        </w:tc>
      </w:tr>
      <w:tr w:rsidR="00175CDC" w:rsidRPr="005069E9" w14:paraId="01EFCDB0" w14:textId="77777777">
        <w:trPr>
          <w:jc w:val="center"/>
        </w:trPr>
        <w:tc>
          <w:tcPr>
            <w:tcW w:w="1247" w:type="dxa"/>
            <w:vAlign w:val="center"/>
          </w:tcPr>
          <w:p w14:paraId="458A2584" w14:textId="77777777" w:rsidR="00175CDC" w:rsidRDefault="00000000">
            <w:r>
              <w:rPr>
                <w:sz w:val="18"/>
              </w:rPr>
              <w:t>RF-14</w:t>
            </w:r>
          </w:p>
        </w:tc>
        <w:tc>
          <w:tcPr>
            <w:tcW w:w="7654" w:type="dxa"/>
            <w:vAlign w:val="center"/>
          </w:tcPr>
          <w:p w14:paraId="5FCE21B4" w14:textId="77777777" w:rsidR="00175CDC" w:rsidRPr="002B5EFD" w:rsidRDefault="00000000">
            <w:pPr>
              <w:rPr>
                <w:lang w:val="es-CL"/>
              </w:rPr>
            </w:pPr>
            <w:r w:rsidRPr="002B5EFD">
              <w:rPr>
                <w:sz w:val="18"/>
                <w:lang w:val="es-CL"/>
              </w:rPr>
              <w:t>Generar un texto base para apoyar la preparación de contenido de difusión utilizando información autorizada del animal.</w:t>
            </w:r>
          </w:p>
        </w:tc>
      </w:tr>
      <w:tr w:rsidR="00175CDC" w:rsidRPr="005069E9" w14:paraId="2F08D4DD" w14:textId="77777777">
        <w:trPr>
          <w:jc w:val="center"/>
        </w:trPr>
        <w:tc>
          <w:tcPr>
            <w:tcW w:w="1247" w:type="dxa"/>
            <w:vAlign w:val="center"/>
          </w:tcPr>
          <w:p w14:paraId="67B27D80" w14:textId="77777777" w:rsidR="00175CDC" w:rsidRDefault="00000000">
            <w:r>
              <w:rPr>
                <w:sz w:val="18"/>
              </w:rPr>
              <w:t>RF-15</w:t>
            </w:r>
          </w:p>
        </w:tc>
        <w:tc>
          <w:tcPr>
            <w:tcW w:w="7654" w:type="dxa"/>
            <w:vAlign w:val="center"/>
          </w:tcPr>
          <w:p w14:paraId="458589EB" w14:textId="77777777" w:rsidR="00175CDC" w:rsidRPr="002B5EFD" w:rsidRDefault="00000000">
            <w:pPr>
              <w:rPr>
                <w:lang w:val="es-CL"/>
              </w:rPr>
            </w:pPr>
            <w:r w:rsidRPr="002B5EFD">
              <w:rPr>
                <w:sz w:val="18"/>
                <w:lang w:val="es-CL"/>
              </w:rPr>
              <w:t xml:space="preserve">Generar un </w:t>
            </w:r>
            <w:proofErr w:type="spellStart"/>
            <w:r w:rsidRPr="002B5EFD">
              <w:rPr>
                <w:sz w:val="18"/>
                <w:lang w:val="es-CL"/>
              </w:rPr>
              <w:t>prompt</w:t>
            </w:r>
            <w:proofErr w:type="spellEnd"/>
            <w:r w:rsidRPr="002B5EFD">
              <w:rPr>
                <w:sz w:val="18"/>
                <w:lang w:val="es-CL"/>
              </w:rPr>
              <w:t xml:space="preserve"> estructurado, editable y copiable para utilizarlo posteriormente en herramientas externas.</w:t>
            </w:r>
          </w:p>
        </w:tc>
      </w:tr>
      <w:tr w:rsidR="00175CDC" w:rsidRPr="005069E9" w14:paraId="03D7F703" w14:textId="77777777">
        <w:trPr>
          <w:jc w:val="center"/>
        </w:trPr>
        <w:tc>
          <w:tcPr>
            <w:tcW w:w="1247" w:type="dxa"/>
            <w:vAlign w:val="center"/>
          </w:tcPr>
          <w:p w14:paraId="00DAE99F" w14:textId="77777777" w:rsidR="00175CDC" w:rsidRDefault="00000000">
            <w:r>
              <w:rPr>
                <w:sz w:val="18"/>
              </w:rPr>
              <w:t>RF-16</w:t>
            </w:r>
          </w:p>
        </w:tc>
        <w:tc>
          <w:tcPr>
            <w:tcW w:w="7654" w:type="dxa"/>
            <w:vAlign w:val="center"/>
          </w:tcPr>
          <w:p w14:paraId="6941293D" w14:textId="77777777" w:rsidR="00175CDC" w:rsidRPr="002B5EFD" w:rsidRDefault="00000000">
            <w:pPr>
              <w:rPr>
                <w:lang w:val="es-CL"/>
              </w:rPr>
            </w:pPr>
            <w:r w:rsidRPr="002B5EFD">
              <w:rPr>
                <w:sz w:val="18"/>
                <w:lang w:val="es-CL"/>
              </w:rPr>
              <w:t>Gestionar proyectos de esterilización masiva, conservando su información básica, estado, período y antecedentes históricos.</w:t>
            </w:r>
          </w:p>
        </w:tc>
      </w:tr>
      <w:tr w:rsidR="00175CDC" w:rsidRPr="005069E9" w14:paraId="04699A04" w14:textId="77777777">
        <w:trPr>
          <w:jc w:val="center"/>
        </w:trPr>
        <w:tc>
          <w:tcPr>
            <w:tcW w:w="1247" w:type="dxa"/>
            <w:vAlign w:val="center"/>
          </w:tcPr>
          <w:p w14:paraId="0F2BD19C" w14:textId="77777777" w:rsidR="00175CDC" w:rsidRDefault="00000000">
            <w:r>
              <w:rPr>
                <w:sz w:val="18"/>
              </w:rPr>
              <w:t>RF-17</w:t>
            </w:r>
          </w:p>
        </w:tc>
        <w:tc>
          <w:tcPr>
            <w:tcW w:w="7654" w:type="dxa"/>
            <w:vAlign w:val="center"/>
          </w:tcPr>
          <w:p w14:paraId="1F1504E5" w14:textId="77777777" w:rsidR="004035A8" w:rsidRPr="005069E9" w:rsidRDefault="00000000">
            <w:pPr>
              <w:rPr>
                <w:lang w:val="es-CL"/>
              </w:rPr>
            </w:pPr>
            <w:r w:rsidRPr="005069E9">
              <w:rPr>
                <w:lang w:val="es-CL"/>
              </w:rPr>
              <w:t>Registrar los animales esterilizados dentro de cada proyecto, incluyendo la información necesaria de la intervención, microchip y situación en el Registro Nacional cuando corresponda, sin incorporarlos automáticamente al proceso de rescate y adopción.</w:t>
            </w:r>
          </w:p>
        </w:tc>
      </w:tr>
      <w:tr w:rsidR="00175CDC" w:rsidRPr="005069E9" w14:paraId="071A992D" w14:textId="77777777">
        <w:trPr>
          <w:jc w:val="center"/>
        </w:trPr>
        <w:tc>
          <w:tcPr>
            <w:tcW w:w="1247" w:type="dxa"/>
            <w:vAlign w:val="center"/>
          </w:tcPr>
          <w:p w14:paraId="6246303E" w14:textId="77777777" w:rsidR="00175CDC" w:rsidRDefault="00000000">
            <w:r>
              <w:rPr>
                <w:sz w:val="18"/>
              </w:rPr>
              <w:t>RF-18</w:t>
            </w:r>
          </w:p>
        </w:tc>
        <w:tc>
          <w:tcPr>
            <w:tcW w:w="7654" w:type="dxa"/>
            <w:vAlign w:val="center"/>
          </w:tcPr>
          <w:p w14:paraId="39B59B7B" w14:textId="77777777" w:rsidR="00175CDC" w:rsidRPr="002B5EFD" w:rsidRDefault="00000000">
            <w:pPr>
              <w:rPr>
                <w:lang w:val="es-CL"/>
              </w:rPr>
            </w:pPr>
            <w:r w:rsidRPr="002B5EFD">
              <w:rPr>
                <w:sz w:val="18"/>
                <w:lang w:val="es-CL"/>
              </w:rPr>
              <w:t>Registrar y relacionar los profesionales participantes con las esterilizaciones correspondientes.</w:t>
            </w:r>
          </w:p>
        </w:tc>
      </w:tr>
      <w:tr w:rsidR="00175CDC" w:rsidRPr="005069E9" w14:paraId="3413C5AE" w14:textId="77777777">
        <w:trPr>
          <w:jc w:val="center"/>
        </w:trPr>
        <w:tc>
          <w:tcPr>
            <w:tcW w:w="1247" w:type="dxa"/>
            <w:vAlign w:val="center"/>
          </w:tcPr>
          <w:p w14:paraId="2272FE82" w14:textId="77777777" w:rsidR="00175CDC" w:rsidRDefault="00000000">
            <w:r>
              <w:rPr>
                <w:sz w:val="18"/>
              </w:rPr>
              <w:t>RF-19</w:t>
            </w:r>
          </w:p>
        </w:tc>
        <w:tc>
          <w:tcPr>
            <w:tcW w:w="7654" w:type="dxa"/>
            <w:vAlign w:val="center"/>
          </w:tcPr>
          <w:p w14:paraId="309A8CAE" w14:textId="77777777" w:rsidR="00175CDC" w:rsidRPr="002B5EFD" w:rsidRDefault="00000000">
            <w:pPr>
              <w:rPr>
                <w:lang w:val="es-CL"/>
              </w:rPr>
            </w:pPr>
            <w:r w:rsidRPr="002B5EFD">
              <w:rPr>
                <w:sz w:val="18"/>
                <w:lang w:val="es-CL"/>
              </w:rPr>
              <w:t>Gestionar y relacionar documentos con proyectos de esterilización y con esterilizaciones específicas, incluyendo fichas físicas digitalizadas.</w:t>
            </w:r>
          </w:p>
        </w:tc>
      </w:tr>
    </w:tbl>
    <w:p w14:paraId="75936F36" w14:textId="77777777" w:rsidR="00175CDC" w:rsidRPr="002B5EFD" w:rsidRDefault="00175CDC">
      <w:pPr>
        <w:rPr>
          <w:lang w:val="es-CL"/>
        </w:rPr>
      </w:pPr>
    </w:p>
    <w:p w14:paraId="341E6401" w14:textId="77777777" w:rsidR="00175CDC" w:rsidRDefault="00000000">
      <w:pPr>
        <w:pStyle w:val="Ttulo1"/>
      </w:pPr>
      <w:r>
        <w:rPr>
          <w:rFonts w:ascii="Aptos" w:hAnsi="Aptos"/>
          <w:sz w:val="21"/>
        </w:rPr>
        <w:t xml:space="preserve">14. </w:t>
      </w:r>
      <w:proofErr w:type="spellStart"/>
      <w:r>
        <w:rPr>
          <w:rFonts w:ascii="Aptos" w:hAnsi="Aptos"/>
          <w:sz w:val="21"/>
        </w:rPr>
        <w:t>Requerimientos</w:t>
      </w:r>
      <w:proofErr w:type="spellEnd"/>
      <w:r>
        <w:rPr>
          <w:rFonts w:ascii="Aptos" w:hAnsi="Aptos"/>
          <w:sz w:val="21"/>
        </w:rPr>
        <w:t xml:space="preserve"> no </w:t>
      </w:r>
      <w:proofErr w:type="spellStart"/>
      <w:r>
        <w:rPr>
          <w:rFonts w:ascii="Aptos" w:hAnsi="Aptos"/>
          <w:sz w:val="21"/>
        </w:rPr>
        <w:t>funcionales</w:t>
      </w:r>
      <w:proofErr w:type="spellEnd"/>
    </w:p>
    <w:tbl>
      <w:tblPr>
        <w:tblStyle w:val="Tablaconcuadrcula"/>
        <w:tblW w:w="0" w:type="auto"/>
        <w:jc w:val="center"/>
        <w:tblLook w:val="04A0" w:firstRow="1" w:lastRow="0" w:firstColumn="1" w:lastColumn="0" w:noHBand="0" w:noVBand="1"/>
      </w:tblPr>
      <w:tblGrid>
        <w:gridCol w:w="1247"/>
        <w:gridCol w:w="7654"/>
      </w:tblGrid>
      <w:tr w:rsidR="00175CDC" w14:paraId="552EDF40" w14:textId="77777777">
        <w:trPr>
          <w:tblHeader/>
          <w:jc w:val="center"/>
        </w:trPr>
        <w:tc>
          <w:tcPr>
            <w:tcW w:w="1247" w:type="dxa"/>
            <w:shd w:val="clear" w:color="auto" w:fill="D9EAF7"/>
            <w:vAlign w:val="center"/>
          </w:tcPr>
          <w:p w14:paraId="0CEF37BC" w14:textId="77777777" w:rsidR="00175CDC" w:rsidRDefault="00000000">
            <w:r>
              <w:rPr>
                <w:b/>
                <w:sz w:val="18"/>
              </w:rPr>
              <w:t>ID</w:t>
            </w:r>
          </w:p>
        </w:tc>
        <w:tc>
          <w:tcPr>
            <w:tcW w:w="7654" w:type="dxa"/>
            <w:shd w:val="clear" w:color="auto" w:fill="D9EAF7"/>
            <w:vAlign w:val="center"/>
          </w:tcPr>
          <w:p w14:paraId="5039D1B5" w14:textId="77777777" w:rsidR="00175CDC" w:rsidRDefault="00000000">
            <w:proofErr w:type="spellStart"/>
            <w:r>
              <w:rPr>
                <w:b/>
                <w:sz w:val="18"/>
              </w:rPr>
              <w:t>Requerimiento</w:t>
            </w:r>
            <w:proofErr w:type="spellEnd"/>
            <w:r>
              <w:rPr>
                <w:b/>
                <w:sz w:val="18"/>
              </w:rPr>
              <w:t xml:space="preserve"> no </w:t>
            </w:r>
            <w:proofErr w:type="spellStart"/>
            <w:r>
              <w:rPr>
                <w:b/>
                <w:sz w:val="18"/>
              </w:rPr>
              <w:t>funcional</w:t>
            </w:r>
            <w:proofErr w:type="spellEnd"/>
          </w:p>
        </w:tc>
      </w:tr>
      <w:tr w:rsidR="00175CDC" w:rsidRPr="005069E9" w14:paraId="104FC8B4" w14:textId="77777777">
        <w:trPr>
          <w:jc w:val="center"/>
        </w:trPr>
        <w:tc>
          <w:tcPr>
            <w:tcW w:w="1247" w:type="dxa"/>
            <w:vAlign w:val="center"/>
          </w:tcPr>
          <w:p w14:paraId="02377392" w14:textId="77777777" w:rsidR="00175CDC" w:rsidRDefault="00000000">
            <w:r>
              <w:rPr>
                <w:sz w:val="18"/>
              </w:rPr>
              <w:t>RNF-01</w:t>
            </w:r>
          </w:p>
        </w:tc>
        <w:tc>
          <w:tcPr>
            <w:tcW w:w="7654" w:type="dxa"/>
            <w:vAlign w:val="center"/>
          </w:tcPr>
          <w:p w14:paraId="245948EF" w14:textId="77777777" w:rsidR="00175CDC" w:rsidRPr="002B5EFD" w:rsidRDefault="00000000">
            <w:pPr>
              <w:rPr>
                <w:lang w:val="es-CL"/>
              </w:rPr>
            </w:pPr>
            <w:r w:rsidRPr="002B5EFD">
              <w:rPr>
                <w:sz w:val="18"/>
                <w:lang w:val="es-CL"/>
              </w:rPr>
              <w:t>Mantener una interfaz sencilla y comprensible para las usuarias de la Fundación.</w:t>
            </w:r>
          </w:p>
        </w:tc>
      </w:tr>
      <w:tr w:rsidR="00175CDC" w:rsidRPr="005069E9" w14:paraId="263A7A63" w14:textId="77777777">
        <w:trPr>
          <w:jc w:val="center"/>
        </w:trPr>
        <w:tc>
          <w:tcPr>
            <w:tcW w:w="1247" w:type="dxa"/>
            <w:vAlign w:val="center"/>
          </w:tcPr>
          <w:p w14:paraId="5FD35DA2" w14:textId="77777777" w:rsidR="00175CDC" w:rsidRDefault="00000000">
            <w:r>
              <w:rPr>
                <w:sz w:val="18"/>
              </w:rPr>
              <w:t>RNF-02</w:t>
            </w:r>
          </w:p>
        </w:tc>
        <w:tc>
          <w:tcPr>
            <w:tcW w:w="7654" w:type="dxa"/>
            <w:vAlign w:val="center"/>
          </w:tcPr>
          <w:p w14:paraId="4ABBEB30" w14:textId="77777777" w:rsidR="00175CDC" w:rsidRPr="002B5EFD" w:rsidRDefault="00000000">
            <w:pPr>
              <w:rPr>
                <w:lang w:val="es-CL"/>
              </w:rPr>
            </w:pPr>
            <w:r w:rsidRPr="002B5EFD">
              <w:rPr>
                <w:sz w:val="18"/>
                <w:lang w:val="es-CL"/>
              </w:rPr>
              <w:t xml:space="preserve">Adaptar la interfaz para computadores, </w:t>
            </w:r>
            <w:proofErr w:type="spellStart"/>
            <w:r w:rsidRPr="002B5EFD">
              <w:rPr>
                <w:sz w:val="18"/>
                <w:lang w:val="es-CL"/>
              </w:rPr>
              <w:t>tablets</w:t>
            </w:r>
            <w:proofErr w:type="spellEnd"/>
            <w:r w:rsidRPr="002B5EFD">
              <w:rPr>
                <w:sz w:val="18"/>
                <w:lang w:val="es-CL"/>
              </w:rPr>
              <w:t xml:space="preserve"> y teléfonos móviles mediante navegador web.</w:t>
            </w:r>
          </w:p>
        </w:tc>
      </w:tr>
      <w:tr w:rsidR="00175CDC" w:rsidRPr="005069E9" w14:paraId="69F52294" w14:textId="77777777">
        <w:trPr>
          <w:jc w:val="center"/>
        </w:trPr>
        <w:tc>
          <w:tcPr>
            <w:tcW w:w="1247" w:type="dxa"/>
            <w:vAlign w:val="center"/>
          </w:tcPr>
          <w:p w14:paraId="2C75FBA9" w14:textId="77777777" w:rsidR="00175CDC" w:rsidRDefault="00000000">
            <w:r>
              <w:rPr>
                <w:sz w:val="18"/>
              </w:rPr>
              <w:t>RNF-03</w:t>
            </w:r>
          </w:p>
        </w:tc>
        <w:tc>
          <w:tcPr>
            <w:tcW w:w="7654" w:type="dxa"/>
            <w:vAlign w:val="center"/>
          </w:tcPr>
          <w:p w14:paraId="4544581D" w14:textId="77777777" w:rsidR="00175CDC" w:rsidRPr="002B5EFD" w:rsidRDefault="00000000">
            <w:pPr>
              <w:rPr>
                <w:lang w:val="es-CL"/>
              </w:rPr>
            </w:pPr>
            <w:r w:rsidRPr="002B5EFD">
              <w:rPr>
                <w:sz w:val="18"/>
                <w:lang w:val="es-CL"/>
              </w:rPr>
              <w:t>Restringir el acceso a la información interna únicamente a usuarias autenticadas.</w:t>
            </w:r>
          </w:p>
        </w:tc>
      </w:tr>
      <w:tr w:rsidR="00175CDC" w:rsidRPr="005069E9" w14:paraId="07317A77" w14:textId="77777777">
        <w:trPr>
          <w:jc w:val="center"/>
        </w:trPr>
        <w:tc>
          <w:tcPr>
            <w:tcW w:w="1247" w:type="dxa"/>
            <w:vAlign w:val="center"/>
          </w:tcPr>
          <w:p w14:paraId="7C3C83FE" w14:textId="77777777" w:rsidR="00175CDC" w:rsidRDefault="00000000">
            <w:r>
              <w:rPr>
                <w:sz w:val="18"/>
              </w:rPr>
              <w:t>RNF-04</w:t>
            </w:r>
          </w:p>
        </w:tc>
        <w:tc>
          <w:tcPr>
            <w:tcW w:w="7654" w:type="dxa"/>
            <w:vAlign w:val="center"/>
          </w:tcPr>
          <w:p w14:paraId="38A0AD9F" w14:textId="77777777" w:rsidR="00175CDC" w:rsidRPr="002B5EFD" w:rsidRDefault="00000000">
            <w:pPr>
              <w:rPr>
                <w:lang w:val="es-CL"/>
              </w:rPr>
            </w:pPr>
            <w:r w:rsidRPr="002B5EFD">
              <w:rPr>
                <w:sz w:val="18"/>
                <w:lang w:val="es-CL"/>
              </w:rPr>
              <w:t>Proteger los datos personales de adoptantes y demás personas registradas contra accesos no autorizados.</w:t>
            </w:r>
          </w:p>
        </w:tc>
      </w:tr>
      <w:tr w:rsidR="00175CDC" w:rsidRPr="005069E9" w14:paraId="3DF06BC3" w14:textId="77777777">
        <w:trPr>
          <w:jc w:val="center"/>
        </w:trPr>
        <w:tc>
          <w:tcPr>
            <w:tcW w:w="1247" w:type="dxa"/>
            <w:vAlign w:val="center"/>
          </w:tcPr>
          <w:p w14:paraId="1033E892" w14:textId="77777777" w:rsidR="00175CDC" w:rsidRDefault="00000000">
            <w:r>
              <w:rPr>
                <w:sz w:val="18"/>
              </w:rPr>
              <w:t>RNF-05</w:t>
            </w:r>
          </w:p>
        </w:tc>
        <w:tc>
          <w:tcPr>
            <w:tcW w:w="7654" w:type="dxa"/>
            <w:vAlign w:val="center"/>
          </w:tcPr>
          <w:p w14:paraId="326DEB80" w14:textId="77777777" w:rsidR="00175CDC" w:rsidRPr="002B5EFD" w:rsidRDefault="00000000">
            <w:pPr>
              <w:rPr>
                <w:lang w:val="es-CL"/>
              </w:rPr>
            </w:pPr>
            <w:r w:rsidRPr="002B5EFD">
              <w:rPr>
                <w:sz w:val="18"/>
                <w:lang w:val="es-CL"/>
              </w:rPr>
              <w:t>Mantener la integridad de las relaciones entre los registros del sistema.</w:t>
            </w:r>
          </w:p>
        </w:tc>
      </w:tr>
      <w:tr w:rsidR="00175CDC" w:rsidRPr="005069E9" w14:paraId="5FE6B443" w14:textId="77777777">
        <w:trPr>
          <w:jc w:val="center"/>
        </w:trPr>
        <w:tc>
          <w:tcPr>
            <w:tcW w:w="1247" w:type="dxa"/>
            <w:vAlign w:val="center"/>
          </w:tcPr>
          <w:p w14:paraId="4B62DEA6" w14:textId="77777777" w:rsidR="00175CDC" w:rsidRDefault="00000000">
            <w:r>
              <w:rPr>
                <w:sz w:val="18"/>
              </w:rPr>
              <w:t>RNF-06</w:t>
            </w:r>
          </w:p>
        </w:tc>
        <w:tc>
          <w:tcPr>
            <w:tcW w:w="7654" w:type="dxa"/>
            <w:vAlign w:val="center"/>
          </w:tcPr>
          <w:p w14:paraId="2B0452BC" w14:textId="77777777" w:rsidR="00175CDC" w:rsidRPr="002B5EFD" w:rsidRDefault="00000000">
            <w:pPr>
              <w:rPr>
                <w:lang w:val="es-CL"/>
              </w:rPr>
            </w:pPr>
            <w:r w:rsidRPr="002B5EFD">
              <w:rPr>
                <w:sz w:val="18"/>
                <w:lang w:val="es-CL"/>
              </w:rPr>
              <w:t xml:space="preserve">Conservar la trazabilidad de los registros </w:t>
            </w:r>
            <w:proofErr w:type="gramStart"/>
            <w:r w:rsidRPr="002B5EFD">
              <w:rPr>
                <w:sz w:val="18"/>
                <w:lang w:val="es-CL"/>
              </w:rPr>
              <w:t>históricos</w:t>
            </w:r>
            <w:proofErr w:type="gramEnd"/>
            <w:r w:rsidRPr="002B5EFD">
              <w:rPr>
                <w:sz w:val="18"/>
                <w:lang w:val="es-CL"/>
              </w:rPr>
              <w:t xml:space="preserve"> aunque los animales cambien de estado o finalicen su proceso.</w:t>
            </w:r>
          </w:p>
        </w:tc>
      </w:tr>
      <w:tr w:rsidR="00175CDC" w:rsidRPr="005069E9" w14:paraId="6E3F18DA" w14:textId="77777777">
        <w:trPr>
          <w:jc w:val="center"/>
        </w:trPr>
        <w:tc>
          <w:tcPr>
            <w:tcW w:w="1247" w:type="dxa"/>
            <w:vAlign w:val="center"/>
          </w:tcPr>
          <w:p w14:paraId="309E507F" w14:textId="77777777" w:rsidR="00175CDC" w:rsidRDefault="00000000">
            <w:r>
              <w:rPr>
                <w:sz w:val="18"/>
              </w:rPr>
              <w:lastRenderedPageBreak/>
              <w:t>RNF-07</w:t>
            </w:r>
          </w:p>
        </w:tc>
        <w:tc>
          <w:tcPr>
            <w:tcW w:w="7654" w:type="dxa"/>
            <w:vAlign w:val="center"/>
          </w:tcPr>
          <w:p w14:paraId="4482F007" w14:textId="77777777" w:rsidR="00175CDC" w:rsidRPr="002B5EFD" w:rsidRDefault="00000000">
            <w:pPr>
              <w:rPr>
                <w:lang w:val="es-CL"/>
              </w:rPr>
            </w:pPr>
            <w:r w:rsidRPr="002B5EFD">
              <w:rPr>
                <w:sz w:val="18"/>
                <w:lang w:val="es-CL"/>
              </w:rPr>
              <w:t>Organizar la solución mediante componentes y responsabilidades separadas que faciliten mantenimiento y futuras modificaciones.</w:t>
            </w:r>
          </w:p>
        </w:tc>
      </w:tr>
      <w:tr w:rsidR="00175CDC" w:rsidRPr="005069E9" w14:paraId="3E847214" w14:textId="77777777">
        <w:trPr>
          <w:jc w:val="center"/>
        </w:trPr>
        <w:tc>
          <w:tcPr>
            <w:tcW w:w="1247" w:type="dxa"/>
            <w:vAlign w:val="center"/>
          </w:tcPr>
          <w:p w14:paraId="05A95B02" w14:textId="77777777" w:rsidR="00175CDC" w:rsidRDefault="00000000">
            <w:r>
              <w:rPr>
                <w:sz w:val="18"/>
              </w:rPr>
              <w:t>RNF-08</w:t>
            </w:r>
          </w:p>
        </w:tc>
        <w:tc>
          <w:tcPr>
            <w:tcW w:w="7654" w:type="dxa"/>
            <w:vAlign w:val="center"/>
          </w:tcPr>
          <w:p w14:paraId="4D152049" w14:textId="77777777" w:rsidR="00175CDC" w:rsidRPr="002B5EFD" w:rsidRDefault="00000000">
            <w:pPr>
              <w:rPr>
                <w:lang w:val="es-CL"/>
              </w:rPr>
            </w:pPr>
            <w:r w:rsidRPr="002B5EFD">
              <w:rPr>
                <w:sz w:val="18"/>
                <w:lang w:val="es-CL"/>
              </w:rPr>
              <w:t>Permitir el funcionamiento del sistema en navegadores web modernos de uso habitual.</w:t>
            </w:r>
          </w:p>
        </w:tc>
      </w:tr>
      <w:tr w:rsidR="00175CDC" w:rsidRPr="005069E9" w14:paraId="4F637448" w14:textId="77777777">
        <w:trPr>
          <w:jc w:val="center"/>
        </w:trPr>
        <w:tc>
          <w:tcPr>
            <w:tcW w:w="1247" w:type="dxa"/>
            <w:vAlign w:val="center"/>
          </w:tcPr>
          <w:p w14:paraId="7A192FC5" w14:textId="77777777" w:rsidR="00175CDC" w:rsidRDefault="00000000">
            <w:r>
              <w:rPr>
                <w:sz w:val="18"/>
              </w:rPr>
              <w:t>RNF-09</w:t>
            </w:r>
          </w:p>
        </w:tc>
        <w:tc>
          <w:tcPr>
            <w:tcW w:w="7654" w:type="dxa"/>
            <w:vAlign w:val="center"/>
          </w:tcPr>
          <w:p w14:paraId="334A95D9" w14:textId="77777777" w:rsidR="00175CDC" w:rsidRPr="002B5EFD" w:rsidRDefault="00000000">
            <w:pPr>
              <w:rPr>
                <w:lang w:val="es-CL"/>
              </w:rPr>
            </w:pPr>
            <w:r w:rsidRPr="002B5EFD">
              <w:rPr>
                <w:sz w:val="18"/>
                <w:lang w:val="es-CL"/>
              </w:rPr>
              <w:t>Proteger las credenciales utilizadas para servicios externos, evitando exponer claves sensibles en el navegador.</w:t>
            </w:r>
          </w:p>
        </w:tc>
      </w:tr>
      <w:tr w:rsidR="00175CDC" w:rsidRPr="005069E9" w14:paraId="74517B23" w14:textId="77777777">
        <w:trPr>
          <w:jc w:val="center"/>
        </w:trPr>
        <w:tc>
          <w:tcPr>
            <w:tcW w:w="1247" w:type="dxa"/>
            <w:vAlign w:val="center"/>
          </w:tcPr>
          <w:p w14:paraId="3570CED1" w14:textId="77777777" w:rsidR="00175CDC" w:rsidRDefault="00000000">
            <w:r>
              <w:rPr>
                <w:sz w:val="18"/>
              </w:rPr>
              <w:t>RNF-10</w:t>
            </w:r>
          </w:p>
        </w:tc>
        <w:tc>
          <w:tcPr>
            <w:tcW w:w="7654" w:type="dxa"/>
            <w:vAlign w:val="center"/>
          </w:tcPr>
          <w:p w14:paraId="43BAE78A" w14:textId="77777777" w:rsidR="00175CDC" w:rsidRPr="002B5EFD" w:rsidRDefault="00000000">
            <w:pPr>
              <w:rPr>
                <w:lang w:val="es-CL"/>
              </w:rPr>
            </w:pPr>
            <w:r w:rsidRPr="002B5EFD">
              <w:rPr>
                <w:sz w:val="18"/>
                <w:lang w:val="es-CL"/>
              </w:rPr>
              <w:t>Mantener los archivos multimedia fuera de la base de datos, almacenando referencias o enlaces cuando corresponda.</w:t>
            </w:r>
          </w:p>
        </w:tc>
      </w:tr>
      <w:tr w:rsidR="00175CDC" w:rsidRPr="005069E9" w14:paraId="14530883" w14:textId="77777777">
        <w:trPr>
          <w:jc w:val="center"/>
        </w:trPr>
        <w:tc>
          <w:tcPr>
            <w:tcW w:w="1247" w:type="dxa"/>
            <w:vAlign w:val="center"/>
          </w:tcPr>
          <w:p w14:paraId="74EDDE08" w14:textId="77777777" w:rsidR="00175CDC" w:rsidRDefault="00000000">
            <w:r>
              <w:rPr>
                <w:sz w:val="18"/>
              </w:rPr>
              <w:t>RNF-11</w:t>
            </w:r>
          </w:p>
        </w:tc>
        <w:tc>
          <w:tcPr>
            <w:tcW w:w="7654" w:type="dxa"/>
            <w:vAlign w:val="center"/>
          </w:tcPr>
          <w:p w14:paraId="646BBD88" w14:textId="77777777" w:rsidR="00175CDC" w:rsidRPr="002B5EFD" w:rsidRDefault="00000000">
            <w:pPr>
              <w:rPr>
                <w:lang w:val="es-CL"/>
              </w:rPr>
            </w:pPr>
            <w:r w:rsidRPr="002B5EFD">
              <w:rPr>
                <w:sz w:val="18"/>
                <w:lang w:val="es-CL"/>
              </w:rPr>
              <w:t>Garantizar que los enlaces a documentos y multimedia sean accesibles según los permisos definidos para la Fundación.</w:t>
            </w:r>
          </w:p>
        </w:tc>
      </w:tr>
      <w:tr w:rsidR="00175CDC" w:rsidRPr="005069E9" w14:paraId="4E518AF8" w14:textId="77777777">
        <w:trPr>
          <w:jc w:val="center"/>
        </w:trPr>
        <w:tc>
          <w:tcPr>
            <w:tcW w:w="1247" w:type="dxa"/>
            <w:vAlign w:val="center"/>
          </w:tcPr>
          <w:p w14:paraId="507A57F7" w14:textId="77777777" w:rsidR="00175CDC" w:rsidRDefault="00000000">
            <w:r>
              <w:rPr>
                <w:sz w:val="18"/>
              </w:rPr>
              <w:t>RNF-12</w:t>
            </w:r>
          </w:p>
        </w:tc>
        <w:tc>
          <w:tcPr>
            <w:tcW w:w="7654" w:type="dxa"/>
            <w:vAlign w:val="center"/>
          </w:tcPr>
          <w:p w14:paraId="008D786D" w14:textId="77777777" w:rsidR="00175CDC" w:rsidRPr="002B5EFD" w:rsidRDefault="00000000">
            <w:pPr>
              <w:rPr>
                <w:lang w:val="es-CL"/>
              </w:rPr>
            </w:pPr>
            <w:r w:rsidRPr="002B5EFD">
              <w:rPr>
                <w:sz w:val="18"/>
                <w:lang w:val="es-CL"/>
              </w:rPr>
              <w:t>Priorizar herramientas y servicios gratuitos o de bajo costo para mantener la sostenibilidad económica del prototipo.</w:t>
            </w:r>
          </w:p>
        </w:tc>
      </w:tr>
      <w:tr w:rsidR="00175CDC" w:rsidRPr="005069E9" w14:paraId="7F0C995D" w14:textId="77777777">
        <w:trPr>
          <w:jc w:val="center"/>
        </w:trPr>
        <w:tc>
          <w:tcPr>
            <w:tcW w:w="1247" w:type="dxa"/>
            <w:vAlign w:val="center"/>
          </w:tcPr>
          <w:p w14:paraId="294D2DBA" w14:textId="77777777" w:rsidR="00175CDC" w:rsidRDefault="00000000">
            <w:r>
              <w:rPr>
                <w:sz w:val="18"/>
              </w:rPr>
              <w:t>RNF-13</w:t>
            </w:r>
          </w:p>
        </w:tc>
        <w:tc>
          <w:tcPr>
            <w:tcW w:w="7654" w:type="dxa"/>
            <w:vAlign w:val="center"/>
          </w:tcPr>
          <w:p w14:paraId="10E01183" w14:textId="77777777" w:rsidR="00175CDC" w:rsidRPr="002B5EFD" w:rsidRDefault="00000000">
            <w:pPr>
              <w:rPr>
                <w:lang w:val="es-CL"/>
              </w:rPr>
            </w:pPr>
            <w:r w:rsidRPr="002B5EFD">
              <w:rPr>
                <w:sz w:val="18"/>
                <w:lang w:val="es-CL"/>
              </w:rPr>
              <w:t>Realizar la integración con servicios externos mediante mecanismos seguros de autenticación y autorización.</w:t>
            </w:r>
          </w:p>
        </w:tc>
      </w:tr>
      <w:tr w:rsidR="00175CDC" w:rsidRPr="005069E9" w14:paraId="18C45CDE" w14:textId="77777777">
        <w:trPr>
          <w:jc w:val="center"/>
        </w:trPr>
        <w:tc>
          <w:tcPr>
            <w:tcW w:w="1247" w:type="dxa"/>
            <w:vAlign w:val="center"/>
          </w:tcPr>
          <w:p w14:paraId="21648FA1" w14:textId="77777777" w:rsidR="00175CDC" w:rsidRDefault="00000000">
            <w:r>
              <w:rPr>
                <w:sz w:val="18"/>
              </w:rPr>
              <w:t>RNF-14</w:t>
            </w:r>
          </w:p>
        </w:tc>
        <w:tc>
          <w:tcPr>
            <w:tcW w:w="7654" w:type="dxa"/>
            <w:vAlign w:val="center"/>
          </w:tcPr>
          <w:p w14:paraId="29E6DD4B" w14:textId="77777777" w:rsidR="00175CDC" w:rsidRPr="002B5EFD" w:rsidRDefault="00000000">
            <w:pPr>
              <w:rPr>
                <w:lang w:val="es-CL"/>
              </w:rPr>
            </w:pPr>
            <w:r w:rsidRPr="002B5EFD">
              <w:rPr>
                <w:sz w:val="18"/>
                <w:lang w:val="es-CL"/>
              </w:rPr>
              <w:t>Mantener separados conceptualmente los registros de animales rescatados y los animales atendidos exclusivamente en proyectos de esterilización.</w:t>
            </w:r>
          </w:p>
        </w:tc>
      </w:tr>
    </w:tbl>
    <w:p w14:paraId="402B633A" w14:textId="77777777" w:rsidR="00175CDC" w:rsidRPr="002B5EFD" w:rsidRDefault="00175CDC">
      <w:pPr>
        <w:rPr>
          <w:lang w:val="es-CL"/>
        </w:rPr>
      </w:pPr>
    </w:p>
    <w:p w14:paraId="5B8A72D9" w14:textId="77777777" w:rsidR="00175CDC" w:rsidRPr="002B5EFD" w:rsidRDefault="00000000">
      <w:pPr>
        <w:pStyle w:val="Ttulo1"/>
        <w:rPr>
          <w:lang w:val="es-CL"/>
        </w:rPr>
      </w:pPr>
      <w:r w:rsidRPr="002B5EFD">
        <w:rPr>
          <w:rFonts w:ascii="Aptos" w:hAnsi="Aptos"/>
          <w:sz w:val="21"/>
          <w:lang w:val="es-CL"/>
        </w:rPr>
        <w:t>15. Diseño y selección de arquitectura de software</w:t>
      </w:r>
    </w:p>
    <w:p w14:paraId="6964D34F" w14:textId="77777777" w:rsidR="00175CDC" w:rsidRPr="002B5EFD" w:rsidRDefault="00000000">
      <w:pPr>
        <w:rPr>
          <w:lang w:val="es-CL"/>
        </w:rPr>
      </w:pPr>
      <w:r w:rsidRPr="002B5EFD">
        <w:rPr>
          <w:rFonts w:ascii="Aptos" w:hAnsi="Aptos"/>
          <w:sz w:val="21"/>
          <w:lang w:val="es-CL"/>
        </w:rPr>
        <w:t>La arquitectura fue definida después de analizar los requerimientos funcionales y no funcionales del MVP. Se seleccionó una arquitectura Cliente-Servidor complementada con Arquitectura de Tres Capas, porque permite centralizar los servicios y datos y, al mismo tiempo, separar claramente la interfaz, las reglas de negocio y el acceso a la información.</w:t>
      </w:r>
    </w:p>
    <w:p w14:paraId="5C0B6DCA" w14:textId="77777777" w:rsidR="00175CDC" w:rsidRPr="002B5EFD" w:rsidRDefault="00000000">
      <w:pPr>
        <w:pStyle w:val="Ttulo2"/>
        <w:rPr>
          <w:lang w:val="es-CL"/>
        </w:rPr>
      </w:pPr>
      <w:r w:rsidRPr="002B5EFD">
        <w:rPr>
          <w:rFonts w:ascii="Aptos" w:hAnsi="Aptos"/>
          <w:sz w:val="21"/>
          <w:lang w:val="es-CL"/>
        </w:rPr>
        <w:t>15.1 Criterios considerados</w:t>
      </w:r>
    </w:p>
    <w:p w14:paraId="3D7FD465" w14:textId="77777777" w:rsidR="00175CDC" w:rsidRPr="002B5EFD" w:rsidRDefault="00000000">
      <w:pPr>
        <w:rPr>
          <w:lang w:val="es-CL"/>
        </w:rPr>
      </w:pPr>
      <w:r w:rsidRPr="002B5EFD">
        <w:rPr>
          <w:rFonts w:ascii="Aptos" w:hAnsi="Aptos"/>
          <w:sz w:val="21"/>
          <w:lang w:val="es-CL"/>
        </w:rPr>
        <w:t>La selección consideró la necesidad de una aplicación web de uso interno, autenticación, centralización de datos, trazabilidad histórica, integración con almacenamiento externo, seguridad de credenciales, facilidad de mantenimiento y una complejidad compatible con el tiempo y alcance del MVP.</w:t>
      </w:r>
    </w:p>
    <w:p w14:paraId="6C0403C0" w14:textId="77777777" w:rsidR="00175CDC" w:rsidRPr="002B5EFD" w:rsidRDefault="00000000">
      <w:pPr>
        <w:rPr>
          <w:lang w:val="es-CL"/>
        </w:rPr>
      </w:pPr>
      <w:r w:rsidRPr="002B5EFD">
        <w:rPr>
          <w:rFonts w:ascii="Aptos" w:hAnsi="Aptos"/>
          <w:sz w:val="21"/>
          <w:lang w:val="es-CL"/>
        </w:rPr>
        <w:t>Se evaluaron alternativas de organización de la solución y se descartó aumentar innecesariamente la complejidad mediante arquitecturas distribuidas o microservicios. Para el tamaño actual del proyecto, Cliente-Servidor y Tres Capas permiten una estructura suficiente, comprensible y mantenible.</w:t>
      </w:r>
    </w:p>
    <w:p w14:paraId="7110CD84" w14:textId="77777777" w:rsidR="00175CDC" w:rsidRPr="002B5EFD" w:rsidRDefault="00000000">
      <w:pPr>
        <w:pStyle w:val="Ttulo2"/>
        <w:rPr>
          <w:lang w:val="es-CL"/>
        </w:rPr>
      </w:pPr>
      <w:r w:rsidRPr="002B5EFD">
        <w:rPr>
          <w:rFonts w:ascii="Aptos" w:hAnsi="Aptos"/>
          <w:sz w:val="21"/>
          <w:lang w:val="es-CL"/>
        </w:rPr>
        <w:t>15.2 Cliente-Servidor</w:t>
      </w:r>
    </w:p>
    <w:p w14:paraId="2CA92908" w14:textId="77777777" w:rsidR="00175CDC" w:rsidRPr="002B5EFD" w:rsidRDefault="00000000">
      <w:pPr>
        <w:rPr>
          <w:lang w:val="es-CL"/>
        </w:rPr>
      </w:pPr>
      <w:r w:rsidRPr="002B5EFD">
        <w:rPr>
          <w:rFonts w:ascii="Aptos" w:hAnsi="Aptos"/>
          <w:sz w:val="21"/>
          <w:lang w:val="es-CL"/>
        </w:rPr>
        <w:t>Define la relación entre la aplicación web utilizada por las usuarias y los servicios centralizados que proporcionan autenticación, datos y almacenamiento.</w:t>
      </w:r>
    </w:p>
    <w:p w14:paraId="7097D6EB" w14:textId="77777777" w:rsidR="00175CDC" w:rsidRDefault="00000000">
      <w:pPr>
        <w:pStyle w:val="Ttulo2"/>
      </w:pPr>
      <w:r>
        <w:rPr>
          <w:rFonts w:ascii="Aptos" w:hAnsi="Aptos"/>
          <w:sz w:val="21"/>
        </w:rPr>
        <w:t xml:space="preserve">15.3 </w:t>
      </w:r>
      <w:proofErr w:type="spellStart"/>
      <w:r>
        <w:rPr>
          <w:rFonts w:ascii="Aptos" w:hAnsi="Aptos"/>
          <w:sz w:val="21"/>
        </w:rPr>
        <w:t>Arquitectura</w:t>
      </w:r>
      <w:proofErr w:type="spellEnd"/>
      <w:r>
        <w:rPr>
          <w:rFonts w:ascii="Aptos" w:hAnsi="Aptos"/>
          <w:sz w:val="21"/>
        </w:rPr>
        <w:t xml:space="preserve"> de Tres </w:t>
      </w:r>
      <w:proofErr w:type="spellStart"/>
      <w:r>
        <w:rPr>
          <w:rFonts w:ascii="Aptos" w:hAnsi="Aptos"/>
          <w:sz w:val="21"/>
        </w:rPr>
        <w:t>Capas</w:t>
      </w:r>
      <w:proofErr w:type="spellEnd"/>
    </w:p>
    <w:tbl>
      <w:tblPr>
        <w:tblStyle w:val="Tablaconcuadrcula"/>
        <w:tblW w:w="0" w:type="auto"/>
        <w:jc w:val="center"/>
        <w:tblLook w:val="04A0" w:firstRow="1" w:lastRow="0" w:firstColumn="1" w:lastColumn="0" w:noHBand="0" w:noVBand="1"/>
      </w:tblPr>
      <w:tblGrid>
        <w:gridCol w:w="3211"/>
        <w:gridCol w:w="3211"/>
        <w:gridCol w:w="3211"/>
      </w:tblGrid>
      <w:tr w:rsidR="00175CDC" w14:paraId="69175687" w14:textId="77777777">
        <w:trPr>
          <w:tblHeader/>
          <w:jc w:val="center"/>
        </w:trPr>
        <w:tc>
          <w:tcPr>
            <w:tcW w:w="3211" w:type="dxa"/>
            <w:shd w:val="clear" w:color="auto" w:fill="D9EAF7"/>
            <w:vAlign w:val="center"/>
          </w:tcPr>
          <w:p w14:paraId="0C1CEC5C" w14:textId="77777777" w:rsidR="00175CDC" w:rsidRDefault="00000000">
            <w:r>
              <w:rPr>
                <w:b/>
                <w:sz w:val="18"/>
              </w:rPr>
              <w:t>Capa</w:t>
            </w:r>
          </w:p>
        </w:tc>
        <w:tc>
          <w:tcPr>
            <w:tcW w:w="3211" w:type="dxa"/>
            <w:shd w:val="clear" w:color="auto" w:fill="D9EAF7"/>
            <w:vAlign w:val="center"/>
          </w:tcPr>
          <w:p w14:paraId="4CA449FB" w14:textId="77777777" w:rsidR="00175CDC" w:rsidRDefault="00000000">
            <w:proofErr w:type="spellStart"/>
            <w:r>
              <w:rPr>
                <w:b/>
                <w:sz w:val="18"/>
              </w:rPr>
              <w:t>Responsabilidad</w:t>
            </w:r>
            <w:proofErr w:type="spellEnd"/>
          </w:p>
        </w:tc>
        <w:tc>
          <w:tcPr>
            <w:tcW w:w="3211" w:type="dxa"/>
            <w:shd w:val="clear" w:color="auto" w:fill="D9EAF7"/>
            <w:vAlign w:val="center"/>
          </w:tcPr>
          <w:p w14:paraId="55B703BD" w14:textId="77777777" w:rsidR="00175CDC" w:rsidRDefault="00000000">
            <w:proofErr w:type="spellStart"/>
            <w:r>
              <w:rPr>
                <w:b/>
                <w:sz w:val="18"/>
              </w:rPr>
              <w:t>Tecnologías</w:t>
            </w:r>
            <w:proofErr w:type="spellEnd"/>
            <w:r>
              <w:rPr>
                <w:b/>
                <w:sz w:val="18"/>
              </w:rPr>
              <w:t xml:space="preserve"> / </w:t>
            </w:r>
            <w:proofErr w:type="spellStart"/>
            <w:r>
              <w:rPr>
                <w:b/>
                <w:sz w:val="18"/>
              </w:rPr>
              <w:t>servicios</w:t>
            </w:r>
            <w:proofErr w:type="spellEnd"/>
          </w:p>
        </w:tc>
      </w:tr>
      <w:tr w:rsidR="00175CDC" w14:paraId="0C1099ED" w14:textId="77777777">
        <w:trPr>
          <w:jc w:val="center"/>
        </w:trPr>
        <w:tc>
          <w:tcPr>
            <w:tcW w:w="3211" w:type="dxa"/>
            <w:vAlign w:val="center"/>
          </w:tcPr>
          <w:p w14:paraId="3F5F7653" w14:textId="77777777" w:rsidR="00175CDC" w:rsidRDefault="00000000">
            <w:r>
              <w:rPr>
                <w:sz w:val="18"/>
              </w:rPr>
              <w:t>Presentación</w:t>
            </w:r>
          </w:p>
        </w:tc>
        <w:tc>
          <w:tcPr>
            <w:tcW w:w="3211" w:type="dxa"/>
            <w:vAlign w:val="center"/>
          </w:tcPr>
          <w:p w14:paraId="4C4B1C9A" w14:textId="77777777" w:rsidR="00175CDC" w:rsidRPr="002B5EFD" w:rsidRDefault="00000000">
            <w:pPr>
              <w:rPr>
                <w:lang w:val="es-CL"/>
              </w:rPr>
            </w:pPr>
            <w:r w:rsidRPr="002B5EFD">
              <w:rPr>
                <w:sz w:val="18"/>
                <w:lang w:val="es-CL"/>
              </w:rPr>
              <w:t xml:space="preserve">Interfaces, navegación, visualización </w:t>
            </w:r>
            <w:r w:rsidRPr="002B5EFD">
              <w:rPr>
                <w:sz w:val="18"/>
                <w:lang w:val="es-CL"/>
              </w:rPr>
              <w:lastRenderedPageBreak/>
              <w:t>y captura de acciones de las usuarias.</w:t>
            </w:r>
          </w:p>
        </w:tc>
        <w:tc>
          <w:tcPr>
            <w:tcW w:w="3211" w:type="dxa"/>
            <w:vAlign w:val="center"/>
          </w:tcPr>
          <w:p w14:paraId="7895209A" w14:textId="77777777" w:rsidR="00175CDC" w:rsidRDefault="00000000">
            <w:r>
              <w:rPr>
                <w:sz w:val="18"/>
              </w:rPr>
              <w:lastRenderedPageBreak/>
              <w:t>HTML5, CSS3, Bootstrap, JavaScript</w:t>
            </w:r>
          </w:p>
        </w:tc>
      </w:tr>
      <w:tr w:rsidR="00175CDC" w:rsidRPr="005069E9" w14:paraId="4D9888C6" w14:textId="77777777">
        <w:trPr>
          <w:jc w:val="center"/>
        </w:trPr>
        <w:tc>
          <w:tcPr>
            <w:tcW w:w="3211" w:type="dxa"/>
            <w:vAlign w:val="center"/>
          </w:tcPr>
          <w:p w14:paraId="73EDD4D0" w14:textId="77777777" w:rsidR="00175CDC" w:rsidRDefault="00000000">
            <w:proofErr w:type="spellStart"/>
            <w:r>
              <w:rPr>
                <w:sz w:val="18"/>
              </w:rPr>
              <w:t>Lógica</w:t>
            </w:r>
            <w:proofErr w:type="spellEnd"/>
            <w:r>
              <w:rPr>
                <w:sz w:val="18"/>
              </w:rPr>
              <w:t xml:space="preserve"> de </w:t>
            </w:r>
            <w:proofErr w:type="spellStart"/>
            <w:r>
              <w:rPr>
                <w:sz w:val="18"/>
              </w:rPr>
              <w:t>negocio</w:t>
            </w:r>
            <w:proofErr w:type="spellEnd"/>
          </w:p>
        </w:tc>
        <w:tc>
          <w:tcPr>
            <w:tcW w:w="3211" w:type="dxa"/>
            <w:vAlign w:val="center"/>
          </w:tcPr>
          <w:p w14:paraId="060A26DA" w14:textId="77777777" w:rsidR="00175CDC" w:rsidRPr="002B5EFD" w:rsidRDefault="00000000">
            <w:pPr>
              <w:rPr>
                <w:lang w:val="es-CL"/>
              </w:rPr>
            </w:pPr>
            <w:r w:rsidRPr="002B5EFD">
              <w:rPr>
                <w:sz w:val="18"/>
                <w:lang w:val="es-CL"/>
              </w:rPr>
              <w:t>Reglas, validaciones y procesamiento de rescate/adopción, esterilizaciones, difusión y demás procesos.</w:t>
            </w:r>
          </w:p>
        </w:tc>
        <w:tc>
          <w:tcPr>
            <w:tcW w:w="3211" w:type="dxa"/>
            <w:vAlign w:val="center"/>
          </w:tcPr>
          <w:p w14:paraId="4E813344" w14:textId="77777777" w:rsidR="00175CDC" w:rsidRPr="002B5EFD" w:rsidRDefault="00000000">
            <w:pPr>
              <w:rPr>
                <w:lang w:val="es-CL"/>
              </w:rPr>
            </w:pPr>
            <w:r w:rsidRPr="002B5EFD">
              <w:rPr>
                <w:sz w:val="18"/>
                <w:lang w:val="es-CL"/>
              </w:rPr>
              <w:t>JavaScript y lógica propia; funciones seguras cuando corresponda</w:t>
            </w:r>
          </w:p>
        </w:tc>
      </w:tr>
      <w:tr w:rsidR="00175CDC" w:rsidRPr="005069E9" w14:paraId="53CFA001" w14:textId="77777777">
        <w:trPr>
          <w:jc w:val="center"/>
        </w:trPr>
        <w:tc>
          <w:tcPr>
            <w:tcW w:w="3211" w:type="dxa"/>
            <w:vAlign w:val="center"/>
          </w:tcPr>
          <w:p w14:paraId="6FC4024C" w14:textId="77777777" w:rsidR="00175CDC" w:rsidRDefault="00000000">
            <w:proofErr w:type="spellStart"/>
            <w:r>
              <w:rPr>
                <w:sz w:val="18"/>
              </w:rPr>
              <w:t>Acceso</w:t>
            </w:r>
            <w:proofErr w:type="spellEnd"/>
            <w:r>
              <w:rPr>
                <w:sz w:val="18"/>
              </w:rPr>
              <w:t xml:space="preserve"> a </w:t>
            </w:r>
            <w:proofErr w:type="spellStart"/>
            <w:r>
              <w:rPr>
                <w:sz w:val="18"/>
              </w:rPr>
              <w:t>datos</w:t>
            </w:r>
            <w:proofErr w:type="spellEnd"/>
          </w:p>
        </w:tc>
        <w:tc>
          <w:tcPr>
            <w:tcW w:w="3211" w:type="dxa"/>
            <w:vAlign w:val="center"/>
          </w:tcPr>
          <w:p w14:paraId="4D990CCD" w14:textId="77777777" w:rsidR="00175CDC" w:rsidRPr="002B5EFD" w:rsidRDefault="00000000">
            <w:pPr>
              <w:rPr>
                <w:lang w:val="es-CL"/>
              </w:rPr>
            </w:pPr>
            <w:r w:rsidRPr="002B5EFD">
              <w:rPr>
                <w:sz w:val="18"/>
                <w:lang w:val="es-CL"/>
              </w:rPr>
              <w:t>Operaciones para almacenar, consultar y actualizar información y referencias de archivos.</w:t>
            </w:r>
          </w:p>
        </w:tc>
        <w:tc>
          <w:tcPr>
            <w:tcW w:w="3211" w:type="dxa"/>
            <w:vAlign w:val="center"/>
          </w:tcPr>
          <w:p w14:paraId="038D0398" w14:textId="77777777" w:rsidR="00175CDC" w:rsidRPr="002B5EFD" w:rsidRDefault="00000000">
            <w:pPr>
              <w:rPr>
                <w:lang w:val="es-CL"/>
              </w:rPr>
            </w:pPr>
            <w:proofErr w:type="spellStart"/>
            <w:r w:rsidRPr="002B5EFD">
              <w:rPr>
                <w:sz w:val="18"/>
                <w:lang w:val="es-CL"/>
              </w:rPr>
              <w:t>Supabase</w:t>
            </w:r>
            <w:proofErr w:type="spellEnd"/>
            <w:r w:rsidRPr="002B5EFD">
              <w:rPr>
                <w:sz w:val="18"/>
                <w:lang w:val="es-CL"/>
              </w:rPr>
              <w:t>, PostgreSQL, Data API/servicios y acceso a almacenamiento</w:t>
            </w:r>
          </w:p>
        </w:tc>
      </w:tr>
    </w:tbl>
    <w:p w14:paraId="5F3A32A2" w14:textId="77777777" w:rsidR="00175CDC" w:rsidRPr="002B5EFD" w:rsidRDefault="00175CDC">
      <w:pPr>
        <w:rPr>
          <w:lang w:val="es-CL"/>
        </w:rPr>
      </w:pPr>
    </w:p>
    <w:p w14:paraId="56B55CBF" w14:textId="77777777" w:rsidR="00175CDC" w:rsidRPr="002B5EFD" w:rsidRDefault="00000000">
      <w:pPr>
        <w:rPr>
          <w:lang w:val="es-CL"/>
        </w:rPr>
      </w:pPr>
      <w:r w:rsidRPr="002B5EFD">
        <w:rPr>
          <w:rFonts w:ascii="Aptos" w:hAnsi="Aptos"/>
          <w:sz w:val="21"/>
          <w:lang w:val="es-CL"/>
        </w:rPr>
        <w:t>La Arquitectura de Tres Capas fue seleccionada porque separa las responsabilidades de interfaz, reglas de negocio y acceso a datos, manteniendo una complejidad adecuada para el MVP. Esta decisión complementa, y no reemplaza, la arquitectura Cliente-Servidor previamente seleccionada.</w:t>
      </w:r>
    </w:p>
    <w:p w14:paraId="06B3FACF" w14:textId="77777777" w:rsidR="00175CDC" w:rsidRPr="002B5EFD" w:rsidRDefault="00000000">
      <w:pPr>
        <w:pStyle w:val="Ttulo2"/>
        <w:rPr>
          <w:lang w:val="es-CL"/>
        </w:rPr>
      </w:pPr>
      <w:r w:rsidRPr="002B5EFD">
        <w:rPr>
          <w:rFonts w:ascii="Aptos" w:hAnsi="Aptos"/>
          <w:sz w:val="21"/>
          <w:lang w:val="es-CL"/>
        </w:rPr>
        <w:t>15.4 Integraciones y seguridad</w:t>
      </w:r>
    </w:p>
    <w:p w14:paraId="41A98E7F" w14:textId="77777777" w:rsidR="00175CDC" w:rsidRPr="002B5EFD" w:rsidRDefault="00000000">
      <w:pPr>
        <w:rPr>
          <w:lang w:val="es-CL"/>
        </w:rPr>
      </w:pPr>
      <w:proofErr w:type="spellStart"/>
      <w:r w:rsidRPr="002B5EFD">
        <w:rPr>
          <w:rFonts w:ascii="Aptos" w:hAnsi="Aptos"/>
          <w:sz w:val="21"/>
          <w:lang w:val="es-CL"/>
        </w:rPr>
        <w:t>Supabase</w:t>
      </w:r>
      <w:proofErr w:type="spellEnd"/>
      <w:r w:rsidRPr="002B5EFD">
        <w:rPr>
          <w:rFonts w:ascii="Aptos" w:hAnsi="Aptos"/>
          <w:sz w:val="21"/>
          <w:lang w:val="es-CL"/>
        </w:rPr>
        <w:t xml:space="preserve"> proporcionará autenticación, PostgreSQL y almacenamiento de la fotografía principal. Google Drive será utilizado para archivos adicionales y se integrará mediante Google Drive API. Las operaciones que requieran credenciales o secretos no deberán ejecutarse exponiendo dichas credenciales en el navegador.</w:t>
      </w:r>
    </w:p>
    <w:p w14:paraId="20CC79ED" w14:textId="77777777" w:rsidR="00175CDC" w:rsidRPr="002B5EFD" w:rsidRDefault="00000000">
      <w:pPr>
        <w:rPr>
          <w:lang w:val="es-CL"/>
        </w:rPr>
      </w:pPr>
      <w:r w:rsidRPr="002B5EFD">
        <w:rPr>
          <w:rFonts w:ascii="Aptos" w:hAnsi="Aptos"/>
          <w:sz w:val="21"/>
          <w:lang w:val="es-CL"/>
        </w:rPr>
        <w:t xml:space="preserve">La generación de texto y </w:t>
      </w:r>
      <w:proofErr w:type="spellStart"/>
      <w:r w:rsidRPr="002B5EFD">
        <w:rPr>
          <w:rFonts w:ascii="Aptos" w:hAnsi="Aptos"/>
          <w:sz w:val="21"/>
          <w:lang w:val="es-CL"/>
        </w:rPr>
        <w:t>prompt</w:t>
      </w:r>
      <w:proofErr w:type="spellEnd"/>
      <w:r w:rsidRPr="002B5EFD">
        <w:rPr>
          <w:rFonts w:ascii="Aptos" w:hAnsi="Aptos"/>
          <w:sz w:val="21"/>
          <w:lang w:val="es-CL"/>
        </w:rPr>
        <w:t xml:space="preserve"> pertenece a la lógica propia de la aplicación. La herramienta externa de IA no forma parte de la arquitectura interna del MVP.</w:t>
      </w:r>
    </w:p>
    <w:p w14:paraId="5F6E4021" w14:textId="77777777" w:rsidR="00175CDC" w:rsidRPr="002B5EFD" w:rsidRDefault="00000000">
      <w:pPr>
        <w:pStyle w:val="Ttulo2"/>
        <w:rPr>
          <w:lang w:val="es-CL"/>
        </w:rPr>
      </w:pPr>
      <w:r w:rsidRPr="002B5EFD">
        <w:rPr>
          <w:rFonts w:ascii="Aptos" w:hAnsi="Aptos"/>
          <w:sz w:val="21"/>
          <w:lang w:val="es-CL"/>
        </w:rPr>
        <w:t>15.5 Estructura arquitectónica de referencia</w:t>
      </w:r>
    </w:p>
    <w:p w14:paraId="239F1352" w14:textId="77777777" w:rsidR="00175CDC" w:rsidRPr="002B5EFD" w:rsidRDefault="00000000">
      <w:pPr>
        <w:rPr>
          <w:lang w:val="es-CL"/>
        </w:rPr>
      </w:pPr>
      <w:r w:rsidRPr="002B5EFD">
        <w:rPr>
          <w:rFonts w:ascii="Aptos" w:hAnsi="Aptos"/>
          <w:sz w:val="21"/>
          <w:lang w:val="es-CL"/>
        </w:rPr>
        <w:t xml:space="preserve">Flujo de referencia: Usuarias / navegador web → Capa de Presentación → Capa de Lógica de Negocio → Capa de Acceso a Datos → </w:t>
      </w:r>
      <w:proofErr w:type="spellStart"/>
      <w:r w:rsidRPr="002B5EFD">
        <w:rPr>
          <w:rFonts w:ascii="Aptos" w:hAnsi="Aptos"/>
          <w:sz w:val="21"/>
          <w:lang w:val="es-CL"/>
        </w:rPr>
        <w:t>Supabase</w:t>
      </w:r>
      <w:proofErr w:type="spellEnd"/>
      <w:r w:rsidRPr="002B5EFD">
        <w:rPr>
          <w:rFonts w:ascii="Aptos" w:hAnsi="Aptos"/>
          <w:sz w:val="21"/>
          <w:lang w:val="es-CL"/>
        </w:rPr>
        <w:t xml:space="preserve">/PostgreSQL. Google Drive se integra como servicio externo para archivos adicionales. </w:t>
      </w:r>
      <w:proofErr w:type="spellStart"/>
      <w:r w:rsidRPr="002B5EFD">
        <w:rPr>
          <w:rFonts w:ascii="Aptos" w:hAnsi="Aptos"/>
          <w:sz w:val="21"/>
          <w:lang w:val="es-CL"/>
        </w:rPr>
        <w:t>Supabase</w:t>
      </w:r>
      <w:proofErr w:type="spellEnd"/>
      <w:r w:rsidRPr="002B5EFD">
        <w:rPr>
          <w:rFonts w:ascii="Aptos" w:hAnsi="Aptos"/>
          <w:sz w:val="21"/>
          <w:lang w:val="es-CL"/>
        </w:rPr>
        <w:t xml:space="preserve"> Auth gestiona la autenticación y las operaciones sensibles deberán ejecutarse sin exponer credenciales en el navegador.</w:t>
      </w:r>
    </w:p>
    <w:p w14:paraId="28B508C2" w14:textId="77777777" w:rsidR="00175CDC" w:rsidRDefault="00000000">
      <w:pPr>
        <w:pStyle w:val="Ttulo1"/>
      </w:pPr>
      <w:r>
        <w:rPr>
          <w:rFonts w:ascii="Aptos" w:hAnsi="Aptos"/>
          <w:sz w:val="21"/>
        </w:rPr>
        <w:t xml:space="preserve">16. </w:t>
      </w:r>
      <w:proofErr w:type="spellStart"/>
      <w:r>
        <w:rPr>
          <w:rFonts w:ascii="Aptos" w:hAnsi="Aptos"/>
          <w:sz w:val="21"/>
        </w:rPr>
        <w:t>Tecnologías</w:t>
      </w:r>
      <w:proofErr w:type="spellEnd"/>
      <w:r>
        <w:rPr>
          <w:rFonts w:ascii="Aptos" w:hAnsi="Aptos"/>
          <w:sz w:val="21"/>
        </w:rPr>
        <w:t xml:space="preserve"> </w:t>
      </w:r>
      <w:proofErr w:type="spellStart"/>
      <w:r>
        <w:rPr>
          <w:rFonts w:ascii="Aptos" w:hAnsi="Aptos"/>
          <w:sz w:val="21"/>
        </w:rPr>
        <w:t>seleccionadas</w:t>
      </w:r>
      <w:proofErr w:type="spellEnd"/>
      <w:r>
        <w:rPr>
          <w:rFonts w:ascii="Aptos" w:hAnsi="Aptos"/>
          <w:sz w:val="21"/>
        </w:rPr>
        <w:t xml:space="preserve"> / </w:t>
      </w:r>
      <w:proofErr w:type="spellStart"/>
      <w:r>
        <w:rPr>
          <w:rFonts w:ascii="Aptos" w:hAnsi="Aptos"/>
          <w:sz w:val="21"/>
        </w:rPr>
        <w:t>preferidas</w:t>
      </w:r>
      <w:proofErr w:type="spellEnd"/>
    </w:p>
    <w:tbl>
      <w:tblPr>
        <w:tblStyle w:val="Tablaconcuadrcula"/>
        <w:tblW w:w="0" w:type="auto"/>
        <w:jc w:val="center"/>
        <w:tblLook w:val="04A0" w:firstRow="1" w:lastRow="0" w:firstColumn="1" w:lastColumn="0" w:noHBand="0" w:noVBand="1"/>
      </w:tblPr>
      <w:tblGrid>
        <w:gridCol w:w="4816"/>
        <w:gridCol w:w="4816"/>
      </w:tblGrid>
      <w:tr w:rsidR="00175CDC" w14:paraId="0E4363AE" w14:textId="77777777">
        <w:trPr>
          <w:tblHeader/>
          <w:jc w:val="center"/>
        </w:trPr>
        <w:tc>
          <w:tcPr>
            <w:tcW w:w="4816" w:type="dxa"/>
            <w:shd w:val="clear" w:color="auto" w:fill="D9EAF7"/>
            <w:vAlign w:val="center"/>
          </w:tcPr>
          <w:p w14:paraId="441DB765" w14:textId="77777777" w:rsidR="00175CDC" w:rsidRDefault="00000000">
            <w:proofErr w:type="spellStart"/>
            <w:r>
              <w:rPr>
                <w:b/>
                <w:sz w:val="18"/>
              </w:rPr>
              <w:t>Área</w:t>
            </w:r>
            <w:proofErr w:type="spellEnd"/>
          </w:p>
        </w:tc>
        <w:tc>
          <w:tcPr>
            <w:tcW w:w="4816" w:type="dxa"/>
            <w:shd w:val="clear" w:color="auto" w:fill="D9EAF7"/>
            <w:vAlign w:val="center"/>
          </w:tcPr>
          <w:p w14:paraId="43116B04" w14:textId="77777777" w:rsidR="00175CDC" w:rsidRDefault="00000000">
            <w:proofErr w:type="spellStart"/>
            <w:r>
              <w:rPr>
                <w:b/>
                <w:sz w:val="18"/>
              </w:rPr>
              <w:t>Tecnología</w:t>
            </w:r>
            <w:proofErr w:type="spellEnd"/>
            <w:r>
              <w:rPr>
                <w:b/>
                <w:sz w:val="18"/>
              </w:rPr>
              <w:t xml:space="preserve"> / </w:t>
            </w:r>
            <w:proofErr w:type="spellStart"/>
            <w:r>
              <w:rPr>
                <w:b/>
                <w:sz w:val="18"/>
              </w:rPr>
              <w:t>decisión</w:t>
            </w:r>
            <w:proofErr w:type="spellEnd"/>
          </w:p>
        </w:tc>
      </w:tr>
      <w:tr w:rsidR="00175CDC" w14:paraId="0AC21E1C" w14:textId="77777777">
        <w:trPr>
          <w:jc w:val="center"/>
        </w:trPr>
        <w:tc>
          <w:tcPr>
            <w:tcW w:w="4816" w:type="dxa"/>
            <w:vAlign w:val="center"/>
          </w:tcPr>
          <w:p w14:paraId="4A53BAEA" w14:textId="77777777" w:rsidR="00175CDC" w:rsidRDefault="00000000">
            <w:r>
              <w:rPr>
                <w:sz w:val="18"/>
              </w:rPr>
              <w:t>Frontend</w:t>
            </w:r>
          </w:p>
        </w:tc>
        <w:tc>
          <w:tcPr>
            <w:tcW w:w="4816" w:type="dxa"/>
            <w:vAlign w:val="center"/>
          </w:tcPr>
          <w:p w14:paraId="09367F66" w14:textId="77777777" w:rsidR="00175CDC" w:rsidRDefault="00000000">
            <w:r>
              <w:rPr>
                <w:sz w:val="18"/>
              </w:rPr>
              <w:t>HTML5</w:t>
            </w:r>
          </w:p>
        </w:tc>
      </w:tr>
      <w:tr w:rsidR="00175CDC" w14:paraId="53082567" w14:textId="77777777">
        <w:trPr>
          <w:jc w:val="center"/>
        </w:trPr>
        <w:tc>
          <w:tcPr>
            <w:tcW w:w="4816" w:type="dxa"/>
            <w:vAlign w:val="center"/>
          </w:tcPr>
          <w:p w14:paraId="5409D889" w14:textId="77777777" w:rsidR="00175CDC" w:rsidRDefault="00000000">
            <w:proofErr w:type="spellStart"/>
            <w:r>
              <w:rPr>
                <w:sz w:val="18"/>
              </w:rPr>
              <w:t>Estilos</w:t>
            </w:r>
            <w:proofErr w:type="spellEnd"/>
          </w:p>
        </w:tc>
        <w:tc>
          <w:tcPr>
            <w:tcW w:w="4816" w:type="dxa"/>
            <w:vAlign w:val="center"/>
          </w:tcPr>
          <w:p w14:paraId="18C4DABC" w14:textId="77777777" w:rsidR="00175CDC" w:rsidRDefault="00000000">
            <w:r>
              <w:rPr>
                <w:sz w:val="18"/>
              </w:rPr>
              <w:t>CSS3</w:t>
            </w:r>
          </w:p>
        </w:tc>
      </w:tr>
      <w:tr w:rsidR="00175CDC" w14:paraId="118459AC" w14:textId="77777777">
        <w:trPr>
          <w:jc w:val="center"/>
        </w:trPr>
        <w:tc>
          <w:tcPr>
            <w:tcW w:w="4816" w:type="dxa"/>
            <w:vAlign w:val="center"/>
          </w:tcPr>
          <w:p w14:paraId="7A8FC8B7" w14:textId="77777777" w:rsidR="00175CDC" w:rsidRDefault="00000000">
            <w:proofErr w:type="spellStart"/>
            <w:r>
              <w:rPr>
                <w:sz w:val="18"/>
              </w:rPr>
              <w:t>Responsividad</w:t>
            </w:r>
            <w:proofErr w:type="spellEnd"/>
          </w:p>
        </w:tc>
        <w:tc>
          <w:tcPr>
            <w:tcW w:w="4816" w:type="dxa"/>
            <w:vAlign w:val="center"/>
          </w:tcPr>
          <w:p w14:paraId="79140EAF" w14:textId="77777777" w:rsidR="00175CDC" w:rsidRDefault="00000000">
            <w:r>
              <w:rPr>
                <w:sz w:val="18"/>
              </w:rPr>
              <w:t>Bootstrap</w:t>
            </w:r>
          </w:p>
        </w:tc>
      </w:tr>
      <w:tr w:rsidR="00175CDC" w14:paraId="42BB0725" w14:textId="77777777">
        <w:trPr>
          <w:jc w:val="center"/>
        </w:trPr>
        <w:tc>
          <w:tcPr>
            <w:tcW w:w="4816" w:type="dxa"/>
            <w:vAlign w:val="center"/>
          </w:tcPr>
          <w:p w14:paraId="1D70C5F9" w14:textId="77777777" w:rsidR="00175CDC" w:rsidRDefault="00000000">
            <w:proofErr w:type="spellStart"/>
            <w:r>
              <w:rPr>
                <w:sz w:val="18"/>
              </w:rPr>
              <w:t>Programación</w:t>
            </w:r>
            <w:proofErr w:type="spellEnd"/>
            <w:r>
              <w:rPr>
                <w:sz w:val="18"/>
              </w:rPr>
              <w:t xml:space="preserve"> frontend</w:t>
            </w:r>
          </w:p>
        </w:tc>
        <w:tc>
          <w:tcPr>
            <w:tcW w:w="4816" w:type="dxa"/>
            <w:vAlign w:val="center"/>
          </w:tcPr>
          <w:p w14:paraId="0A679490" w14:textId="77777777" w:rsidR="00175CDC" w:rsidRDefault="00000000">
            <w:r>
              <w:rPr>
                <w:sz w:val="18"/>
              </w:rPr>
              <w:t>JavaScript</w:t>
            </w:r>
          </w:p>
        </w:tc>
      </w:tr>
      <w:tr w:rsidR="00175CDC" w14:paraId="280CD9FA" w14:textId="77777777">
        <w:trPr>
          <w:jc w:val="center"/>
        </w:trPr>
        <w:tc>
          <w:tcPr>
            <w:tcW w:w="4816" w:type="dxa"/>
            <w:vAlign w:val="center"/>
          </w:tcPr>
          <w:p w14:paraId="1C0DDE13" w14:textId="77777777" w:rsidR="00175CDC" w:rsidRDefault="00000000">
            <w:r>
              <w:rPr>
                <w:sz w:val="18"/>
              </w:rPr>
              <w:t xml:space="preserve">Backend </w:t>
            </w:r>
            <w:proofErr w:type="spellStart"/>
            <w:r>
              <w:rPr>
                <w:sz w:val="18"/>
              </w:rPr>
              <w:t>como</w:t>
            </w:r>
            <w:proofErr w:type="spellEnd"/>
            <w:r>
              <w:rPr>
                <w:sz w:val="18"/>
              </w:rPr>
              <w:t xml:space="preserve"> </w:t>
            </w:r>
            <w:proofErr w:type="spellStart"/>
            <w:r>
              <w:rPr>
                <w:sz w:val="18"/>
              </w:rPr>
              <w:t>servicio</w:t>
            </w:r>
            <w:proofErr w:type="spellEnd"/>
          </w:p>
        </w:tc>
        <w:tc>
          <w:tcPr>
            <w:tcW w:w="4816" w:type="dxa"/>
            <w:vAlign w:val="center"/>
          </w:tcPr>
          <w:p w14:paraId="5B0D4B41" w14:textId="77777777" w:rsidR="00175CDC" w:rsidRDefault="00000000">
            <w:proofErr w:type="spellStart"/>
            <w:r>
              <w:rPr>
                <w:sz w:val="18"/>
              </w:rPr>
              <w:t>Supabase</w:t>
            </w:r>
            <w:proofErr w:type="spellEnd"/>
          </w:p>
        </w:tc>
      </w:tr>
      <w:tr w:rsidR="00175CDC" w14:paraId="7296C565" w14:textId="77777777">
        <w:trPr>
          <w:jc w:val="center"/>
        </w:trPr>
        <w:tc>
          <w:tcPr>
            <w:tcW w:w="4816" w:type="dxa"/>
            <w:vAlign w:val="center"/>
          </w:tcPr>
          <w:p w14:paraId="10130BBD" w14:textId="77777777" w:rsidR="00175CDC" w:rsidRDefault="00000000">
            <w:r>
              <w:rPr>
                <w:sz w:val="18"/>
              </w:rPr>
              <w:t xml:space="preserve">Base de </w:t>
            </w:r>
            <w:proofErr w:type="spellStart"/>
            <w:r>
              <w:rPr>
                <w:sz w:val="18"/>
              </w:rPr>
              <w:t>datos</w:t>
            </w:r>
            <w:proofErr w:type="spellEnd"/>
          </w:p>
        </w:tc>
        <w:tc>
          <w:tcPr>
            <w:tcW w:w="4816" w:type="dxa"/>
            <w:vAlign w:val="center"/>
          </w:tcPr>
          <w:p w14:paraId="45B602D0" w14:textId="77777777" w:rsidR="00175CDC" w:rsidRDefault="00000000">
            <w:r>
              <w:rPr>
                <w:sz w:val="18"/>
              </w:rPr>
              <w:t xml:space="preserve">PostgreSQL / </w:t>
            </w:r>
            <w:proofErr w:type="spellStart"/>
            <w:r>
              <w:rPr>
                <w:sz w:val="18"/>
              </w:rPr>
              <w:t>Supabase</w:t>
            </w:r>
            <w:proofErr w:type="spellEnd"/>
          </w:p>
        </w:tc>
      </w:tr>
      <w:tr w:rsidR="00175CDC" w14:paraId="766B4092" w14:textId="77777777">
        <w:trPr>
          <w:jc w:val="center"/>
        </w:trPr>
        <w:tc>
          <w:tcPr>
            <w:tcW w:w="4816" w:type="dxa"/>
            <w:vAlign w:val="center"/>
          </w:tcPr>
          <w:p w14:paraId="1D1F99BF" w14:textId="77777777" w:rsidR="00175CDC" w:rsidRDefault="00000000">
            <w:proofErr w:type="spellStart"/>
            <w:r>
              <w:rPr>
                <w:sz w:val="18"/>
              </w:rPr>
              <w:lastRenderedPageBreak/>
              <w:t>Autenticación</w:t>
            </w:r>
            <w:proofErr w:type="spellEnd"/>
          </w:p>
        </w:tc>
        <w:tc>
          <w:tcPr>
            <w:tcW w:w="4816" w:type="dxa"/>
            <w:vAlign w:val="center"/>
          </w:tcPr>
          <w:p w14:paraId="6059F725" w14:textId="77777777" w:rsidR="00175CDC" w:rsidRDefault="00000000">
            <w:proofErr w:type="spellStart"/>
            <w:r>
              <w:rPr>
                <w:sz w:val="18"/>
              </w:rPr>
              <w:t>Supabase</w:t>
            </w:r>
            <w:proofErr w:type="spellEnd"/>
            <w:r>
              <w:rPr>
                <w:sz w:val="18"/>
              </w:rPr>
              <w:t xml:space="preserve"> Auth</w:t>
            </w:r>
          </w:p>
        </w:tc>
      </w:tr>
      <w:tr w:rsidR="00175CDC" w14:paraId="60530445" w14:textId="77777777">
        <w:trPr>
          <w:jc w:val="center"/>
        </w:trPr>
        <w:tc>
          <w:tcPr>
            <w:tcW w:w="4816" w:type="dxa"/>
            <w:vAlign w:val="center"/>
          </w:tcPr>
          <w:p w14:paraId="0B992418" w14:textId="77777777" w:rsidR="00175CDC" w:rsidRDefault="00000000">
            <w:proofErr w:type="spellStart"/>
            <w:r>
              <w:rPr>
                <w:sz w:val="18"/>
              </w:rPr>
              <w:t>Fotografía</w:t>
            </w:r>
            <w:proofErr w:type="spellEnd"/>
            <w:r>
              <w:rPr>
                <w:sz w:val="18"/>
              </w:rPr>
              <w:t xml:space="preserve"> principal</w:t>
            </w:r>
          </w:p>
        </w:tc>
        <w:tc>
          <w:tcPr>
            <w:tcW w:w="4816" w:type="dxa"/>
            <w:vAlign w:val="center"/>
          </w:tcPr>
          <w:p w14:paraId="0D0A545C" w14:textId="77777777" w:rsidR="00175CDC" w:rsidRDefault="00000000">
            <w:proofErr w:type="spellStart"/>
            <w:r>
              <w:rPr>
                <w:sz w:val="18"/>
              </w:rPr>
              <w:t>Supabase</w:t>
            </w:r>
            <w:proofErr w:type="spellEnd"/>
            <w:r>
              <w:rPr>
                <w:sz w:val="18"/>
              </w:rPr>
              <w:t xml:space="preserve"> Storage</w:t>
            </w:r>
          </w:p>
        </w:tc>
      </w:tr>
      <w:tr w:rsidR="00175CDC" w14:paraId="2A7C095E" w14:textId="77777777">
        <w:trPr>
          <w:jc w:val="center"/>
        </w:trPr>
        <w:tc>
          <w:tcPr>
            <w:tcW w:w="4816" w:type="dxa"/>
            <w:vAlign w:val="center"/>
          </w:tcPr>
          <w:p w14:paraId="6BD7A368" w14:textId="77777777" w:rsidR="00175CDC" w:rsidRDefault="00000000">
            <w:proofErr w:type="spellStart"/>
            <w:r>
              <w:rPr>
                <w:sz w:val="18"/>
              </w:rPr>
              <w:t>Archivos</w:t>
            </w:r>
            <w:proofErr w:type="spellEnd"/>
            <w:r>
              <w:rPr>
                <w:sz w:val="18"/>
              </w:rPr>
              <w:t xml:space="preserve"> </w:t>
            </w:r>
            <w:proofErr w:type="spellStart"/>
            <w:r>
              <w:rPr>
                <w:sz w:val="18"/>
              </w:rPr>
              <w:t>adicionales</w:t>
            </w:r>
            <w:proofErr w:type="spellEnd"/>
          </w:p>
        </w:tc>
        <w:tc>
          <w:tcPr>
            <w:tcW w:w="4816" w:type="dxa"/>
            <w:vAlign w:val="center"/>
          </w:tcPr>
          <w:p w14:paraId="4AA4AC8A" w14:textId="77777777" w:rsidR="00175CDC" w:rsidRDefault="00000000">
            <w:r>
              <w:rPr>
                <w:sz w:val="18"/>
              </w:rPr>
              <w:t>Google Drive</w:t>
            </w:r>
          </w:p>
        </w:tc>
      </w:tr>
      <w:tr w:rsidR="00175CDC" w14:paraId="6D656623" w14:textId="77777777">
        <w:trPr>
          <w:jc w:val="center"/>
        </w:trPr>
        <w:tc>
          <w:tcPr>
            <w:tcW w:w="4816" w:type="dxa"/>
            <w:vAlign w:val="center"/>
          </w:tcPr>
          <w:p w14:paraId="73802FD1" w14:textId="77777777" w:rsidR="00175CDC" w:rsidRDefault="00000000">
            <w:proofErr w:type="spellStart"/>
            <w:r>
              <w:rPr>
                <w:sz w:val="18"/>
              </w:rPr>
              <w:t>Automatización</w:t>
            </w:r>
            <w:proofErr w:type="spellEnd"/>
            <w:r>
              <w:rPr>
                <w:sz w:val="18"/>
              </w:rPr>
              <w:t xml:space="preserve"> de </w:t>
            </w:r>
            <w:proofErr w:type="spellStart"/>
            <w:r>
              <w:rPr>
                <w:sz w:val="18"/>
              </w:rPr>
              <w:t>almacenamiento</w:t>
            </w:r>
            <w:proofErr w:type="spellEnd"/>
          </w:p>
        </w:tc>
        <w:tc>
          <w:tcPr>
            <w:tcW w:w="4816" w:type="dxa"/>
            <w:vAlign w:val="center"/>
          </w:tcPr>
          <w:p w14:paraId="17B74882" w14:textId="77777777" w:rsidR="00175CDC" w:rsidRDefault="00000000">
            <w:r>
              <w:rPr>
                <w:sz w:val="18"/>
              </w:rPr>
              <w:t>Google Drive API</w:t>
            </w:r>
          </w:p>
        </w:tc>
      </w:tr>
      <w:tr w:rsidR="00175CDC" w:rsidRPr="005069E9" w14:paraId="32A916E3" w14:textId="77777777">
        <w:trPr>
          <w:jc w:val="center"/>
        </w:trPr>
        <w:tc>
          <w:tcPr>
            <w:tcW w:w="4816" w:type="dxa"/>
            <w:vAlign w:val="center"/>
          </w:tcPr>
          <w:p w14:paraId="660C2E6B" w14:textId="77777777" w:rsidR="00175CDC" w:rsidRDefault="00000000">
            <w:proofErr w:type="spellStart"/>
            <w:r>
              <w:rPr>
                <w:sz w:val="18"/>
              </w:rPr>
              <w:t>Operaciones</w:t>
            </w:r>
            <w:proofErr w:type="spellEnd"/>
            <w:r>
              <w:rPr>
                <w:sz w:val="18"/>
              </w:rPr>
              <w:t xml:space="preserve"> </w:t>
            </w:r>
            <w:proofErr w:type="spellStart"/>
            <w:r>
              <w:rPr>
                <w:sz w:val="18"/>
              </w:rPr>
              <w:t>sensibles</w:t>
            </w:r>
            <w:proofErr w:type="spellEnd"/>
          </w:p>
        </w:tc>
        <w:tc>
          <w:tcPr>
            <w:tcW w:w="4816" w:type="dxa"/>
            <w:vAlign w:val="center"/>
          </w:tcPr>
          <w:p w14:paraId="7C5DB9AD" w14:textId="77777777" w:rsidR="00175CDC" w:rsidRPr="002B5EFD" w:rsidRDefault="00000000">
            <w:pPr>
              <w:rPr>
                <w:lang w:val="es-CL"/>
              </w:rPr>
            </w:pPr>
            <w:r w:rsidRPr="002B5EFD">
              <w:rPr>
                <w:sz w:val="18"/>
                <w:lang w:val="es-CL"/>
              </w:rPr>
              <w:t xml:space="preserve">Edge </w:t>
            </w:r>
            <w:proofErr w:type="spellStart"/>
            <w:r w:rsidRPr="002B5EFD">
              <w:rPr>
                <w:sz w:val="18"/>
                <w:lang w:val="es-CL"/>
              </w:rPr>
              <w:t>Functions</w:t>
            </w:r>
            <w:proofErr w:type="spellEnd"/>
            <w:r w:rsidRPr="002B5EFD">
              <w:rPr>
                <w:sz w:val="18"/>
                <w:lang w:val="es-CL"/>
              </w:rPr>
              <w:t xml:space="preserve"> u otra capa segura, si corresponde</w:t>
            </w:r>
          </w:p>
        </w:tc>
      </w:tr>
      <w:tr w:rsidR="00175CDC" w:rsidRPr="005069E9" w14:paraId="13EE336D" w14:textId="77777777">
        <w:trPr>
          <w:jc w:val="center"/>
        </w:trPr>
        <w:tc>
          <w:tcPr>
            <w:tcW w:w="4816" w:type="dxa"/>
            <w:vAlign w:val="center"/>
          </w:tcPr>
          <w:p w14:paraId="1BDFD1D1" w14:textId="77777777" w:rsidR="00175CDC" w:rsidRDefault="00000000">
            <w:r>
              <w:rPr>
                <w:sz w:val="18"/>
              </w:rPr>
              <w:t>Generación de prompt/</w:t>
            </w:r>
            <w:proofErr w:type="spellStart"/>
            <w:r>
              <w:rPr>
                <w:sz w:val="18"/>
              </w:rPr>
              <w:t>texto</w:t>
            </w:r>
            <w:proofErr w:type="spellEnd"/>
          </w:p>
        </w:tc>
        <w:tc>
          <w:tcPr>
            <w:tcW w:w="4816" w:type="dxa"/>
            <w:vAlign w:val="center"/>
          </w:tcPr>
          <w:p w14:paraId="7481001C" w14:textId="77777777" w:rsidR="00175CDC" w:rsidRPr="002B5EFD" w:rsidRDefault="00000000">
            <w:pPr>
              <w:rPr>
                <w:lang w:val="es-CL"/>
              </w:rPr>
            </w:pPr>
            <w:r w:rsidRPr="002B5EFD">
              <w:rPr>
                <w:sz w:val="18"/>
                <w:lang w:val="es-CL"/>
              </w:rPr>
              <w:t>Lógica propia de la aplicación</w:t>
            </w:r>
          </w:p>
        </w:tc>
      </w:tr>
      <w:tr w:rsidR="00175CDC" w14:paraId="72C20434" w14:textId="77777777">
        <w:trPr>
          <w:jc w:val="center"/>
        </w:trPr>
        <w:tc>
          <w:tcPr>
            <w:tcW w:w="4816" w:type="dxa"/>
            <w:vAlign w:val="center"/>
          </w:tcPr>
          <w:p w14:paraId="34379CD0" w14:textId="77777777" w:rsidR="00175CDC" w:rsidRDefault="00000000">
            <w:r>
              <w:rPr>
                <w:sz w:val="18"/>
              </w:rPr>
              <w:t>Editor</w:t>
            </w:r>
          </w:p>
        </w:tc>
        <w:tc>
          <w:tcPr>
            <w:tcW w:w="4816" w:type="dxa"/>
            <w:vAlign w:val="center"/>
          </w:tcPr>
          <w:p w14:paraId="5487A496" w14:textId="77777777" w:rsidR="00175CDC" w:rsidRDefault="00000000">
            <w:r>
              <w:rPr>
                <w:sz w:val="18"/>
              </w:rPr>
              <w:t>Visual Studio Code</w:t>
            </w:r>
          </w:p>
        </w:tc>
      </w:tr>
      <w:tr w:rsidR="00175CDC" w14:paraId="5672786E" w14:textId="77777777">
        <w:trPr>
          <w:jc w:val="center"/>
        </w:trPr>
        <w:tc>
          <w:tcPr>
            <w:tcW w:w="4816" w:type="dxa"/>
            <w:vAlign w:val="center"/>
          </w:tcPr>
          <w:p w14:paraId="18282672" w14:textId="77777777" w:rsidR="00175CDC" w:rsidRDefault="00000000">
            <w:proofErr w:type="spellStart"/>
            <w:r>
              <w:rPr>
                <w:sz w:val="18"/>
              </w:rPr>
              <w:t>Versionamiento</w:t>
            </w:r>
            <w:proofErr w:type="spellEnd"/>
          </w:p>
        </w:tc>
        <w:tc>
          <w:tcPr>
            <w:tcW w:w="4816" w:type="dxa"/>
            <w:vAlign w:val="center"/>
          </w:tcPr>
          <w:p w14:paraId="57579816" w14:textId="77777777" w:rsidR="00175CDC" w:rsidRDefault="00000000">
            <w:r>
              <w:rPr>
                <w:sz w:val="18"/>
              </w:rPr>
              <w:t>Git + GitHub</w:t>
            </w:r>
          </w:p>
        </w:tc>
      </w:tr>
      <w:tr w:rsidR="00175CDC" w14:paraId="4519B0BE" w14:textId="77777777">
        <w:trPr>
          <w:jc w:val="center"/>
        </w:trPr>
        <w:tc>
          <w:tcPr>
            <w:tcW w:w="4816" w:type="dxa"/>
            <w:vAlign w:val="center"/>
          </w:tcPr>
          <w:p w14:paraId="0082F825" w14:textId="77777777" w:rsidR="00175CDC" w:rsidRDefault="00000000">
            <w:proofErr w:type="spellStart"/>
            <w:r>
              <w:rPr>
                <w:sz w:val="18"/>
              </w:rPr>
              <w:t>Prototipado</w:t>
            </w:r>
            <w:proofErr w:type="spellEnd"/>
          </w:p>
        </w:tc>
        <w:tc>
          <w:tcPr>
            <w:tcW w:w="4816" w:type="dxa"/>
            <w:vAlign w:val="center"/>
          </w:tcPr>
          <w:p w14:paraId="3B76514C" w14:textId="77777777" w:rsidR="00175CDC" w:rsidRDefault="00000000">
            <w:r>
              <w:rPr>
                <w:sz w:val="18"/>
              </w:rPr>
              <w:t>Figma</w:t>
            </w:r>
          </w:p>
        </w:tc>
      </w:tr>
      <w:tr w:rsidR="00175CDC" w14:paraId="1AC00227" w14:textId="77777777">
        <w:trPr>
          <w:jc w:val="center"/>
        </w:trPr>
        <w:tc>
          <w:tcPr>
            <w:tcW w:w="4816" w:type="dxa"/>
            <w:vAlign w:val="center"/>
          </w:tcPr>
          <w:p w14:paraId="059E500E" w14:textId="77777777" w:rsidR="00175CDC" w:rsidRDefault="00000000">
            <w:proofErr w:type="spellStart"/>
            <w:r>
              <w:rPr>
                <w:sz w:val="18"/>
              </w:rPr>
              <w:t>Diagramación</w:t>
            </w:r>
            <w:proofErr w:type="spellEnd"/>
          </w:p>
        </w:tc>
        <w:tc>
          <w:tcPr>
            <w:tcW w:w="4816" w:type="dxa"/>
            <w:vAlign w:val="center"/>
          </w:tcPr>
          <w:p w14:paraId="2571D333" w14:textId="77777777" w:rsidR="00175CDC" w:rsidRDefault="00000000">
            <w:r>
              <w:rPr>
                <w:sz w:val="18"/>
              </w:rPr>
              <w:t>Draw.io</w:t>
            </w:r>
          </w:p>
        </w:tc>
      </w:tr>
      <w:tr w:rsidR="00175CDC" w14:paraId="1F7E2723" w14:textId="77777777">
        <w:trPr>
          <w:jc w:val="center"/>
        </w:trPr>
        <w:tc>
          <w:tcPr>
            <w:tcW w:w="4816" w:type="dxa"/>
            <w:vAlign w:val="center"/>
          </w:tcPr>
          <w:p w14:paraId="531F559A" w14:textId="77777777" w:rsidR="00175CDC" w:rsidRDefault="00000000">
            <w:proofErr w:type="spellStart"/>
            <w:r>
              <w:rPr>
                <w:sz w:val="18"/>
              </w:rPr>
              <w:t>Pruebas</w:t>
            </w:r>
            <w:proofErr w:type="spellEnd"/>
          </w:p>
        </w:tc>
        <w:tc>
          <w:tcPr>
            <w:tcW w:w="4816" w:type="dxa"/>
            <w:vAlign w:val="center"/>
          </w:tcPr>
          <w:p w14:paraId="7423E110" w14:textId="77777777" w:rsidR="00175CDC" w:rsidRDefault="00000000">
            <w:r>
              <w:rPr>
                <w:sz w:val="18"/>
              </w:rPr>
              <w:t xml:space="preserve">Postman + </w:t>
            </w:r>
            <w:proofErr w:type="spellStart"/>
            <w:r>
              <w:rPr>
                <w:sz w:val="18"/>
              </w:rPr>
              <w:t>pruebas</w:t>
            </w:r>
            <w:proofErr w:type="spellEnd"/>
            <w:r>
              <w:rPr>
                <w:sz w:val="18"/>
              </w:rPr>
              <w:t xml:space="preserve"> </w:t>
            </w:r>
            <w:proofErr w:type="spellStart"/>
            <w:r>
              <w:rPr>
                <w:sz w:val="18"/>
              </w:rPr>
              <w:t>funcionales</w:t>
            </w:r>
            <w:proofErr w:type="spellEnd"/>
          </w:p>
        </w:tc>
      </w:tr>
      <w:tr w:rsidR="00175CDC" w:rsidRPr="005069E9" w14:paraId="1D3D199D" w14:textId="77777777">
        <w:trPr>
          <w:jc w:val="center"/>
        </w:trPr>
        <w:tc>
          <w:tcPr>
            <w:tcW w:w="4816" w:type="dxa"/>
            <w:vAlign w:val="center"/>
          </w:tcPr>
          <w:p w14:paraId="45B03B29" w14:textId="77777777" w:rsidR="00175CDC" w:rsidRDefault="00000000">
            <w:proofErr w:type="spellStart"/>
            <w:r>
              <w:rPr>
                <w:sz w:val="18"/>
              </w:rPr>
              <w:t>Despliegue</w:t>
            </w:r>
            <w:proofErr w:type="spellEnd"/>
            <w:r>
              <w:rPr>
                <w:sz w:val="18"/>
              </w:rPr>
              <w:t xml:space="preserve"> frontend</w:t>
            </w:r>
          </w:p>
        </w:tc>
        <w:tc>
          <w:tcPr>
            <w:tcW w:w="4816" w:type="dxa"/>
            <w:vAlign w:val="center"/>
          </w:tcPr>
          <w:p w14:paraId="14DA7EBF" w14:textId="77777777" w:rsidR="00175CDC" w:rsidRPr="002B5EFD" w:rsidRDefault="00000000">
            <w:pPr>
              <w:rPr>
                <w:lang w:val="es-CL"/>
              </w:rPr>
            </w:pPr>
            <w:r w:rsidRPr="002B5EFD">
              <w:rPr>
                <w:sz w:val="18"/>
                <w:lang w:val="es-CL"/>
              </w:rPr>
              <w:t>Pendiente de selección definitiva; se priorizará alternativa adecuada al MVP</w:t>
            </w:r>
          </w:p>
        </w:tc>
      </w:tr>
    </w:tbl>
    <w:p w14:paraId="4C0C66AA" w14:textId="77777777" w:rsidR="00175CDC" w:rsidRPr="002B5EFD" w:rsidRDefault="00175CDC">
      <w:pPr>
        <w:rPr>
          <w:lang w:val="es-CL"/>
        </w:rPr>
      </w:pPr>
    </w:p>
    <w:p w14:paraId="12CB5E4E" w14:textId="77777777" w:rsidR="00175CDC" w:rsidRPr="002B5EFD" w:rsidRDefault="00000000">
      <w:pPr>
        <w:pStyle w:val="Ttulo1"/>
        <w:rPr>
          <w:lang w:val="es-CL"/>
        </w:rPr>
      </w:pPr>
      <w:r w:rsidRPr="002B5EFD">
        <w:rPr>
          <w:rFonts w:ascii="Aptos" w:hAnsi="Aptos"/>
          <w:sz w:val="21"/>
          <w:lang w:val="es-CL"/>
        </w:rPr>
        <w:t>17. Modelo de datos: diseño conceptual y DER</w:t>
      </w:r>
    </w:p>
    <w:p w14:paraId="1EED81F2" w14:textId="77777777" w:rsidR="00175CDC" w:rsidRPr="002B5EFD" w:rsidRDefault="00000000">
      <w:pPr>
        <w:rPr>
          <w:lang w:val="es-CL"/>
        </w:rPr>
      </w:pPr>
      <w:r w:rsidRPr="005069E9">
        <w:rPr>
          <w:lang w:val="es-CL"/>
        </w:rPr>
        <w:t>El diseño conceptual y el Diagrama Entidad-Relación (DER) versión 1.0 se encuentran cerrados. A partir de ellos se completaron el modelo relacional, el diseño físico y la implementación en PostgreSQL/</w:t>
      </w:r>
      <w:proofErr w:type="spellStart"/>
      <w:r w:rsidRPr="005069E9">
        <w:rPr>
          <w:lang w:val="es-CL"/>
        </w:rPr>
        <w:t>Supabase</w:t>
      </w:r>
      <w:proofErr w:type="spellEnd"/>
      <w:r w:rsidRPr="005069E9">
        <w:rPr>
          <w:lang w:val="es-CL"/>
        </w:rPr>
        <w:t xml:space="preserve">. Estos artefactos constituyen actualmente la base técnica del </w:t>
      </w:r>
      <w:proofErr w:type="spellStart"/>
      <w:r w:rsidRPr="005069E9">
        <w:rPr>
          <w:lang w:val="es-CL"/>
        </w:rPr>
        <w:t>backend</w:t>
      </w:r>
      <w:proofErr w:type="spellEnd"/>
      <w:r w:rsidRPr="005069E9">
        <w:rPr>
          <w:lang w:val="es-CL"/>
        </w:rPr>
        <w:t xml:space="preserve"> v1.1 y solo deberán ajustarse si una validación posterior con la Fundación incorpora nuevos requerimientos.</w:t>
      </w:r>
    </w:p>
    <w:p w14:paraId="189EEFD1" w14:textId="77777777" w:rsidR="00175CDC" w:rsidRPr="002B5EFD" w:rsidRDefault="00000000">
      <w:pPr>
        <w:rPr>
          <w:lang w:val="es-CL"/>
        </w:rPr>
      </w:pPr>
      <w:r w:rsidRPr="002B5EFD">
        <w:rPr>
          <w:rFonts w:ascii="Aptos" w:hAnsi="Aptos"/>
          <w:sz w:val="21"/>
          <w:lang w:val="es-CL"/>
        </w:rPr>
        <w:t>Secuencia técnica completada: Requerimientos → Reglas de negocio → Procesos → Modelo conceptual → DER → Modelo relacional → Diseño físico → PostgreSQL/</w:t>
      </w:r>
      <w:proofErr w:type="spellStart"/>
      <w:r w:rsidRPr="002B5EFD">
        <w:rPr>
          <w:rFonts w:ascii="Aptos" w:hAnsi="Aptos"/>
          <w:sz w:val="21"/>
          <w:lang w:val="es-CL"/>
        </w:rPr>
        <w:t>Supabase</w:t>
      </w:r>
      <w:proofErr w:type="spellEnd"/>
      <w:r w:rsidRPr="002B5EFD">
        <w:rPr>
          <w:rFonts w:ascii="Aptos" w:hAnsi="Aptos"/>
          <w:sz w:val="21"/>
          <w:lang w:val="es-CL"/>
        </w:rPr>
        <w:t xml:space="preserve"> → seguridad e integraciones.</w:t>
      </w:r>
    </w:p>
    <w:p w14:paraId="2462E2AB" w14:textId="77777777" w:rsidR="00175CDC" w:rsidRDefault="00000000">
      <w:pPr>
        <w:pStyle w:val="Ttulo2"/>
      </w:pPr>
      <w:r>
        <w:rPr>
          <w:rFonts w:ascii="Aptos" w:hAnsi="Aptos"/>
          <w:sz w:val="21"/>
        </w:rPr>
        <w:t xml:space="preserve">17.1 </w:t>
      </w:r>
      <w:proofErr w:type="spellStart"/>
      <w:r>
        <w:rPr>
          <w:rFonts w:ascii="Aptos" w:hAnsi="Aptos"/>
          <w:sz w:val="21"/>
        </w:rPr>
        <w:t>Entidades</w:t>
      </w:r>
      <w:proofErr w:type="spellEnd"/>
      <w:r>
        <w:rPr>
          <w:rFonts w:ascii="Aptos" w:hAnsi="Aptos"/>
          <w:sz w:val="21"/>
        </w:rPr>
        <w:t xml:space="preserve"> </w:t>
      </w:r>
      <w:proofErr w:type="spellStart"/>
      <w:r>
        <w:rPr>
          <w:rFonts w:ascii="Aptos" w:hAnsi="Aptos"/>
          <w:sz w:val="21"/>
        </w:rPr>
        <w:t>definidas</w:t>
      </w:r>
      <w:proofErr w:type="spellEnd"/>
      <w:r>
        <w:rPr>
          <w:rFonts w:ascii="Aptos" w:hAnsi="Aptos"/>
          <w:sz w:val="21"/>
        </w:rPr>
        <w:t xml:space="preserve">: </w:t>
      </w:r>
      <w:proofErr w:type="spellStart"/>
      <w:r>
        <w:rPr>
          <w:rFonts w:ascii="Aptos" w:hAnsi="Aptos"/>
          <w:sz w:val="21"/>
        </w:rPr>
        <w:t>rescate</w:t>
      </w:r>
      <w:proofErr w:type="spellEnd"/>
      <w:r>
        <w:rPr>
          <w:rFonts w:ascii="Aptos" w:hAnsi="Aptos"/>
          <w:sz w:val="21"/>
        </w:rPr>
        <w:t xml:space="preserve"> y </w:t>
      </w:r>
      <w:proofErr w:type="spellStart"/>
      <w:r>
        <w:rPr>
          <w:rFonts w:ascii="Aptos" w:hAnsi="Aptos"/>
          <w:sz w:val="21"/>
        </w:rPr>
        <w:t>adopción</w:t>
      </w:r>
      <w:proofErr w:type="spellEnd"/>
    </w:p>
    <w:p w14:paraId="009E8760" w14:textId="77777777" w:rsidR="00175CDC" w:rsidRDefault="00000000">
      <w:pPr>
        <w:pStyle w:val="Listaconvietas"/>
      </w:pPr>
      <w:proofErr w:type="spellStart"/>
      <w:r>
        <w:rPr>
          <w:rFonts w:ascii="Aptos" w:hAnsi="Aptos"/>
          <w:sz w:val="21"/>
        </w:rPr>
        <w:t>Usuario</w:t>
      </w:r>
      <w:proofErr w:type="spellEnd"/>
    </w:p>
    <w:p w14:paraId="5CBC2BC4" w14:textId="77777777" w:rsidR="00175CDC" w:rsidRDefault="00000000">
      <w:pPr>
        <w:pStyle w:val="Listaconvietas"/>
      </w:pPr>
      <w:r>
        <w:rPr>
          <w:rFonts w:ascii="Aptos" w:hAnsi="Aptos"/>
          <w:sz w:val="21"/>
        </w:rPr>
        <w:t>Animal</w:t>
      </w:r>
    </w:p>
    <w:p w14:paraId="39E7D965" w14:textId="77777777" w:rsidR="00175CDC" w:rsidRDefault="00000000">
      <w:pPr>
        <w:pStyle w:val="Listaconvietas"/>
      </w:pPr>
      <w:r>
        <w:rPr>
          <w:rFonts w:ascii="Aptos" w:hAnsi="Aptos"/>
          <w:sz w:val="21"/>
        </w:rPr>
        <w:t>Estado</w:t>
      </w:r>
    </w:p>
    <w:p w14:paraId="0E8BB8CF" w14:textId="77777777" w:rsidR="00175CDC" w:rsidRDefault="00000000">
      <w:pPr>
        <w:pStyle w:val="Listaconvietas"/>
      </w:pPr>
      <w:proofErr w:type="spellStart"/>
      <w:r>
        <w:rPr>
          <w:rFonts w:ascii="Aptos" w:hAnsi="Aptos"/>
          <w:sz w:val="21"/>
        </w:rPr>
        <w:t>HistorialEstado</w:t>
      </w:r>
      <w:proofErr w:type="spellEnd"/>
    </w:p>
    <w:p w14:paraId="213D8AC2" w14:textId="77777777" w:rsidR="00175CDC" w:rsidRDefault="00000000">
      <w:pPr>
        <w:pStyle w:val="Listaconvietas"/>
      </w:pPr>
      <w:proofErr w:type="spellStart"/>
      <w:r>
        <w:rPr>
          <w:rFonts w:ascii="Aptos" w:hAnsi="Aptos"/>
          <w:sz w:val="21"/>
        </w:rPr>
        <w:t>HistorialSanitario</w:t>
      </w:r>
      <w:proofErr w:type="spellEnd"/>
    </w:p>
    <w:p w14:paraId="5100F8BC" w14:textId="77777777" w:rsidR="00175CDC" w:rsidRDefault="00000000">
      <w:pPr>
        <w:pStyle w:val="Listaconvietas"/>
      </w:pPr>
      <w:proofErr w:type="spellStart"/>
      <w:r>
        <w:rPr>
          <w:rFonts w:ascii="Aptos" w:hAnsi="Aptos"/>
          <w:sz w:val="21"/>
        </w:rPr>
        <w:t>HogarTemporal</w:t>
      </w:r>
      <w:proofErr w:type="spellEnd"/>
    </w:p>
    <w:p w14:paraId="2D533058" w14:textId="77777777" w:rsidR="00175CDC" w:rsidRDefault="00000000">
      <w:pPr>
        <w:pStyle w:val="Listaconvietas"/>
      </w:pPr>
      <w:proofErr w:type="spellStart"/>
      <w:r>
        <w:rPr>
          <w:rFonts w:ascii="Aptos" w:hAnsi="Aptos"/>
          <w:sz w:val="21"/>
        </w:rPr>
        <w:t>PermanenciaAnimalHogar</w:t>
      </w:r>
      <w:proofErr w:type="spellEnd"/>
    </w:p>
    <w:p w14:paraId="6B7276F5" w14:textId="77777777" w:rsidR="00175CDC" w:rsidRDefault="00000000">
      <w:pPr>
        <w:pStyle w:val="Listaconvietas"/>
      </w:pPr>
      <w:proofErr w:type="spellStart"/>
      <w:r>
        <w:rPr>
          <w:rFonts w:ascii="Aptos" w:hAnsi="Aptos"/>
          <w:sz w:val="21"/>
        </w:rPr>
        <w:t>Adoptante</w:t>
      </w:r>
      <w:proofErr w:type="spellEnd"/>
    </w:p>
    <w:p w14:paraId="214A90CA" w14:textId="77777777" w:rsidR="00175CDC" w:rsidRDefault="00000000">
      <w:pPr>
        <w:pStyle w:val="Listaconvietas"/>
      </w:pPr>
      <w:proofErr w:type="spellStart"/>
      <w:r>
        <w:rPr>
          <w:rFonts w:ascii="Aptos" w:hAnsi="Aptos"/>
          <w:sz w:val="21"/>
        </w:rPr>
        <w:t>Adopcion</w:t>
      </w:r>
      <w:proofErr w:type="spellEnd"/>
    </w:p>
    <w:p w14:paraId="44A14B8E" w14:textId="77777777" w:rsidR="00175CDC" w:rsidRDefault="00000000">
      <w:pPr>
        <w:pStyle w:val="Listaconvietas"/>
      </w:pPr>
      <w:proofErr w:type="spellStart"/>
      <w:r>
        <w:rPr>
          <w:rFonts w:ascii="Aptos" w:hAnsi="Aptos"/>
          <w:sz w:val="21"/>
        </w:rPr>
        <w:t>Seguimiento</w:t>
      </w:r>
      <w:proofErr w:type="spellEnd"/>
    </w:p>
    <w:p w14:paraId="7ADC6CEF" w14:textId="77777777" w:rsidR="00175CDC" w:rsidRDefault="00000000">
      <w:pPr>
        <w:pStyle w:val="Listaconvietas"/>
      </w:pPr>
      <w:r>
        <w:rPr>
          <w:rFonts w:ascii="Aptos" w:hAnsi="Aptos"/>
          <w:sz w:val="21"/>
        </w:rPr>
        <w:lastRenderedPageBreak/>
        <w:t>Gasto</w:t>
      </w:r>
    </w:p>
    <w:p w14:paraId="754C11AB" w14:textId="77777777" w:rsidR="00175CDC" w:rsidRDefault="00000000">
      <w:pPr>
        <w:pStyle w:val="Listaconvietas"/>
      </w:pPr>
      <w:proofErr w:type="spellStart"/>
      <w:r>
        <w:rPr>
          <w:rFonts w:ascii="Aptos" w:hAnsi="Aptos"/>
          <w:sz w:val="21"/>
        </w:rPr>
        <w:t>AnimalGasto</w:t>
      </w:r>
      <w:proofErr w:type="spellEnd"/>
    </w:p>
    <w:p w14:paraId="024ECF47" w14:textId="77777777" w:rsidR="00175CDC" w:rsidRDefault="00000000">
      <w:pPr>
        <w:pStyle w:val="Listaconvietas"/>
      </w:pPr>
      <w:proofErr w:type="spellStart"/>
      <w:r>
        <w:rPr>
          <w:rFonts w:ascii="Aptos" w:hAnsi="Aptos"/>
          <w:sz w:val="21"/>
        </w:rPr>
        <w:t>Archivo</w:t>
      </w:r>
      <w:proofErr w:type="spellEnd"/>
      <w:r>
        <w:rPr>
          <w:rFonts w:ascii="Aptos" w:hAnsi="Aptos"/>
          <w:sz w:val="21"/>
        </w:rPr>
        <w:t xml:space="preserve">, </w:t>
      </w:r>
      <w:proofErr w:type="spellStart"/>
      <w:r>
        <w:rPr>
          <w:rFonts w:ascii="Aptos" w:hAnsi="Aptos"/>
          <w:sz w:val="21"/>
        </w:rPr>
        <w:t>AnimalArchivo</w:t>
      </w:r>
      <w:proofErr w:type="spellEnd"/>
      <w:r>
        <w:rPr>
          <w:rFonts w:ascii="Aptos" w:hAnsi="Aptos"/>
          <w:sz w:val="21"/>
        </w:rPr>
        <w:t xml:space="preserve">, </w:t>
      </w:r>
      <w:proofErr w:type="spellStart"/>
      <w:r>
        <w:rPr>
          <w:rFonts w:ascii="Aptos" w:hAnsi="Aptos"/>
          <w:sz w:val="21"/>
        </w:rPr>
        <w:t>AdopcionArchivo</w:t>
      </w:r>
      <w:proofErr w:type="spellEnd"/>
      <w:r>
        <w:rPr>
          <w:rFonts w:ascii="Aptos" w:hAnsi="Aptos"/>
          <w:sz w:val="21"/>
        </w:rPr>
        <w:t xml:space="preserve"> y </w:t>
      </w:r>
      <w:proofErr w:type="spellStart"/>
      <w:r>
        <w:rPr>
          <w:rFonts w:ascii="Aptos" w:hAnsi="Aptos"/>
          <w:sz w:val="21"/>
        </w:rPr>
        <w:t>GastoArchivo</w:t>
      </w:r>
      <w:proofErr w:type="spellEnd"/>
    </w:p>
    <w:p w14:paraId="2472778A" w14:textId="77777777" w:rsidR="00175CDC" w:rsidRDefault="00000000">
      <w:pPr>
        <w:pStyle w:val="Ttulo2"/>
      </w:pPr>
      <w:r>
        <w:rPr>
          <w:rFonts w:ascii="Aptos" w:hAnsi="Aptos"/>
          <w:sz w:val="21"/>
        </w:rPr>
        <w:t xml:space="preserve">17.2 </w:t>
      </w:r>
      <w:proofErr w:type="spellStart"/>
      <w:r>
        <w:rPr>
          <w:rFonts w:ascii="Aptos" w:hAnsi="Aptos"/>
          <w:sz w:val="21"/>
        </w:rPr>
        <w:t>Entidades</w:t>
      </w:r>
      <w:proofErr w:type="spellEnd"/>
      <w:r>
        <w:rPr>
          <w:rFonts w:ascii="Aptos" w:hAnsi="Aptos"/>
          <w:sz w:val="21"/>
        </w:rPr>
        <w:t xml:space="preserve"> </w:t>
      </w:r>
      <w:proofErr w:type="spellStart"/>
      <w:r>
        <w:rPr>
          <w:rFonts w:ascii="Aptos" w:hAnsi="Aptos"/>
          <w:sz w:val="21"/>
        </w:rPr>
        <w:t>definidas</w:t>
      </w:r>
      <w:proofErr w:type="spellEnd"/>
      <w:r>
        <w:rPr>
          <w:rFonts w:ascii="Aptos" w:hAnsi="Aptos"/>
          <w:sz w:val="21"/>
        </w:rPr>
        <w:t xml:space="preserve">: </w:t>
      </w:r>
      <w:proofErr w:type="spellStart"/>
      <w:r>
        <w:rPr>
          <w:rFonts w:ascii="Aptos" w:hAnsi="Aptos"/>
          <w:sz w:val="21"/>
        </w:rPr>
        <w:t>proyectos</w:t>
      </w:r>
      <w:proofErr w:type="spellEnd"/>
      <w:r>
        <w:rPr>
          <w:rFonts w:ascii="Aptos" w:hAnsi="Aptos"/>
          <w:sz w:val="21"/>
        </w:rPr>
        <w:t xml:space="preserve"> de </w:t>
      </w:r>
      <w:proofErr w:type="spellStart"/>
      <w:r>
        <w:rPr>
          <w:rFonts w:ascii="Aptos" w:hAnsi="Aptos"/>
          <w:sz w:val="21"/>
        </w:rPr>
        <w:t>esterilización</w:t>
      </w:r>
      <w:proofErr w:type="spellEnd"/>
    </w:p>
    <w:p w14:paraId="5660AB12" w14:textId="77777777" w:rsidR="00175CDC" w:rsidRDefault="00000000">
      <w:pPr>
        <w:pStyle w:val="Listaconvietas"/>
      </w:pPr>
      <w:proofErr w:type="spellStart"/>
      <w:r>
        <w:rPr>
          <w:rFonts w:ascii="Aptos" w:hAnsi="Aptos"/>
          <w:sz w:val="21"/>
        </w:rPr>
        <w:t>ProyectoEsterilizacion</w:t>
      </w:r>
      <w:proofErr w:type="spellEnd"/>
    </w:p>
    <w:p w14:paraId="558FBC63" w14:textId="77777777" w:rsidR="00175CDC" w:rsidRDefault="00000000">
      <w:pPr>
        <w:pStyle w:val="Listaconvietas"/>
      </w:pPr>
      <w:proofErr w:type="spellStart"/>
      <w:r>
        <w:rPr>
          <w:rFonts w:ascii="Aptos" w:hAnsi="Aptos"/>
          <w:sz w:val="21"/>
        </w:rPr>
        <w:t>AnimalEsterilizacion</w:t>
      </w:r>
      <w:proofErr w:type="spellEnd"/>
    </w:p>
    <w:p w14:paraId="063AFC8F" w14:textId="77777777" w:rsidR="00175CDC" w:rsidRDefault="00000000">
      <w:pPr>
        <w:pStyle w:val="Listaconvietas"/>
      </w:pPr>
      <w:proofErr w:type="spellStart"/>
      <w:r>
        <w:rPr>
          <w:rFonts w:ascii="Aptos" w:hAnsi="Aptos"/>
          <w:sz w:val="21"/>
        </w:rPr>
        <w:t>Profesional</w:t>
      </w:r>
      <w:proofErr w:type="spellEnd"/>
    </w:p>
    <w:p w14:paraId="1FF79E38" w14:textId="77777777" w:rsidR="00175CDC" w:rsidRDefault="00000000">
      <w:pPr>
        <w:pStyle w:val="Listaconvietas"/>
      </w:pPr>
      <w:proofErr w:type="spellStart"/>
      <w:r>
        <w:rPr>
          <w:rFonts w:ascii="Aptos" w:hAnsi="Aptos"/>
          <w:sz w:val="21"/>
        </w:rPr>
        <w:t>EsterilizacionProfesional</w:t>
      </w:r>
      <w:proofErr w:type="spellEnd"/>
    </w:p>
    <w:p w14:paraId="797D7A85" w14:textId="77777777" w:rsidR="00175CDC" w:rsidRDefault="00000000">
      <w:pPr>
        <w:pStyle w:val="Listaconvietas"/>
      </w:pPr>
      <w:proofErr w:type="spellStart"/>
      <w:r>
        <w:rPr>
          <w:rFonts w:ascii="Aptos" w:hAnsi="Aptos"/>
          <w:sz w:val="21"/>
        </w:rPr>
        <w:t>ProyectoArchivo</w:t>
      </w:r>
      <w:proofErr w:type="spellEnd"/>
      <w:r>
        <w:rPr>
          <w:rFonts w:ascii="Aptos" w:hAnsi="Aptos"/>
          <w:sz w:val="21"/>
        </w:rPr>
        <w:t xml:space="preserve"> y </w:t>
      </w:r>
      <w:proofErr w:type="spellStart"/>
      <w:r>
        <w:rPr>
          <w:rFonts w:ascii="Aptos" w:hAnsi="Aptos"/>
          <w:sz w:val="21"/>
        </w:rPr>
        <w:t>EsterilizacionArchivo</w:t>
      </w:r>
      <w:proofErr w:type="spellEnd"/>
    </w:p>
    <w:p w14:paraId="5DD238A6" w14:textId="77777777" w:rsidR="00175CDC" w:rsidRPr="002B5EFD" w:rsidRDefault="00000000">
      <w:pPr>
        <w:rPr>
          <w:lang w:val="es-CL"/>
        </w:rPr>
      </w:pPr>
      <w:r w:rsidRPr="002B5EFD">
        <w:rPr>
          <w:rFonts w:ascii="Aptos" w:hAnsi="Aptos"/>
          <w:sz w:val="21"/>
          <w:lang w:val="es-CL"/>
        </w:rPr>
        <w:t>El módulo de esterilización se modela de forma independiente del rescate/adopción. PROYECTO_ESTERILIZACION conserva la información e historial de cada proyecto; ANIMAL_ESTERILIZACION registra los animales atendidos; PROFESIONAL se relaciona con las esterilizaciones correspondientes; y ARCHIVO se reutiliza como entidad documental general mediante relaciones específicas. El módulo de informes no requiere una entidad propia, ya que sus resultados se obtendrán mediante consultas y filtros sobre los registros existentes.</w:t>
      </w:r>
    </w:p>
    <w:p w14:paraId="64D42DB7" w14:textId="77777777" w:rsidR="00175CDC" w:rsidRDefault="00000000">
      <w:pPr>
        <w:pStyle w:val="Ttulo1"/>
      </w:pPr>
      <w:r>
        <w:rPr>
          <w:rFonts w:ascii="Aptos" w:hAnsi="Aptos"/>
          <w:sz w:val="21"/>
        </w:rPr>
        <w:t xml:space="preserve">18. Reglas de </w:t>
      </w:r>
      <w:proofErr w:type="spellStart"/>
      <w:r>
        <w:rPr>
          <w:rFonts w:ascii="Aptos" w:hAnsi="Aptos"/>
          <w:sz w:val="21"/>
        </w:rPr>
        <w:t>negocio</w:t>
      </w:r>
      <w:proofErr w:type="spellEnd"/>
      <w:r>
        <w:rPr>
          <w:rFonts w:ascii="Aptos" w:hAnsi="Aptos"/>
          <w:sz w:val="21"/>
        </w:rPr>
        <w:t xml:space="preserve"> </w:t>
      </w:r>
      <w:proofErr w:type="spellStart"/>
      <w:r>
        <w:rPr>
          <w:rFonts w:ascii="Aptos" w:hAnsi="Aptos"/>
          <w:sz w:val="21"/>
        </w:rPr>
        <w:t>actualizadas</w:t>
      </w:r>
      <w:proofErr w:type="spellEnd"/>
    </w:p>
    <w:tbl>
      <w:tblPr>
        <w:tblStyle w:val="Tablaconcuadrcula"/>
        <w:tblW w:w="0" w:type="auto"/>
        <w:jc w:val="center"/>
        <w:tblLook w:val="04A0" w:firstRow="1" w:lastRow="0" w:firstColumn="1" w:lastColumn="0" w:noHBand="0" w:noVBand="1"/>
      </w:tblPr>
      <w:tblGrid>
        <w:gridCol w:w="899"/>
        <w:gridCol w:w="4852"/>
        <w:gridCol w:w="4097"/>
      </w:tblGrid>
      <w:tr w:rsidR="00175CDC" w14:paraId="1B1999B3" w14:textId="77777777" w:rsidTr="00EB13DC">
        <w:trPr>
          <w:tblHeader/>
          <w:jc w:val="center"/>
        </w:trPr>
        <w:tc>
          <w:tcPr>
            <w:tcW w:w="899" w:type="dxa"/>
            <w:shd w:val="clear" w:color="auto" w:fill="D9EAF7"/>
            <w:vAlign w:val="center"/>
          </w:tcPr>
          <w:p w14:paraId="3AEAB786" w14:textId="77777777" w:rsidR="00175CDC" w:rsidRDefault="00000000">
            <w:r>
              <w:rPr>
                <w:b/>
                <w:sz w:val="18"/>
              </w:rPr>
              <w:t>ID</w:t>
            </w:r>
          </w:p>
        </w:tc>
        <w:tc>
          <w:tcPr>
            <w:tcW w:w="4852" w:type="dxa"/>
            <w:shd w:val="clear" w:color="auto" w:fill="D9EAF7"/>
            <w:vAlign w:val="center"/>
          </w:tcPr>
          <w:p w14:paraId="598F54B0" w14:textId="77777777" w:rsidR="00175CDC" w:rsidRDefault="00000000">
            <w:r>
              <w:rPr>
                <w:b/>
                <w:sz w:val="18"/>
              </w:rPr>
              <w:t xml:space="preserve">Regla de </w:t>
            </w:r>
            <w:proofErr w:type="spellStart"/>
            <w:r>
              <w:rPr>
                <w:b/>
                <w:sz w:val="18"/>
              </w:rPr>
              <w:t>negocio</w:t>
            </w:r>
            <w:proofErr w:type="spellEnd"/>
          </w:p>
        </w:tc>
        <w:tc>
          <w:tcPr>
            <w:tcW w:w="4097" w:type="dxa"/>
            <w:shd w:val="clear" w:color="auto" w:fill="D9EAF7"/>
            <w:vAlign w:val="center"/>
          </w:tcPr>
          <w:p w14:paraId="6AB0C8F0" w14:textId="77777777" w:rsidR="00175CDC" w:rsidRDefault="00000000">
            <w:proofErr w:type="spellStart"/>
            <w:r>
              <w:rPr>
                <w:b/>
                <w:sz w:val="18"/>
              </w:rPr>
              <w:t>Implicancia</w:t>
            </w:r>
            <w:proofErr w:type="spellEnd"/>
          </w:p>
        </w:tc>
      </w:tr>
      <w:tr w:rsidR="00175CDC" w:rsidRPr="005069E9" w14:paraId="1620BB4C" w14:textId="77777777" w:rsidTr="00EB13DC">
        <w:trPr>
          <w:jc w:val="center"/>
        </w:trPr>
        <w:tc>
          <w:tcPr>
            <w:tcW w:w="899" w:type="dxa"/>
            <w:vAlign w:val="center"/>
          </w:tcPr>
          <w:p w14:paraId="402A1AD4" w14:textId="77777777" w:rsidR="00175CDC" w:rsidRDefault="00000000">
            <w:r>
              <w:rPr>
                <w:sz w:val="18"/>
              </w:rPr>
              <w:t>RN-01</w:t>
            </w:r>
          </w:p>
        </w:tc>
        <w:tc>
          <w:tcPr>
            <w:tcW w:w="4852" w:type="dxa"/>
            <w:vAlign w:val="center"/>
          </w:tcPr>
          <w:p w14:paraId="2A5416B3" w14:textId="77777777" w:rsidR="00175CDC" w:rsidRPr="002B5EFD" w:rsidRDefault="00000000">
            <w:pPr>
              <w:rPr>
                <w:lang w:val="es-CL"/>
              </w:rPr>
            </w:pPr>
            <w:r w:rsidRPr="002B5EFD">
              <w:rPr>
                <w:sz w:val="18"/>
                <w:lang w:val="es-CL"/>
              </w:rPr>
              <w:t>Cada animal rescatado debe poseer una ficha única dentro del sistema.</w:t>
            </w:r>
          </w:p>
        </w:tc>
        <w:tc>
          <w:tcPr>
            <w:tcW w:w="4097" w:type="dxa"/>
            <w:vAlign w:val="center"/>
          </w:tcPr>
          <w:p w14:paraId="76F7A924" w14:textId="77777777" w:rsidR="00175CDC" w:rsidRPr="002B5EFD" w:rsidRDefault="00000000">
            <w:pPr>
              <w:rPr>
                <w:lang w:val="es-CL"/>
              </w:rPr>
            </w:pPr>
            <w:r w:rsidRPr="002B5EFD">
              <w:rPr>
                <w:sz w:val="18"/>
                <w:lang w:val="es-CL"/>
              </w:rPr>
              <w:t>ANIMAL tendrá un identificador único.</w:t>
            </w:r>
          </w:p>
        </w:tc>
      </w:tr>
      <w:tr w:rsidR="00175CDC" w:rsidRPr="005069E9" w14:paraId="65208562" w14:textId="77777777" w:rsidTr="00EB13DC">
        <w:trPr>
          <w:jc w:val="center"/>
        </w:trPr>
        <w:tc>
          <w:tcPr>
            <w:tcW w:w="899" w:type="dxa"/>
            <w:vAlign w:val="center"/>
          </w:tcPr>
          <w:p w14:paraId="00BE17C6" w14:textId="77777777" w:rsidR="00175CDC" w:rsidRDefault="00000000">
            <w:r>
              <w:rPr>
                <w:sz w:val="18"/>
              </w:rPr>
              <w:t>RN-02</w:t>
            </w:r>
          </w:p>
        </w:tc>
        <w:tc>
          <w:tcPr>
            <w:tcW w:w="4852" w:type="dxa"/>
            <w:vAlign w:val="center"/>
          </w:tcPr>
          <w:p w14:paraId="17A2AD25" w14:textId="77777777" w:rsidR="00175CDC" w:rsidRPr="002B5EFD" w:rsidRDefault="00000000">
            <w:pPr>
              <w:rPr>
                <w:lang w:val="es-CL"/>
              </w:rPr>
            </w:pPr>
            <w:r w:rsidRPr="002B5EFD">
              <w:rPr>
                <w:sz w:val="18"/>
                <w:lang w:val="es-CL"/>
              </w:rPr>
              <w:t xml:space="preserve">Los registros de los animales deben </w:t>
            </w:r>
            <w:proofErr w:type="gramStart"/>
            <w:r w:rsidRPr="002B5EFD">
              <w:rPr>
                <w:sz w:val="18"/>
                <w:lang w:val="es-CL"/>
              </w:rPr>
              <w:t>conservarse</w:t>
            </w:r>
            <w:proofErr w:type="gramEnd"/>
            <w:r w:rsidRPr="002B5EFD">
              <w:rPr>
                <w:sz w:val="18"/>
                <w:lang w:val="es-CL"/>
              </w:rPr>
              <w:t xml:space="preserve"> aunque hayan sido adoptados o haya finalizado su proceso con la Fundación.</w:t>
            </w:r>
          </w:p>
        </w:tc>
        <w:tc>
          <w:tcPr>
            <w:tcW w:w="4097" w:type="dxa"/>
            <w:vAlign w:val="center"/>
          </w:tcPr>
          <w:p w14:paraId="56D93058" w14:textId="77777777" w:rsidR="00175CDC" w:rsidRPr="002B5EFD" w:rsidRDefault="00000000">
            <w:pPr>
              <w:rPr>
                <w:lang w:val="es-CL"/>
              </w:rPr>
            </w:pPr>
            <w:r w:rsidRPr="002B5EFD">
              <w:rPr>
                <w:sz w:val="18"/>
                <w:lang w:val="es-CL"/>
              </w:rPr>
              <w:t>No se realizará eliminación física por finalizar el proceso.</w:t>
            </w:r>
          </w:p>
        </w:tc>
      </w:tr>
      <w:tr w:rsidR="00175CDC" w:rsidRPr="005069E9" w14:paraId="08A5DC1B" w14:textId="77777777" w:rsidTr="00EB13DC">
        <w:trPr>
          <w:jc w:val="center"/>
        </w:trPr>
        <w:tc>
          <w:tcPr>
            <w:tcW w:w="899" w:type="dxa"/>
            <w:vAlign w:val="center"/>
          </w:tcPr>
          <w:p w14:paraId="2BA9E7DB" w14:textId="77777777" w:rsidR="00175CDC" w:rsidRDefault="00000000">
            <w:r>
              <w:rPr>
                <w:sz w:val="18"/>
              </w:rPr>
              <w:t>RN-03</w:t>
            </w:r>
          </w:p>
        </w:tc>
        <w:tc>
          <w:tcPr>
            <w:tcW w:w="4852" w:type="dxa"/>
            <w:vAlign w:val="center"/>
          </w:tcPr>
          <w:p w14:paraId="30307B93" w14:textId="77777777" w:rsidR="00175CDC" w:rsidRPr="002B5EFD" w:rsidRDefault="00000000">
            <w:pPr>
              <w:rPr>
                <w:lang w:val="es-CL"/>
              </w:rPr>
            </w:pPr>
            <w:r w:rsidRPr="002B5EFD">
              <w:rPr>
                <w:sz w:val="18"/>
                <w:lang w:val="es-CL"/>
              </w:rPr>
              <w:t>Cada animal debe mantener un estado que represente su situación actual dentro del proceso.</w:t>
            </w:r>
          </w:p>
        </w:tc>
        <w:tc>
          <w:tcPr>
            <w:tcW w:w="4097" w:type="dxa"/>
            <w:vAlign w:val="center"/>
          </w:tcPr>
          <w:p w14:paraId="4F018706" w14:textId="77777777" w:rsidR="00175CDC" w:rsidRPr="002B5EFD" w:rsidRDefault="00000000">
            <w:pPr>
              <w:rPr>
                <w:lang w:val="es-CL"/>
              </w:rPr>
            </w:pPr>
            <w:r w:rsidRPr="002B5EFD">
              <w:rPr>
                <w:sz w:val="18"/>
                <w:lang w:val="es-CL"/>
              </w:rPr>
              <w:t>ANIMAL se relacionará con un estado actual.</w:t>
            </w:r>
          </w:p>
        </w:tc>
      </w:tr>
      <w:tr w:rsidR="00175CDC" w:rsidRPr="005069E9" w14:paraId="26BDE0EA" w14:textId="77777777" w:rsidTr="00EB13DC">
        <w:trPr>
          <w:jc w:val="center"/>
        </w:trPr>
        <w:tc>
          <w:tcPr>
            <w:tcW w:w="899" w:type="dxa"/>
            <w:vAlign w:val="center"/>
          </w:tcPr>
          <w:p w14:paraId="5DF9B300" w14:textId="77777777" w:rsidR="00175CDC" w:rsidRDefault="00000000">
            <w:r>
              <w:rPr>
                <w:sz w:val="18"/>
              </w:rPr>
              <w:t>RN-04</w:t>
            </w:r>
          </w:p>
        </w:tc>
        <w:tc>
          <w:tcPr>
            <w:tcW w:w="4852" w:type="dxa"/>
            <w:vAlign w:val="center"/>
          </w:tcPr>
          <w:p w14:paraId="4F54F3DF" w14:textId="77777777" w:rsidR="00175CDC" w:rsidRPr="002B5EFD" w:rsidRDefault="00000000">
            <w:pPr>
              <w:rPr>
                <w:lang w:val="es-CL"/>
              </w:rPr>
            </w:pPr>
            <w:r w:rsidRPr="002B5EFD">
              <w:rPr>
                <w:sz w:val="18"/>
                <w:lang w:val="es-CL"/>
              </w:rPr>
              <w:t>Cada cambio de estado debe conservarse como parte del historial del animal.</w:t>
            </w:r>
          </w:p>
        </w:tc>
        <w:tc>
          <w:tcPr>
            <w:tcW w:w="4097" w:type="dxa"/>
            <w:vAlign w:val="center"/>
          </w:tcPr>
          <w:p w14:paraId="091C88EF" w14:textId="77777777" w:rsidR="00175CDC" w:rsidRPr="002B5EFD" w:rsidRDefault="00000000">
            <w:pPr>
              <w:rPr>
                <w:lang w:val="es-CL"/>
              </w:rPr>
            </w:pPr>
            <w:r w:rsidRPr="002B5EFD">
              <w:rPr>
                <w:sz w:val="18"/>
                <w:lang w:val="es-CL"/>
              </w:rPr>
              <w:t>Se requiere HISTORIAL_ESTADO relacionado con ANIMAL.</w:t>
            </w:r>
          </w:p>
        </w:tc>
      </w:tr>
      <w:tr w:rsidR="00175CDC" w14:paraId="2415547A" w14:textId="77777777" w:rsidTr="00EB13DC">
        <w:trPr>
          <w:jc w:val="center"/>
        </w:trPr>
        <w:tc>
          <w:tcPr>
            <w:tcW w:w="899" w:type="dxa"/>
            <w:vAlign w:val="center"/>
          </w:tcPr>
          <w:p w14:paraId="5D6A2B4D" w14:textId="77777777" w:rsidR="00175CDC" w:rsidRDefault="00000000">
            <w:r>
              <w:rPr>
                <w:sz w:val="18"/>
              </w:rPr>
              <w:t>RN-05</w:t>
            </w:r>
          </w:p>
        </w:tc>
        <w:tc>
          <w:tcPr>
            <w:tcW w:w="4852" w:type="dxa"/>
            <w:vAlign w:val="center"/>
          </w:tcPr>
          <w:p w14:paraId="4D0C0EF3" w14:textId="77777777" w:rsidR="00175CDC" w:rsidRPr="002B5EFD" w:rsidRDefault="00000000">
            <w:pPr>
              <w:rPr>
                <w:lang w:val="es-CL"/>
              </w:rPr>
            </w:pPr>
            <w:r w:rsidRPr="002B5EFD">
              <w:rPr>
                <w:sz w:val="18"/>
                <w:lang w:val="es-CL"/>
              </w:rPr>
              <w:t>Un animal puede registrar múltiples eventos sanitarios durante su permanencia en la Fundación.</w:t>
            </w:r>
          </w:p>
        </w:tc>
        <w:tc>
          <w:tcPr>
            <w:tcW w:w="4097" w:type="dxa"/>
            <w:vAlign w:val="center"/>
          </w:tcPr>
          <w:p w14:paraId="62A66248" w14:textId="77777777" w:rsidR="00175CDC" w:rsidRDefault="00000000">
            <w:r>
              <w:rPr>
                <w:sz w:val="18"/>
              </w:rPr>
              <w:t xml:space="preserve">ANIMAL </w:t>
            </w:r>
            <w:proofErr w:type="gramStart"/>
            <w:r>
              <w:rPr>
                <w:sz w:val="18"/>
              </w:rPr>
              <w:t>1:N</w:t>
            </w:r>
            <w:proofErr w:type="gramEnd"/>
            <w:r>
              <w:rPr>
                <w:sz w:val="18"/>
              </w:rPr>
              <w:t xml:space="preserve"> HISTORIAL_SANITARIO.</w:t>
            </w:r>
          </w:p>
        </w:tc>
      </w:tr>
      <w:tr w:rsidR="00175CDC" w:rsidRPr="005069E9" w14:paraId="0D79E795" w14:textId="77777777" w:rsidTr="00EB13DC">
        <w:trPr>
          <w:jc w:val="center"/>
        </w:trPr>
        <w:tc>
          <w:tcPr>
            <w:tcW w:w="899" w:type="dxa"/>
            <w:vAlign w:val="center"/>
          </w:tcPr>
          <w:p w14:paraId="61568A82" w14:textId="77777777" w:rsidR="00175CDC" w:rsidRDefault="00000000">
            <w:r>
              <w:rPr>
                <w:sz w:val="18"/>
              </w:rPr>
              <w:t>RN-06</w:t>
            </w:r>
          </w:p>
        </w:tc>
        <w:tc>
          <w:tcPr>
            <w:tcW w:w="4852" w:type="dxa"/>
            <w:vAlign w:val="center"/>
          </w:tcPr>
          <w:p w14:paraId="500C9449" w14:textId="77777777" w:rsidR="00175CDC" w:rsidRPr="002B5EFD" w:rsidRDefault="00000000">
            <w:pPr>
              <w:rPr>
                <w:lang w:val="es-CL"/>
              </w:rPr>
            </w:pPr>
            <w:r w:rsidRPr="002B5EFD">
              <w:rPr>
                <w:sz w:val="18"/>
                <w:lang w:val="es-CL"/>
              </w:rPr>
              <w:t>Cada evento sanitario debe corresponder a un único animal y mantener la información obligatoria definida.</w:t>
            </w:r>
          </w:p>
        </w:tc>
        <w:tc>
          <w:tcPr>
            <w:tcW w:w="4097" w:type="dxa"/>
            <w:vAlign w:val="center"/>
          </w:tcPr>
          <w:p w14:paraId="0DA1A66A" w14:textId="77777777" w:rsidR="00175CDC" w:rsidRPr="002B5EFD" w:rsidRDefault="00000000">
            <w:pPr>
              <w:rPr>
                <w:lang w:val="es-CL"/>
              </w:rPr>
            </w:pPr>
            <w:r w:rsidRPr="002B5EFD">
              <w:rPr>
                <w:sz w:val="18"/>
                <w:lang w:val="es-CL"/>
              </w:rPr>
              <w:t>Define relación y atributos del historial sanitario.</w:t>
            </w:r>
          </w:p>
        </w:tc>
      </w:tr>
      <w:tr w:rsidR="00175CDC" w:rsidRPr="005069E9" w14:paraId="073A3526" w14:textId="77777777" w:rsidTr="00EB13DC">
        <w:trPr>
          <w:jc w:val="center"/>
        </w:trPr>
        <w:tc>
          <w:tcPr>
            <w:tcW w:w="899" w:type="dxa"/>
            <w:vAlign w:val="center"/>
          </w:tcPr>
          <w:p w14:paraId="18B60604" w14:textId="77777777" w:rsidR="00175CDC" w:rsidRDefault="00000000">
            <w:r>
              <w:rPr>
                <w:sz w:val="18"/>
              </w:rPr>
              <w:t>RN-07</w:t>
            </w:r>
          </w:p>
        </w:tc>
        <w:tc>
          <w:tcPr>
            <w:tcW w:w="4852" w:type="dxa"/>
            <w:vAlign w:val="center"/>
          </w:tcPr>
          <w:p w14:paraId="1A11747D" w14:textId="77777777" w:rsidR="00175CDC" w:rsidRPr="002B5EFD" w:rsidRDefault="00000000">
            <w:pPr>
              <w:rPr>
                <w:lang w:val="es-CL"/>
              </w:rPr>
            </w:pPr>
            <w:r w:rsidRPr="002B5EFD">
              <w:rPr>
                <w:sz w:val="18"/>
                <w:lang w:val="es-CL"/>
              </w:rPr>
              <w:t>Un animal puede permanecer en distintos hogares temporales a lo largo de su proceso.</w:t>
            </w:r>
          </w:p>
        </w:tc>
        <w:tc>
          <w:tcPr>
            <w:tcW w:w="4097" w:type="dxa"/>
            <w:vAlign w:val="center"/>
          </w:tcPr>
          <w:p w14:paraId="2AAE9942" w14:textId="77777777" w:rsidR="00175CDC" w:rsidRPr="002B5EFD" w:rsidRDefault="00000000">
            <w:pPr>
              <w:rPr>
                <w:lang w:val="es-CL"/>
              </w:rPr>
            </w:pPr>
            <w:r w:rsidRPr="002B5EFD">
              <w:rPr>
                <w:sz w:val="18"/>
                <w:lang w:val="es-CL"/>
              </w:rPr>
              <w:t>Se conserva historial de permanencias.</w:t>
            </w:r>
          </w:p>
        </w:tc>
      </w:tr>
      <w:tr w:rsidR="00175CDC" w:rsidRPr="005069E9" w14:paraId="1816DC35" w14:textId="77777777" w:rsidTr="00EB13DC">
        <w:trPr>
          <w:jc w:val="center"/>
        </w:trPr>
        <w:tc>
          <w:tcPr>
            <w:tcW w:w="899" w:type="dxa"/>
            <w:vAlign w:val="center"/>
          </w:tcPr>
          <w:p w14:paraId="5F15A0CF" w14:textId="77777777" w:rsidR="00175CDC" w:rsidRDefault="00000000">
            <w:r>
              <w:rPr>
                <w:sz w:val="18"/>
              </w:rPr>
              <w:t>RN-08</w:t>
            </w:r>
          </w:p>
        </w:tc>
        <w:tc>
          <w:tcPr>
            <w:tcW w:w="4852" w:type="dxa"/>
            <w:vAlign w:val="center"/>
          </w:tcPr>
          <w:p w14:paraId="5BC71344" w14:textId="77777777" w:rsidR="00175CDC" w:rsidRPr="002B5EFD" w:rsidRDefault="00000000">
            <w:pPr>
              <w:rPr>
                <w:lang w:val="es-CL"/>
              </w:rPr>
            </w:pPr>
            <w:r w:rsidRPr="002B5EFD">
              <w:rPr>
                <w:sz w:val="18"/>
                <w:lang w:val="es-CL"/>
              </w:rPr>
              <w:t>Un animal solo podrá mantener un hogar temporal activo a la vez.</w:t>
            </w:r>
          </w:p>
        </w:tc>
        <w:tc>
          <w:tcPr>
            <w:tcW w:w="4097" w:type="dxa"/>
            <w:vAlign w:val="center"/>
          </w:tcPr>
          <w:p w14:paraId="7F3B1162" w14:textId="77777777" w:rsidR="00175CDC" w:rsidRPr="002B5EFD" w:rsidRDefault="00000000">
            <w:pPr>
              <w:rPr>
                <w:lang w:val="es-CL"/>
              </w:rPr>
            </w:pPr>
            <w:r w:rsidRPr="002B5EFD">
              <w:rPr>
                <w:sz w:val="18"/>
                <w:lang w:val="es-CL"/>
              </w:rPr>
              <w:t>Máximo una permanencia sin fecha de salida por animal.</w:t>
            </w:r>
          </w:p>
        </w:tc>
      </w:tr>
      <w:tr w:rsidR="00175CDC" w:rsidRPr="005069E9" w14:paraId="1CDB0A35" w14:textId="77777777" w:rsidTr="00EB13DC">
        <w:trPr>
          <w:jc w:val="center"/>
        </w:trPr>
        <w:tc>
          <w:tcPr>
            <w:tcW w:w="899" w:type="dxa"/>
            <w:vAlign w:val="center"/>
          </w:tcPr>
          <w:p w14:paraId="400A9D9E" w14:textId="77777777" w:rsidR="00175CDC" w:rsidRDefault="00000000">
            <w:r>
              <w:rPr>
                <w:sz w:val="18"/>
              </w:rPr>
              <w:t>RN-09</w:t>
            </w:r>
          </w:p>
        </w:tc>
        <w:tc>
          <w:tcPr>
            <w:tcW w:w="4852" w:type="dxa"/>
            <w:vAlign w:val="center"/>
          </w:tcPr>
          <w:p w14:paraId="724D915C" w14:textId="77777777" w:rsidR="00175CDC" w:rsidRPr="002B5EFD" w:rsidRDefault="00000000">
            <w:pPr>
              <w:rPr>
                <w:lang w:val="es-CL"/>
              </w:rPr>
            </w:pPr>
            <w:r w:rsidRPr="002B5EFD">
              <w:rPr>
                <w:sz w:val="18"/>
                <w:lang w:val="es-CL"/>
              </w:rPr>
              <w:t xml:space="preserve">Cada permanencia debe registrar fecha de ingreso y, </w:t>
            </w:r>
            <w:r w:rsidRPr="002B5EFD">
              <w:rPr>
                <w:sz w:val="18"/>
                <w:lang w:val="es-CL"/>
              </w:rPr>
              <w:lastRenderedPageBreak/>
              <w:t>cuando corresponda, fecha de salida.</w:t>
            </w:r>
          </w:p>
        </w:tc>
        <w:tc>
          <w:tcPr>
            <w:tcW w:w="4097" w:type="dxa"/>
            <w:vAlign w:val="center"/>
          </w:tcPr>
          <w:p w14:paraId="24CE63E5" w14:textId="77777777" w:rsidR="00175CDC" w:rsidRPr="002B5EFD" w:rsidRDefault="00000000">
            <w:pPr>
              <w:rPr>
                <w:lang w:val="es-CL"/>
              </w:rPr>
            </w:pPr>
            <w:r w:rsidRPr="002B5EFD">
              <w:rPr>
                <w:sz w:val="18"/>
                <w:lang w:val="es-CL"/>
              </w:rPr>
              <w:lastRenderedPageBreak/>
              <w:t xml:space="preserve">La relación Animal-Hogar contiene información </w:t>
            </w:r>
            <w:r w:rsidRPr="002B5EFD">
              <w:rPr>
                <w:sz w:val="18"/>
                <w:lang w:val="es-CL"/>
              </w:rPr>
              <w:lastRenderedPageBreak/>
              <w:t>propia.</w:t>
            </w:r>
          </w:p>
        </w:tc>
      </w:tr>
      <w:tr w:rsidR="00175CDC" w:rsidRPr="005069E9" w14:paraId="2320C7E4" w14:textId="77777777" w:rsidTr="00EB13DC">
        <w:trPr>
          <w:jc w:val="center"/>
        </w:trPr>
        <w:tc>
          <w:tcPr>
            <w:tcW w:w="899" w:type="dxa"/>
            <w:vAlign w:val="center"/>
          </w:tcPr>
          <w:p w14:paraId="1A2347B5" w14:textId="77777777" w:rsidR="00175CDC" w:rsidRDefault="00000000">
            <w:r>
              <w:rPr>
                <w:sz w:val="18"/>
              </w:rPr>
              <w:lastRenderedPageBreak/>
              <w:t>RN-10</w:t>
            </w:r>
          </w:p>
        </w:tc>
        <w:tc>
          <w:tcPr>
            <w:tcW w:w="4852" w:type="dxa"/>
            <w:vAlign w:val="center"/>
          </w:tcPr>
          <w:p w14:paraId="5682A3EC" w14:textId="77777777" w:rsidR="00175CDC" w:rsidRPr="002B5EFD" w:rsidRDefault="00000000">
            <w:pPr>
              <w:rPr>
                <w:lang w:val="es-CL"/>
              </w:rPr>
            </w:pPr>
            <w:r w:rsidRPr="002B5EFD">
              <w:rPr>
                <w:sz w:val="18"/>
                <w:lang w:val="es-CL"/>
              </w:rPr>
              <w:t>Un hogar temporal puede recibir distintos animales a lo largo del tiempo.</w:t>
            </w:r>
          </w:p>
        </w:tc>
        <w:tc>
          <w:tcPr>
            <w:tcW w:w="4097" w:type="dxa"/>
            <w:vAlign w:val="center"/>
          </w:tcPr>
          <w:p w14:paraId="6CD78546" w14:textId="77777777" w:rsidR="00175CDC" w:rsidRPr="002B5EFD" w:rsidRDefault="00000000">
            <w:pPr>
              <w:rPr>
                <w:lang w:val="es-CL"/>
              </w:rPr>
            </w:pPr>
            <w:r w:rsidRPr="002B5EFD">
              <w:rPr>
                <w:sz w:val="18"/>
                <w:lang w:val="es-CL"/>
              </w:rPr>
              <w:t>HOGAR_TEMPORAL se relaciona con múltiples permanencias.</w:t>
            </w:r>
          </w:p>
        </w:tc>
      </w:tr>
      <w:tr w:rsidR="00175CDC" w14:paraId="0540C7F4" w14:textId="77777777" w:rsidTr="00EB13DC">
        <w:trPr>
          <w:jc w:val="center"/>
        </w:trPr>
        <w:tc>
          <w:tcPr>
            <w:tcW w:w="899" w:type="dxa"/>
            <w:vAlign w:val="center"/>
          </w:tcPr>
          <w:p w14:paraId="3BA13A3D" w14:textId="77777777" w:rsidR="00175CDC" w:rsidRDefault="00000000">
            <w:r>
              <w:rPr>
                <w:sz w:val="18"/>
              </w:rPr>
              <w:t>RN-11</w:t>
            </w:r>
          </w:p>
        </w:tc>
        <w:tc>
          <w:tcPr>
            <w:tcW w:w="4852" w:type="dxa"/>
            <w:vAlign w:val="center"/>
          </w:tcPr>
          <w:p w14:paraId="334409C8" w14:textId="77777777" w:rsidR="00175CDC" w:rsidRPr="002B5EFD" w:rsidRDefault="00000000">
            <w:pPr>
              <w:rPr>
                <w:lang w:val="es-CL"/>
              </w:rPr>
            </w:pPr>
            <w:r w:rsidRPr="002B5EFD">
              <w:rPr>
                <w:sz w:val="18"/>
                <w:lang w:val="es-CL"/>
              </w:rPr>
              <w:t>Una adopción debe corresponder a un animal y a un adoptante identificado.</w:t>
            </w:r>
          </w:p>
        </w:tc>
        <w:tc>
          <w:tcPr>
            <w:tcW w:w="4097" w:type="dxa"/>
            <w:vAlign w:val="center"/>
          </w:tcPr>
          <w:p w14:paraId="54380C68" w14:textId="77777777" w:rsidR="00175CDC" w:rsidRDefault="00000000">
            <w:proofErr w:type="spellStart"/>
            <w:r>
              <w:rPr>
                <w:sz w:val="18"/>
              </w:rPr>
              <w:t>Relación</w:t>
            </w:r>
            <w:proofErr w:type="spellEnd"/>
            <w:r>
              <w:rPr>
                <w:sz w:val="18"/>
              </w:rPr>
              <w:t xml:space="preserve"> ANIMAL-ADOPCION-ADOPTANTE.</w:t>
            </w:r>
          </w:p>
        </w:tc>
      </w:tr>
      <w:tr w:rsidR="00175CDC" w:rsidRPr="005069E9" w14:paraId="62BE4B6D" w14:textId="77777777" w:rsidTr="00EB13DC">
        <w:trPr>
          <w:jc w:val="center"/>
        </w:trPr>
        <w:tc>
          <w:tcPr>
            <w:tcW w:w="899" w:type="dxa"/>
            <w:vAlign w:val="center"/>
          </w:tcPr>
          <w:p w14:paraId="21438AC6" w14:textId="77777777" w:rsidR="00175CDC" w:rsidRDefault="00000000">
            <w:r>
              <w:rPr>
                <w:sz w:val="18"/>
              </w:rPr>
              <w:t>RN-12</w:t>
            </w:r>
          </w:p>
        </w:tc>
        <w:tc>
          <w:tcPr>
            <w:tcW w:w="4852" w:type="dxa"/>
            <w:vAlign w:val="center"/>
          </w:tcPr>
          <w:p w14:paraId="372F8B12" w14:textId="77777777" w:rsidR="00175CDC" w:rsidRPr="002B5EFD" w:rsidRDefault="00000000">
            <w:pPr>
              <w:rPr>
                <w:lang w:val="es-CL"/>
              </w:rPr>
            </w:pPr>
            <w:r w:rsidRPr="002B5EFD">
              <w:rPr>
                <w:sz w:val="18"/>
                <w:lang w:val="es-CL"/>
              </w:rPr>
              <w:t>Los datos personales del adoptante solo deben utilizarse para procesos autorizados de adopción y seguimiento.</w:t>
            </w:r>
          </w:p>
        </w:tc>
        <w:tc>
          <w:tcPr>
            <w:tcW w:w="4097" w:type="dxa"/>
            <w:vAlign w:val="center"/>
          </w:tcPr>
          <w:p w14:paraId="35F713C5" w14:textId="77777777" w:rsidR="00175CDC" w:rsidRPr="002B5EFD" w:rsidRDefault="00000000">
            <w:pPr>
              <w:rPr>
                <w:lang w:val="es-CL"/>
              </w:rPr>
            </w:pPr>
            <w:r w:rsidRPr="002B5EFD">
              <w:rPr>
                <w:sz w:val="18"/>
                <w:lang w:val="es-CL"/>
              </w:rPr>
              <w:t>Restricción de privacidad y acceso.</w:t>
            </w:r>
          </w:p>
        </w:tc>
      </w:tr>
      <w:tr w:rsidR="00175CDC" w14:paraId="4917FF54" w14:textId="77777777" w:rsidTr="00EB13DC">
        <w:trPr>
          <w:jc w:val="center"/>
        </w:trPr>
        <w:tc>
          <w:tcPr>
            <w:tcW w:w="899" w:type="dxa"/>
            <w:vAlign w:val="center"/>
          </w:tcPr>
          <w:p w14:paraId="39606CCA" w14:textId="77777777" w:rsidR="00175CDC" w:rsidRDefault="00000000">
            <w:r>
              <w:rPr>
                <w:sz w:val="18"/>
              </w:rPr>
              <w:t>RN-13</w:t>
            </w:r>
          </w:p>
        </w:tc>
        <w:tc>
          <w:tcPr>
            <w:tcW w:w="4852" w:type="dxa"/>
            <w:vAlign w:val="center"/>
          </w:tcPr>
          <w:p w14:paraId="433A5334" w14:textId="77777777" w:rsidR="00175CDC" w:rsidRPr="002B5EFD" w:rsidRDefault="00000000">
            <w:pPr>
              <w:rPr>
                <w:lang w:val="es-CL"/>
              </w:rPr>
            </w:pPr>
            <w:r w:rsidRPr="002B5EFD">
              <w:rPr>
                <w:sz w:val="18"/>
                <w:lang w:val="es-CL"/>
              </w:rPr>
              <w:t>Un animal adoptado puede registrar múltiples seguimientos posteriores a su adopción.</w:t>
            </w:r>
          </w:p>
        </w:tc>
        <w:tc>
          <w:tcPr>
            <w:tcW w:w="4097" w:type="dxa"/>
            <w:vAlign w:val="center"/>
          </w:tcPr>
          <w:p w14:paraId="2F96D938" w14:textId="77777777" w:rsidR="00175CDC" w:rsidRDefault="00000000">
            <w:r>
              <w:rPr>
                <w:sz w:val="18"/>
              </w:rPr>
              <w:t xml:space="preserve">ADOPCION </w:t>
            </w:r>
            <w:proofErr w:type="gramStart"/>
            <w:r>
              <w:rPr>
                <w:sz w:val="18"/>
              </w:rPr>
              <w:t>1:N</w:t>
            </w:r>
            <w:proofErr w:type="gramEnd"/>
            <w:r>
              <w:rPr>
                <w:sz w:val="18"/>
              </w:rPr>
              <w:t xml:space="preserve"> SEGUIMIENTO.</w:t>
            </w:r>
          </w:p>
        </w:tc>
      </w:tr>
      <w:tr w:rsidR="00175CDC" w14:paraId="0594F04A" w14:textId="77777777" w:rsidTr="00EB13DC">
        <w:trPr>
          <w:jc w:val="center"/>
        </w:trPr>
        <w:tc>
          <w:tcPr>
            <w:tcW w:w="899" w:type="dxa"/>
            <w:vAlign w:val="center"/>
          </w:tcPr>
          <w:p w14:paraId="38AB0605" w14:textId="77777777" w:rsidR="00175CDC" w:rsidRDefault="00000000">
            <w:r>
              <w:rPr>
                <w:sz w:val="18"/>
              </w:rPr>
              <w:t>RN-14</w:t>
            </w:r>
          </w:p>
        </w:tc>
        <w:tc>
          <w:tcPr>
            <w:tcW w:w="4852" w:type="dxa"/>
            <w:vAlign w:val="center"/>
          </w:tcPr>
          <w:p w14:paraId="1412B2C1" w14:textId="77777777" w:rsidR="00175CDC" w:rsidRPr="002B5EFD" w:rsidRDefault="00000000">
            <w:pPr>
              <w:rPr>
                <w:lang w:val="es-CL"/>
              </w:rPr>
            </w:pPr>
            <w:r w:rsidRPr="002B5EFD">
              <w:rPr>
                <w:sz w:val="18"/>
                <w:lang w:val="es-CL"/>
              </w:rPr>
              <w:t>Cada seguimiento debe conservar su propia fecha y observaciones sin sobrescribir registros anteriores.</w:t>
            </w:r>
          </w:p>
        </w:tc>
        <w:tc>
          <w:tcPr>
            <w:tcW w:w="4097" w:type="dxa"/>
            <w:vAlign w:val="center"/>
          </w:tcPr>
          <w:p w14:paraId="2C604DC9" w14:textId="77777777" w:rsidR="00175CDC" w:rsidRDefault="00000000">
            <w:r>
              <w:rPr>
                <w:sz w:val="18"/>
              </w:rPr>
              <w:t>SEGUIMIENTO es histórico.</w:t>
            </w:r>
          </w:p>
        </w:tc>
      </w:tr>
      <w:tr w:rsidR="00175CDC" w14:paraId="5A8B9C8F" w14:textId="77777777" w:rsidTr="00EB13DC">
        <w:trPr>
          <w:jc w:val="center"/>
        </w:trPr>
        <w:tc>
          <w:tcPr>
            <w:tcW w:w="899" w:type="dxa"/>
            <w:vAlign w:val="center"/>
          </w:tcPr>
          <w:p w14:paraId="3DD2F94F" w14:textId="77777777" w:rsidR="00175CDC" w:rsidRDefault="00000000">
            <w:r>
              <w:rPr>
                <w:sz w:val="18"/>
              </w:rPr>
              <w:t>RN-15</w:t>
            </w:r>
          </w:p>
        </w:tc>
        <w:tc>
          <w:tcPr>
            <w:tcW w:w="4852" w:type="dxa"/>
            <w:vAlign w:val="center"/>
          </w:tcPr>
          <w:p w14:paraId="61B32EE7" w14:textId="77777777" w:rsidR="00175CDC" w:rsidRPr="002B5EFD" w:rsidRDefault="00000000">
            <w:pPr>
              <w:rPr>
                <w:lang w:val="es-CL"/>
              </w:rPr>
            </w:pPr>
            <w:r w:rsidRPr="002B5EFD">
              <w:rPr>
                <w:sz w:val="18"/>
                <w:lang w:val="es-CL"/>
              </w:rPr>
              <w:t xml:space="preserve">Los seguimientos realizados deben </w:t>
            </w:r>
            <w:proofErr w:type="gramStart"/>
            <w:r w:rsidRPr="002B5EFD">
              <w:rPr>
                <w:sz w:val="18"/>
                <w:lang w:val="es-CL"/>
              </w:rPr>
              <w:t>conservarse</w:t>
            </w:r>
            <w:proofErr w:type="gramEnd"/>
            <w:r w:rsidRPr="002B5EFD">
              <w:rPr>
                <w:sz w:val="18"/>
                <w:lang w:val="es-CL"/>
              </w:rPr>
              <w:t xml:space="preserve"> aunque ya no sea necesario continuar controles.</w:t>
            </w:r>
          </w:p>
        </w:tc>
        <w:tc>
          <w:tcPr>
            <w:tcW w:w="4097" w:type="dxa"/>
            <w:vAlign w:val="center"/>
          </w:tcPr>
          <w:p w14:paraId="321B40A4" w14:textId="77777777" w:rsidR="00175CDC" w:rsidRDefault="00000000">
            <w:r>
              <w:rPr>
                <w:sz w:val="18"/>
              </w:rPr>
              <w:t xml:space="preserve">No </w:t>
            </w:r>
            <w:proofErr w:type="spellStart"/>
            <w:r>
              <w:rPr>
                <w:sz w:val="18"/>
              </w:rPr>
              <w:t>eliminar</w:t>
            </w:r>
            <w:proofErr w:type="spellEnd"/>
            <w:r>
              <w:rPr>
                <w:sz w:val="18"/>
              </w:rPr>
              <w:t xml:space="preserve"> </w:t>
            </w:r>
            <w:proofErr w:type="spellStart"/>
            <w:r>
              <w:rPr>
                <w:sz w:val="18"/>
              </w:rPr>
              <w:t>seguimientos</w:t>
            </w:r>
            <w:proofErr w:type="spellEnd"/>
            <w:r>
              <w:rPr>
                <w:sz w:val="18"/>
              </w:rPr>
              <w:t xml:space="preserve"> </w:t>
            </w:r>
            <w:proofErr w:type="spellStart"/>
            <w:r>
              <w:rPr>
                <w:sz w:val="18"/>
              </w:rPr>
              <w:t>históricos</w:t>
            </w:r>
            <w:proofErr w:type="spellEnd"/>
            <w:r>
              <w:rPr>
                <w:sz w:val="18"/>
              </w:rPr>
              <w:t>.</w:t>
            </w:r>
          </w:p>
        </w:tc>
      </w:tr>
      <w:tr w:rsidR="00175CDC" w:rsidRPr="005069E9" w14:paraId="56A5A607" w14:textId="77777777" w:rsidTr="00EB13DC">
        <w:trPr>
          <w:jc w:val="center"/>
        </w:trPr>
        <w:tc>
          <w:tcPr>
            <w:tcW w:w="899" w:type="dxa"/>
            <w:vAlign w:val="center"/>
          </w:tcPr>
          <w:p w14:paraId="3901F0A4" w14:textId="77777777" w:rsidR="00175CDC" w:rsidRDefault="00000000">
            <w:r>
              <w:rPr>
                <w:sz w:val="18"/>
              </w:rPr>
              <w:t>RN-16</w:t>
            </w:r>
          </w:p>
        </w:tc>
        <w:tc>
          <w:tcPr>
            <w:tcW w:w="4852" w:type="dxa"/>
            <w:vAlign w:val="center"/>
          </w:tcPr>
          <w:p w14:paraId="1A79A37D" w14:textId="77777777" w:rsidR="00175CDC" w:rsidRPr="002B5EFD" w:rsidRDefault="00000000">
            <w:pPr>
              <w:rPr>
                <w:lang w:val="es-CL"/>
              </w:rPr>
            </w:pPr>
            <w:r w:rsidRPr="002B5EFD">
              <w:rPr>
                <w:sz w:val="18"/>
                <w:lang w:val="es-CL"/>
              </w:rPr>
              <w:t>Si una adopción no continúa o el animal vuelve a la Fundación, el antecedente debe conservarse.</w:t>
            </w:r>
          </w:p>
        </w:tc>
        <w:tc>
          <w:tcPr>
            <w:tcW w:w="4097" w:type="dxa"/>
            <w:vAlign w:val="center"/>
          </w:tcPr>
          <w:p w14:paraId="4781B911" w14:textId="77777777" w:rsidR="00175CDC" w:rsidRPr="002B5EFD" w:rsidRDefault="00000000">
            <w:pPr>
              <w:rPr>
                <w:lang w:val="es-CL"/>
              </w:rPr>
            </w:pPr>
            <w:r w:rsidRPr="002B5EFD">
              <w:rPr>
                <w:sz w:val="18"/>
                <w:lang w:val="es-CL"/>
              </w:rPr>
              <w:t>La adopción anterior no se elimina; se representa su resultado/estado.</w:t>
            </w:r>
          </w:p>
        </w:tc>
      </w:tr>
      <w:tr w:rsidR="00175CDC" w:rsidRPr="005069E9" w14:paraId="0FC22436" w14:textId="77777777" w:rsidTr="00EB13DC">
        <w:trPr>
          <w:jc w:val="center"/>
        </w:trPr>
        <w:tc>
          <w:tcPr>
            <w:tcW w:w="899" w:type="dxa"/>
            <w:vAlign w:val="center"/>
          </w:tcPr>
          <w:p w14:paraId="2BDF471E" w14:textId="77777777" w:rsidR="00175CDC" w:rsidRDefault="00000000">
            <w:r>
              <w:rPr>
                <w:sz w:val="18"/>
              </w:rPr>
              <w:t>RN-17</w:t>
            </w:r>
          </w:p>
        </w:tc>
        <w:tc>
          <w:tcPr>
            <w:tcW w:w="4852" w:type="dxa"/>
            <w:vAlign w:val="center"/>
          </w:tcPr>
          <w:p w14:paraId="2FB804F1" w14:textId="77777777" w:rsidR="00175CDC" w:rsidRPr="002B5EFD" w:rsidRDefault="00000000">
            <w:pPr>
              <w:rPr>
                <w:lang w:val="es-CL"/>
              </w:rPr>
            </w:pPr>
            <w:r w:rsidRPr="002B5EFD">
              <w:rPr>
                <w:sz w:val="18"/>
                <w:lang w:val="es-CL"/>
              </w:rPr>
              <w:t>Un gasto puede corresponder a un animal, a varios animales o ser general de la Fundación.</w:t>
            </w:r>
          </w:p>
        </w:tc>
        <w:tc>
          <w:tcPr>
            <w:tcW w:w="4097" w:type="dxa"/>
            <w:vAlign w:val="center"/>
          </w:tcPr>
          <w:p w14:paraId="41A2707C" w14:textId="77777777" w:rsidR="00175CDC" w:rsidRPr="002B5EFD" w:rsidRDefault="00000000">
            <w:pPr>
              <w:rPr>
                <w:lang w:val="es-CL"/>
              </w:rPr>
            </w:pPr>
            <w:r w:rsidRPr="002B5EFD">
              <w:rPr>
                <w:sz w:val="18"/>
                <w:lang w:val="es-CL"/>
              </w:rPr>
              <w:t>Soportar gastos sin animal y gastos compartidos.</w:t>
            </w:r>
          </w:p>
        </w:tc>
      </w:tr>
      <w:tr w:rsidR="00175CDC" w:rsidRPr="005069E9" w14:paraId="04B8963A" w14:textId="77777777" w:rsidTr="00EB13DC">
        <w:trPr>
          <w:jc w:val="center"/>
        </w:trPr>
        <w:tc>
          <w:tcPr>
            <w:tcW w:w="899" w:type="dxa"/>
            <w:vAlign w:val="center"/>
          </w:tcPr>
          <w:p w14:paraId="25F3D2F5" w14:textId="77777777" w:rsidR="00175CDC" w:rsidRDefault="00000000">
            <w:r>
              <w:rPr>
                <w:sz w:val="18"/>
              </w:rPr>
              <w:t>RN-18</w:t>
            </w:r>
          </w:p>
        </w:tc>
        <w:tc>
          <w:tcPr>
            <w:tcW w:w="4852" w:type="dxa"/>
            <w:vAlign w:val="center"/>
          </w:tcPr>
          <w:p w14:paraId="15F0C258" w14:textId="77777777" w:rsidR="00175CDC" w:rsidRPr="002B5EFD" w:rsidRDefault="00000000">
            <w:pPr>
              <w:rPr>
                <w:lang w:val="es-CL"/>
              </w:rPr>
            </w:pPr>
            <w:r w:rsidRPr="002B5EFD">
              <w:rPr>
                <w:sz w:val="18"/>
                <w:lang w:val="es-CL"/>
              </w:rPr>
              <w:t>Un animal puede tener múltiples gastos asociados.</w:t>
            </w:r>
          </w:p>
        </w:tc>
        <w:tc>
          <w:tcPr>
            <w:tcW w:w="4097" w:type="dxa"/>
            <w:vAlign w:val="center"/>
          </w:tcPr>
          <w:p w14:paraId="505C6C6E" w14:textId="77777777" w:rsidR="00175CDC" w:rsidRPr="002B5EFD" w:rsidRDefault="00000000">
            <w:pPr>
              <w:rPr>
                <w:lang w:val="es-CL"/>
              </w:rPr>
            </w:pPr>
            <w:r w:rsidRPr="002B5EFD">
              <w:rPr>
                <w:sz w:val="18"/>
                <w:lang w:val="es-CL"/>
              </w:rPr>
              <w:t>Posible relación N:M ANIMAL-GASTO.</w:t>
            </w:r>
          </w:p>
        </w:tc>
      </w:tr>
      <w:tr w:rsidR="00175CDC" w:rsidRPr="005069E9" w14:paraId="1CDE74D6" w14:textId="77777777" w:rsidTr="00EB13DC">
        <w:trPr>
          <w:jc w:val="center"/>
        </w:trPr>
        <w:tc>
          <w:tcPr>
            <w:tcW w:w="899" w:type="dxa"/>
            <w:vAlign w:val="center"/>
          </w:tcPr>
          <w:p w14:paraId="3867CF84" w14:textId="77777777" w:rsidR="00175CDC" w:rsidRDefault="00000000">
            <w:r>
              <w:rPr>
                <w:sz w:val="18"/>
              </w:rPr>
              <w:t>RN-19</w:t>
            </w:r>
          </w:p>
        </w:tc>
        <w:tc>
          <w:tcPr>
            <w:tcW w:w="4852" w:type="dxa"/>
            <w:vAlign w:val="center"/>
          </w:tcPr>
          <w:p w14:paraId="0190C762" w14:textId="77777777" w:rsidR="00175CDC" w:rsidRPr="002B5EFD" w:rsidRDefault="00000000">
            <w:pPr>
              <w:rPr>
                <w:lang w:val="es-CL"/>
              </w:rPr>
            </w:pPr>
            <w:r w:rsidRPr="002B5EFD">
              <w:rPr>
                <w:sz w:val="18"/>
                <w:lang w:val="es-CL"/>
              </w:rPr>
              <w:t>Cada gasto debe registrar al menos fecha, descripción, categoría y monto.</w:t>
            </w:r>
          </w:p>
        </w:tc>
        <w:tc>
          <w:tcPr>
            <w:tcW w:w="4097" w:type="dxa"/>
            <w:vAlign w:val="center"/>
          </w:tcPr>
          <w:p w14:paraId="2A3DB892" w14:textId="77777777" w:rsidR="00175CDC" w:rsidRPr="002B5EFD" w:rsidRDefault="00000000">
            <w:pPr>
              <w:rPr>
                <w:lang w:val="es-CL"/>
              </w:rPr>
            </w:pPr>
            <w:r w:rsidRPr="002B5EFD">
              <w:rPr>
                <w:sz w:val="18"/>
                <w:lang w:val="es-CL"/>
              </w:rPr>
              <w:t>Atributos básicos obligatorios de GASTO.</w:t>
            </w:r>
          </w:p>
        </w:tc>
      </w:tr>
      <w:tr w:rsidR="00175CDC" w:rsidRPr="005069E9" w14:paraId="7C137B8B" w14:textId="77777777" w:rsidTr="00EB13DC">
        <w:trPr>
          <w:jc w:val="center"/>
        </w:trPr>
        <w:tc>
          <w:tcPr>
            <w:tcW w:w="899" w:type="dxa"/>
            <w:vAlign w:val="center"/>
          </w:tcPr>
          <w:p w14:paraId="1D34F2C6" w14:textId="77777777" w:rsidR="00175CDC" w:rsidRDefault="00000000">
            <w:r>
              <w:rPr>
                <w:sz w:val="18"/>
              </w:rPr>
              <w:t>RN-20</w:t>
            </w:r>
          </w:p>
        </w:tc>
        <w:tc>
          <w:tcPr>
            <w:tcW w:w="4852" w:type="dxa"/>
            <w:vAlign w:val="center"/>
          </w:tcPr>
          <w:p w14:paraId="13525A88" w14:textId="77777777" w:rsidR="00175CDC" w:rsidRPr="002B5EFD" w:rsidRDefault="00000000">
            <w:pPr>
              <w:rPr>
                <w:lang w:val="es-CL"/>
              </w:rPr>
            </w:pPr>
            <w:r w:rsidRPr="002B5EFD">
              <w:rPr>
                <w:sz w:val="18"/>
                <w:lang w:val="es-CL"/>
              </w:rPr>
              <w:t>Los documentos pueden relacionarse con un animal, una adopción, un gasto o documentación general.</w:t>
            </w:r>
          </w:p>
        </w:tc>
        <w:tc>
          <w:tcPr>
            <w:tcW w:w="4097" w:type="dxa"/>
            <w:vAlign w:val="center"/>
          </w:tcPr>
          <w:p w14:paraId="5967BEE7" w14:textId="77777777" w:rsidR="00175CDC" w:rsidRPr="002B5EFD" w:rsidRDefault="00000000">
            <w:pPr>
              <w:rPr>
                <w:lang w:val="es-CL"/>
              </w:rPr>
            </w:pPr>
            <w:r w:rsidRPr="002B5EFD">
              <w:rPr>
                <w:sz w:val="18"/>
                <w:lang w:val="es-CL"/>
              </w:rPr>
              <w:t>La gestión documental debe admitir diferentes asociaciones.</w:t>
            </w:r>
          </w:p>
        </w:tc>
      </w:tr>
      <w:tr w:rsidR="00175CDC" w:rsidRPr="005069E9" w14:paraId="6474E260" w14:textId="77777777" w:rsidTr="00EB13DC">
        <w:trPr>
          <w:jc w:val="center"/>
        </w:trPr>
        <w:tc>
          <w:tcPr>
            <w:tcW w:w="899" w:type="dxa"/>
            <w:vAlign w:val="center"/>
          </w:tcPr>
          <w:p w14:paraId="127780EE" w14:textId="77777777" w:rsidR="00175CDC" w:rsidRDefault="00000000">
            <w:r>
              <w:rPr>
                <w:sz w:val="18"/>
              </w:rPr>
              <w:t>RN-21</w:t>
            </w:r>
          </w:p>
        </w:tc>
        <w:tc>
          <w:tcPr>
            <w:tcW w:w="4852" w:type="dxa"/>
            <w:vAlign w:val="center"/>
          </w:tcPr>
          <w:p w14:paraId="0D99E0A3" w14:textId="77777777" w:rsidR="00175CDC" w:rsidRPr="002B5EFD" w:rsidRDefault="00000000">
            <w:pPr>
              <w:rPr>
                <w:lang w:val="es-CL"/>
              </w:rPr>
            </w:pPr>
            <w:r w:rsidRPr="002B5EFD">
              <w:rPr>
                <w:sz w:val="18"/>
                <w:lang w:val="es-CL"/>
              </w:rPr>
              <w:t>Cada animal podrá mantener una fotografía principal optimizada dentro del almacenamiento del sistema.</w:t>
            </w:r>
          </w:p>
        </w:tc>
        <w:tc>
          <w:tcPr>
            <w:tcW w:w="4097" w:type="dxa"/>
            <w:vAlign w:val="center"/>
          </w:tcPr>
          <w:p w14:paraId="634B8D34" w14:textId="77777777" w:rsidR="00175CDC" w:rsidRPr="002B5EFD" w:rsidRDefault="00000000">
            <w:pPr>
              <w:rPr>
                <w:lang w:val="es-CL"/>
              </w:rPr>
            </w:pPr>
            <w:r w:rsidRPr="002B5EFD">
              <w:rPr>
                <w:sz w:val="18"/>
                <w:lang w:val="es-CL"/>
              </w:rPr>
              <w:t xml:space="preserve">Referencia de foto principal en </w:t>
            </w:r>
            <w:proofErr w:type="spellStart"/>
            <w:r w:rsidRPr="002B5EFD">
              <w:rPr>
                <w:sz w:val="18"/>
                <w:lang w:val="es-CL"/>
              </w:rPr>
              <w:t>Supabase</w:t>
            </w:r>
            <w:proofErr w:type="spellEnd"/>
            <w:r w:rsidRPr="002B5EFD">
              <w:rPr>
                <w:sz w:val="18"/>
                <w:lang w:val="es-CL"/>
              </w:rPr>
              <w:t xml:space="preserve"> Storage.</w:t>
            </w:r>
          </w:p>
        </w:tc>
      </w:tr>
      <w:tr w:rsidR="00175CDC" w:rsidRPr="005069E9" w14:paraId="60CA9A1D" w14:textId="77777777" w:rsidTr="00EB13DC">
        <w:trPr>
          <w:jc w:val="center"/>
        </w:trPr>
        <w:tc>
          <w:tcPr>
            <w:tcW w:w="899" w:type="dxa"/>
            <w:vAlign w:val="center"/>
          </w:tcPr>
          <w:p w14:paraId="731D5896" w14:textId="77777777" w:rsidR="00175CDC" w:rsidRDefault="00000000">
            <w:r>
              <w:rPr>
                <w:sz w:val="18"/>
              </w:rPr>
              <w:t>RN-22</w:t>
            </w:r>
          </w:p>
        </w:tc>
        <w:tc>
          <w:tcPr>
            <w:tcW w:w="4852" w:type="dxa"/>
            <w:vAlign w:val="center"/>
          </w:tcPr>
          <w:p w14:paraId="47DC58EB" w14:textId="77777777" w:rsidR="00175CDC" w:rsidRPr="002B5EFD" w:rsidRDefault="00000000">
            <w:pPr>
              <w:rPr>
                <w:lang w:val="es-CL"/>
              </w:rPr>
            </w:pPr>
            <w:r w:rsidRPr="002B5EFD">
              <w:rPr>
                <w:sz w:val="18"/>
                <w:lang w:val="es-CL"/>
              </w:rPr>
              <w:t>Fotografías adicionales, videos y documentos podrán almacenarse en Google Drive y mantenerse relacionados.</w:t>
            </w:r>
          </w:p>
        </w:tc>
        <w:tc>
          <w:tcPr>
            <w:tcW w:w="4097" w:type="dxa"/>
            <w:vAlign w:val="center"/>
          </w:tcPr>
          <w:p w14:paraId="6B4C14E6" w14:textId="77777777" w:rsidR="00175CDC" w:rsidRPr="002B5EFD" w:rsidRDefault="00000000">
            <w:pPr>
              <w:rPr>
                <w:lang w:val="es-CL"/>
              </w:rPr>
            </w:pPr>
            <w:r w:rsidRPr="002B5EFD">
              <w:rPr>
                <w:sz w:val="18"/>
                <w:lang w:val="es-CL"/>
              </w:rPr>
              <w:t>Los archivos pesados no se almacenan en la BD.</w:t>
            </w:r>
          </w:p>
        </w:tc>
      </w:tr>
      <w:tr w:rsidR="00175CDC" w:rsidRPr="005069E9" w14:paraId="272189E2" w14:textId="77777777" w:rsidTr="00EB13DC">
        <w:trPr>
          <w:jc w:val="center"/>
        </w:trPr>
        <w:tc>
          <w:tcPr>
            <w:tcW w:w="899" w:type="dxa"/>
            <w:vAlign w:val="center"/>
          </w:tcPr>
          <w:p w14:paraId="57872D5D" w14:textId="77777777" w:rsidR="00175CDC" w:rsidRDefault="00000000">
            <w:r>
              <w:rPr>
                <w:sz w:val="18"/>
              </w:rPr>
              <w:t>RN-23</w:t>
            </w:r>
          </w:p>
        </w:tc>
        <w:tc>
          <w:tcPr>
            <w:tcW w:w="4852" w:type="dxa"/>
            <w:vAlign w:val="center"/>
          </w:tcPr>
          <w:p w14:paraId="77E43906" w14:textId="77777777" w:rsidR="004035A8" w:rsidRPr="005069E9" w:rsidRDefault="00000000">
            <w:pPr>
              <w:rPr>
                <w:lang w:val="es-CL"/>
              </w:rPr>
            </w:pPr>
            <w:r w:rsidRPr="005069E9">
              <w:rPr>
                <w:sz w:val="18"/>
                <w:lang w:val="es-CL"/>
              </w:rPr>
              <w:t>Al registrar un animal, el sistema deberá solicitar automáticamente la creación de su carpeta asociada en Google Drive y guardar el identificador de dicha carpeta.</w:t>
            </w:r>
          </w:p>
        </w:tc>
        <w:tc>
          <w:tcPr>
            <w:tcW w:w="4097" w:type="dxa"/>
            <w:vAlign w:val="center"/>
          </w:tcPr>
          <w:p w14:paraId="096C9F22" w14:textId="77777777" w:rsidR="004035A8" w:rsidRPr="005069E9" w:rsidRDefault="00000000">
            <w:pPr>
              <w:rPr>
                <w:lang w:val="es-CL"/>
              </w:rPr>
            </w:pPr>
            <w:r w:rsidRPr="005069E9">
              <w:rPr>
                <w:sz w:val="18"/>
                <w:lang w:val="es-CL"/>
              </w:rPr>
              <w:t>Si Google Drive no está disponible, el registro del animal se conserva y la creación de la carpeta puede reintentarse posteriormente.</w:t>
            </w:r>
          </w:p>
        </w:tc>
      </w:tr>
      <w:tr w:rsidR="00175CDC" w:rsidRPr="005069E9" w14:paraId="0239AF6D" w14:textId="77777777" w:rsidTr="00EB13DC">
        <w:trPr>
          <w:jc w:val="center"/>
        </w:trPr>
        <w:tc>
          <w:tcPr>
            <w:tcW w:w="899" w:type="dxa"/>
            <w:vAlign w:val="center"/>
          </w:tcPr>
          <w:p w14:paraId="4CB37539" w14:textId="77777777" w:rsidR="00175CDC" w:rsidRDefault="00000000">
            <w:r>
              <w:rPr>
                <w:sz w:val="18"/>
              </w:rPr>
              <w:t>RN-24</w:t>
            </w:r>
          </w:p>
        </w:tc>
        <w:tc>
          <w:tcPr>
            <w:tcW w:w="4852" w:type="dxa"/>
            <w:vAlign w:val="center"/>
          </w:tcPr>
          <w:p w14:paraId="1BA4E88C" w14:textId="77777777" w:rsidR="00175CDC" w:rsidRPr="002B5EFD" w:rsidRDefault="00000000">
            <w:pPr>
              <w:rPr>
                <w:lang w:val="es-CL"/>
              </w:rPr>
            </w:pPr>
            <w:r w:rsidRPr="002B5EFD">
              <w:rPr>
                <w:sz w:val="18"/>
                <w:lang w:val="es-CL"/>
              </w:rPr>
              <w:t>Los archivos adicionales podrán cargarse desde la interfaz y almacenarse en la carpeta correspondiente.</w:t>
            </w:r>
          </w:p>
        </w:tc>
        <w:tc>
          <w:tcPr>
            <w:tcW w:w="4097" w:type="dxa"/>
            <w:vAlign w:val="center"/>
          </w:tcPr>
          <w:p w14:paraId="2079F85C" w14:textId="77777777" w:rsidR="00175CDC" w:rsidRPr="002B5EFD" w:rsidRDefault="00000000">
            <w:pPr>
              <w:rPr>
                <w:lang w:val="es-CL"/>
              </w:rPr>
            </w:pPr>
            <w:r w:rsidRPr="002B5EFD">
              <w:rPr>
                <w:sz w:val="18"/>
                <w:lang w:val="es-CL"/>
              </w:rPr>
              <w:t>Requiere integración con Google Drive.</w:t>
            </w:r>
          </w:p>
        </w:tc>
      </w:tr>
      <w:tr w:rsidR="00175CDC" w:rsidRPr="005069E9" w14:paraId="69DBB164" w14:textId="77777777" w:rsidTr="00EB13DC">
        <w:trPr>
          <w:jc w:val="center"/>
        </w:trPr>
        <w:tc>
          <w:tcPr>
            <w:tcW w:w="899" w:type="dxa"/>
            <w:vAlign w:val="center"/>
          </w:tcPr>
          <w:p w14:paraId="7A0B9F71" w14:textId="77777777" w:rsidR="00175CDC" w:rsidRDefault="00000000">
            <w:r>
              <w:rPr>
                <w:sz w:val="18"/>
              </w:rPr>
              <w:t>RN-25</w:t>
            </w:r>
          </w:p>
        </w:tc>
        <w:tc>
          <w:tcPr>
            <w:tcW w:w="4852" w:type="dxa"/>
            <w:vAlign w:val="center"/>
          </w:tcPr>
          <w:p w14:paraId="2AF0B0C2" w14:textId="77777777" w:rsidR="00175CDC" w:rsidRPr="002B5EFD" w:rsidRDefault="00000000">
            <w:pPr>
              <w:rPr>
                <w:lang w:val="es-CL"/>
              </w:rPr>
            </w:pPr>
            <w:r w:rsidRPr="002B5EFD">
              <w:rPr>
                <w:sz w:val="18"/>
                <w:lang w:val="es-CL"/>
              </w:rPr>
              <w:t>Todo archivo almacenado externamente deberá conservar una referencia al registro correspondiente.</w:t>
            </w:r>
          </w:p>
        </w:tc>
        <w:tc>
          <w:tcPr>
            <w:tcW w:w="4097" w:type="dxa"/>
            <w:vAlign w:val="center"/>
          </w:tcPr>
          <w:p w14:paraId="6EB9D2DF" w14:textId="77777777" w:rsidR="00175CDC" w:rsidRPr="002B5EFD" w:rsidRDefault="00000000">
            <w:pPr>
              <w:rPr>
                <w:lang w:val="es-CL"/>
              </w:rPr>
            </w:pPr>
            <w:r w:rsidRPr="002B5EFD">
              <w:rPr>
                <w:sz w:val="18"/>
                <w:lang w:val="es-CL"/>
              </w:rPr>
              <w:t>La BD guarda ID, URL/referencia y metadatos.</w:t>
            </w:r>
          </w:p>
        </w:tc>
      </w:tr>
      <w:tr w:rsidR="00175CDC" w:rsidRPr="005069E9" w14:paraId="0AF179DC" w14:textId="77777777" w:rsidTr="00EB13DC">
        <w:trPr>
          <w:jc w:val="center"/>
        </w:trPr>
        <w:tc>
          <w:tcPr>
            <w:tcW w:w="899" w:type="dxa"/>
            <w:vAlign w:val="center"/>
          </w:tcPr>
          <w:p w14:paraId="2C313740" w14:textId="77777777" w:rsidR="00175CDC" w:rsidRDefault="00000000">
            <w:r>
              <w:rPr>
                <w:sz w:val="18"/>
              </w:rPr>
              <w:t>RN-26</w:t>
            </w:r>
          </w:p>
        </w:tc>
        <w:tc>
          <w:tcPr>
            <w:tcW w:w="4852" w:type="dxa"/>
            <w:vAlign w:val="center"/>
          </w:tcPr>
          <w:p w14:paraId="772157A1" w14:textId="77777777" w:rsidR="00175CDC" w:rsidRPr="002B5EFD" w:rsidRDefault="00000000">
            <w:pPr>
              <w:rPr>
                <w:lang w:val="es-CL"/>
              </w:rPr>
            </w:pPr>
            <w:r w:rsidRPr="002B5EFD">
              <w:rPr>
                <w:sz w:val="18"/>
                <w:lang w:val="es-CL"/>
              </w:rPr>
              <w:t>Los archivos externos podrán consultarse mediante referencias que permitan abrirlos en Google Drive.</w:t>
            </w:r>
          </w:p>
        </w:tc>
        <w:tc>
          <w:tcPr>
            <w:tcW w:w="4097" w:type="dxa"/>
            <w:vAlign w:val="center"/>
          </w:tcPr>
          <w:p w14:paraId="552BC355" w14:textId="77777777" w:rsidR="00175CDC" w:rsidRPr="002B5EFD" w:rsidRDefault="00000000">
            <w:pPr>
              <w:rPr>
                <w:lang w:val="es-CL"/>
              </w:rPr>
            </w:pPr>
            <w:r w:rsidRPr="002B5EFD">
              <w:rPr>
                <w:sz w:val="18"/>
                <w:lang w:val="es-CL"/>
              </w:rPr>
              <w:t>La interfaz ofrecerá acciones de apertura en Drive.</w:t>
            </w:r>
          </w:p>
        </w:tc>
      </w:tr>
      <w:tr w:rsidR="00175CDC" w:rsidRPr="005069E9" w14:paraId="375F1391" w14:textId="77777777" w:rsidTr="00EB13DC">
        <w:trPr>
          <w:jc w:val="center"/>
        </w:trPr>
        <w:tc>
          <w:tcPr>
            <w:tcW w:w="899" w:type="dxa"/>
            <w:vAlign w:val="center"/>
          </w:tcPr>
          <w:p w14:paraId="6CDCA890" w14:textId="77777777" w:rsidR="00175CDC" w:rsidRDefault="00000000">
            <w:r>
              <w:rPr>
                <w:sz w:val="18"/>
              </w:rPr>
              <w:t>RN-27</w:t>
            </w:r>
          </w:p>
        </w:tc>
        <w:tc>
          <w:tcPr>
            <w:tcW w:w="4852" w:type="dxa"/>
            <w:vAlign w:val="center"/>
          </w:tcPr>
          <w:p w14:paraId="683B8CA1" w14:textId="77777777" w:rsidR="004035A8" w:rsidRPr="005069E9" w:rsidRDefault="00000000">
            <w:pPr>
              <w:rPr>
                <w:lang w:val="es-CL"/>
              </w:rPr>
            </w:pPr>
            <w:r w:rsidRPr="005069E9">
              <w:rPr>
                <w:sz w:val="18"/>
                <w:lang w:val="es-CL"/>
              </w:rPr>
              <w:t xml:space="preserve">La fotografía principal deberá optimizarse antes de almacenarse en </w:t>
            </w:r>
            <w:proofErr w:type="spellStart"/>
            <w:r w:rsidRPr="005069E9">
              <w:rPr>
                <w:sz w:val="18"/>
                <w:lang w:val="es-CL"/>
              </w:rPr>
              <w:t>Supabase</w:t>
            </w:r>
            <w:proofErr w:type="spellEnd"/>
            <w:r w:rsidRPr="005069E9">
              <w:rPr>
                <w:sz w:val="18"/>
                <w:lang w:val="es-CL"/>
              </w:rPr>
              <w:t xml:space="preserve"> Storage.</w:t>
            </w:r>
          </w:p>
        </w:tc>
        <w:tc>
          <w:tcPr>
            <w:tcW w:w="4097" w:type="dxa"/>
            <w:vAlign w:val="center"/>
          </w:tcPr>
          <w:p w14:paraId="4F8EE11E" w14:textId="77777777" w:rsidR="004035A8" w:rsidRPr="005069E9" w:rsidRDefault="00000000">
            <w:pPr>
              <w:rPr>
                <w:lang w:val="es-CL"/>
              </w:rPr>
            </w:pPr>
            <w:r w:rsidRPr="005069E9">
              <w:rPr>
                <w:sz w:val="18"/>
                <w:lang w:val="es-CL"/>
              </w:rPr>
              <w:t>Reduce peso y consumo de almacenamiento manteniendo una calidad adecuada para la interfaz.</w:t>
            </w:r>
          </w:p>
        </w:tc>
      </w:tr>
      <w:tr w:rsidR="00175CDC" w:rsidRPr="005069E9" w14:paraId="249BB360" w14:textId="77777777" w:rsidTr="00EB13DC">
        <w:trPr>
          <w:jc w:val="center"/>
        </w:trPr>
        <w:tc>
          <w:tcPr>
            <w:tcW w:w="899" w:type="dxa"/>
            <w:vAlign w:val="center"/>
          </w:tcPr>
          <w:p w14:paraId="557E6915" w14:textId="77777777" w:rsidR="00175CDC" w:rsidRDefault="00000000">
            <w:r>
              <w:rPr>
                <w:sz w:val="18"/>
              </w:rPr>
              <w:t>RN-28</w:t>
            </w:r>
          </w:p>
        </w:tc>
        <w:tc>
          <w:tcPr>
            <w:tcW w:w="4852" w:type="dxa"/>
            <w:vAlign w:val="center"/>
          </w:tcPr>
          <w:p w14:paraId="6D922870" w14:textId="77777777" w:rsidR="00175CDC" w:rsidRPr="002B5EFD" w:rsidRDefault="00000000">
            <w:pPr>
              <w:rPr>
                <w:lang w:val="es-CL"/>
              </w:rPr>
            </w:pPr>
            <w:r w:rsidRPr="002B5EFD">
              <w:rPr>
                <w:sz w:val="18"/>
                <w:lang w:val="es-CL"/>
              </w:rPr>
              <w:t>Los informes deben generarse utilizando registros existentes y filtros definidos por las usuarias.</w:t>
            </w:r>
          </w:p>
        </w:tc>
        <w:tc>
          <w:tcPr>
            <w:tcW w:w="4097" w:type="dxa"/>
            <w:vAlign w:val="center"/>
          </w:tcPr>
          <w:p w14:paraId="1B263A6A" w14:textId="77777777" w:rsidR="00175CDC" w:rsidRPr="002B5EFD" w:rsidRDefault="00000000">
            <w:pPr>
              <w:rPr>
                <w:lang w:val="es-CL"/>
              </w:rPr>
            </w:pPr>
            <w:r w:rsidRPr="002B5EFD">
              <w:rPr>
                <w:sz w:val="18"/>
                <w:lang w:val="es-CL"/>
              </w:rPr>
              <w:t>INFORME es principalmente funcionalidad/consulta.</w:t>
            </w:r>
          </w:p>
        </w:tc>
      </w:tr>
      <w:tr w:rsidR="00175CDC" w14:paraId="30FEB785" w14:textId="77777777" w:rsidTr="00EB13DC">
        <w:trPr>
          <w:jc w:val="center"/>
        </w:trPr>
        <w:tc>
          <w:tcPr>
            <w:tcW w:w="899" w:type="dxa"/>
            <w:vAlign w:val="center"/>
          </w:tcPr>
          <w:p w14:paraId="043D2C91" w14:textId="77777777" w:rsidR="00175CDC" w:rsidRDefault="00000000">
            <w:r>
              <w:rPr>
                <w:sz w:val="18"/>
              </w:rPr>
              <w:lastRenderedPageBreak/>
              <w:t>RN-29</w:t>
            </w:r>
          </w:p>
        </w:tc>
        <w:tc>
          <w:tcPr>
            <w:tcW w:w="4852" w:type="dxa"/>
            <w:vAlign w:val="center"/>
          </w:tcPr>
          <w:p w14:paraId="39E35D1D" w14:textId="77777777" w:rsidR="00175CDC" w:rsidRPr="002B5EFD" w:rsidRDefault="00000000">
            <w:pPr>
              <w:rPr>
                <w:lang w:val="es-CL"/>
              </w:rPr>
            </w:pPr>
            <w:r w:rsidRPr="002B5EFD">
              <w:rPr>
                <w:sz w:val="18"/>
                <w:lang w:val="es-CL"/>
              </w:rPr>
              <w:t>La generación de contenido para difusión debe utilizar únicamente información autorizada del animal.</w:t>
            </w:r>
          </w:p>
        </w:tc>
        <w:tc>
          <w:tcPr>
            <w:tcW w:w="4097" w:type="dxa"/>
            <w:vAlign w:val="center"/>
          </w:tcPr>
          <w:p w14:paraId="62780257" w14:textId="77777777" w:rsidR="00175CDC" w:rsidRDefault="00000000">
            <w:r>
              <w:rPr>
                <w:sz w:val="18"/>
              </w:rPr>
              <w:t xml:space="preserve">Solo campos </w:t>
            </w:r>
            <w:proofErr w:type="spellStart"/>
            <w:r>
              <w:rPr>
                <w:sz w:val="18"/>
              </w:rPr>
              <w:t>previamente</w:t>
            </w:r>
            <w:proofErr w:type="spellEnd"/>
            <w:r>
              <w:rPr>
                <w:sz w:val="18"/>
              </w:rPr>
              <w:t xml:space="preserve"> </w:t>
            </w:r>
            <w:proofErr w:type="spellStart"/>
            <w:r>
              <w:rPr>
                <w:sz w:val="18"/>
              </w:rPr>
              <w:t>permitidos</w:t>
            </w:r>
            <w:proofErr w:type="spellEnd"/>
            <w:r>
              <w:rPr>
                <w:sz w:val="18"/>
              </w:rPr>
              <w:t>.</w:t>
            </w:r>
          </w:p>
        </w:tc>
      </w:tr>
      <w:tr w:rsidR="00175CDC" w14:paraId="2B707B2E" w14:textId="77777777" w:rsidTr="00EB13DC">
        <w:trPr>
          <w:jc w:val="center"/>
        </w:trPr>
        <w:tc>
          <w:tcPr>
            <w:tcW w:w="899" w:type="dxa"/>
            <w:vAlign w:val="center"/>
          </w:tcPr>
          <w:p w14:paraId="36D34315" w14:textId="77777777" w:rsidR="00175CDC" w:rsidRDefault="00000000">
            <w:r>
              <w:rPr>
                <w:sz w:val="18"/>
              </w:rPr>
              <w:t>RN-30</w:t>
            </w:r>
          </w:p>
        </w:tc>
        <w:tc>
          <w:tcPr>
            <w:tcW w:w="4852" w:type="dxa"/>
            <w:vAlign w:val="center"/>
          </w:tcPr>
          <w:p w14:paraId="61C14755" w14:textId="77777777" w:rsidR="00175CDC" w:rsidRPr="002B5EFD" w:rsidRDefault="00000000">
            <w:pPr>
              <w:rPr>
                <w:lang w:val="es-CL"/>
              </w:rPr>
            </w:pPr>
            <w:r w:rsidRPr="002B5EFD">
              <w:rPr>
                <w:sz w:val="18"/>
                <w:lang w:val="es-CL"/>
              </w:rPr>
              <w:t>El sistema podrá generar un texto base para apoyar publicaciones de difusión.</w:t>
            </w:r>
          </w:p>
        </w:tc>
        <w:tc>
          <w:tcPr>
            <w:tcW w:w="4097" w:type="dxa"/>
            <w:vAlign w:val="center"/>
          </w:tcPr>
          <w:p w14:paraId="4EDA6564" w14:textId="77777777" w:rsidR="00175CDC" w:rsidRDefault="00000000">
            <w:proofErr w:type="spellStart"/>
            <w:r>
              <w:rPr>
                <w:sz w:val="18"/>
              </w:rPr>
              <w:t>Lógica</w:t>
            </w:r>
            <w:proofErr w:type="spellEnd"/>
            <w:r>
              <w:rPr>
                <w:sz w:val="18"/>
              </w:rPr>
              <w:t>/</w:t>
            </w:r>
            <w:proofErr w:type="spellStart"/>
            <w:r>
              <w:rPr>
                <w:sz w:val="18"/>
              </w:rPr>
              <w:t>plantillas</w:t>
            </w:r>
            <w:proofErr w:type="spellEnd"/>
            <w:r>
              <w:rPr>
                <w:sz w:val="18"/>
              </w:rPr>
              <w:t xml:space="preserve"> </w:t>
            </w:r>
            <w:proofErr w:type="spellStart"/>
            <w:r>
              <w:rPr>
                <w:sz w:val="18"/>
              </w:rPr>
              <w:t>propias</w:t>
            </w:r>
            <w:proofErr w:type="spellEnd"/>
            <w:r>
              <w:rPr>
                <w:sz w:val="18"/>
              </w:rPr>
              <w:t>.</w:t>
            </w:r>
          </w:p>
        </w:tc>
      </w:tr>
      <w:tr w:rsidR="00175CDC" w:rsidRPr="005069E9" w14:paraId="3BEE5AC4" w14:textId="77777777" w:rsidTr="00EB13DC">
        <w:trPr>
          <w:jc w:val="center"/>
        </w:trPr>
        <w:tc>
          <w:tcPr>
            <w:tcW w:w="899" w:type="dxa"/>
            <w:vAlign w:val="center"/>
          </w:tcPr>
          <w:p w14:paraId="153262FD" w14:textId="77777777" w:rsidR="00175CDC" w:rsidRDefault="00000000">
            <w:r>
              <w:rPr>
                <w:sz w:val="18"/>
              </w:rPr>
              <w:t>RN-31</w:t>
            </w:r>
          </w:p>
        </w:tc>
        <w:tc>
          <w:tcPr>
            <w:tcW w:w="4852" w:type="dxa"/>
            <w:vAlign w:val="center"/>
          </w:tcPr>
          <w:p w14:paraId="490C3E21" w14:textId="77777777" w:rsidR="00175CDC" w:rsidRPr="002B5EFD" w:rsidRDefault="00000000">
            <w:pPr>
              <w:rPr>
                <w:lang w:val="es-CL"/>
              </w:rPr>
            </w:pPr>
            <w:r w:rsidRPr="002B5EFD">
              <w:rPr>
                <w:sz w:val="18"/>
                <w:lang w:val="es-CL"/>
              </w:rPr>
              <w:t xml:space="preserve">El sistema podrá generar un </w:t>
            </w:r>
            <w:proofErr w:type="spellStart"/>
            <w:r w:rsidRPr="002B5EFD">
              <w:rPr>
                <w:sz w:val="18"/>
                <w:lang w:val="es-CL"/>
              </w:rPr>
              <w:t>prompt</w:t>
            </w:r>
            <w:proofErr w:type="spellEnd"/>
            <w:r w:rsidRPr="002B5EFD">
              <w:rPr>
                <w:sz w:val="18"/>
                <w:lang w:val="es-CL"/>
              </w:rPr>
              <w:t xml:space="preserve"> estructurado y editable utilizando información autorizada.</w:t>
            </w:r>
          </w:p>
        </w:tc>
        <w:tc>
          <w:tcPr>
            <w:tcW w:w="4097" w:type="dxa"/>
            <w:vAlign w:val="center"/>
          </w:tcPr>
          <w:p w14:paraId="75B856FF" w14:textId="77777777" w:rsidR="00175CDC" w:rsidRPr="002B5EFD" w:rsidRDefault="00000000">
            <w:pPr>
              <w:rPr>
                <w:lang w:val="es-CL"/>
              </w:rPr>
            </w:pPr>
            <w:r w:rsidRPr="002B5EFD">
              <w:rPr>
                <w:sz w:val="18"/>
                <w:lang w:val="es-CL"/>
              </w:rPr>
              <w:t>No requiere llamada a IA.</w:t>
            </w:r>
          </w:p>
        </w:tc>
      </w:tr>
      <w:tr w:rsidR="00175CDC" w14:paraId="2E0BBF05" w14:textId="77777777" w:rsidTr="00EB13DC">
        <w:trPr>
          <w:jc w:val="center"/>
        </w:trPr>
        <w:tc>
          <w:tcPr>
            <w:tcW w:w="899" w:type="dxa"/>
            <w:vAlign w:val="center"/>
          </w:tcPr>
          <w:p w14:paraId="421CDADC" w14:textId="77777777" w:rsidR="00175CDC" w:rsidRDefault="00000000">
            <w:r>
              <w:rPr>
                <w:sz w:val="18"/>
              </w:rPr>
              <w:t>RN-32</w:t>
            </w:r>
          </w:p>
        </w:tc>
        <w:tc>
          <w:tcPr>
            <w:tcW w:w="4852" w:type="dxa"/>
            <w:vAlign w:val="center"/>
          </w:tcPr>
          <w:p w14:paraId="6804F29A" w14:textId="77777777" w:rsidR="00175CDC" w:rsidRPr="002B5EFD" w:rsidRDefault="00000000">
            <w:pPr>
              <w:rPr>
                <w:lang w:val="es-CL"/>
              </w:rPr>
            </w:pPr>
            <w:r w:rsidRPr="002B5EFD">
              <w:rPr>
                <w:sz w:val="18"/>
                <w:lang w:val="es-CL"/>
              </w:rPr>
              <w:t xml:space="preserve">Todo texto o </w:t>
            </w:r>
            <w:proofErr w:type="spellStart"/>
            <w:r w:rsidRPr="002B5EFD">
              <w:rPr>
                <w:sz w:val="18"/>
                <w:lang w:val="es-CL"/>
              </w:rPr>
              <w:t>prompt</w:t>
            </w:r>
            <w:proofErr w:type="spellEnd"/>
            <w:r w:rsidRPr="002B5EFD">
              <w:rPr>
                <w:sz w:val="18"/>
                <w:lang w:val="es-CL"/>
              </w:rPr>
              <w:t xml:space="preserve"> generado deberá poder revisarse y modificarse antes de su utilización.</w:t>
            </w:r>
          </w:p>
        </w:tc>
        <w:tc>
          <w:tcPr>
            <w:tcW w:w="4097" w:type="dxa"/>
            <w:vAlign w:val="center"/>
          </w:tcPr>
          <w:p w14:paraId="20DBDF21" w14:textId="77777777" w:rsidR="00175CDC" w:rsidRDefault="00000000">
            <w:proofErr w:type="spellStart"/>
            <w:r>
              <w:rPr>
                <w:sz w:val="18"/>
              </w:rPr>
              <w:t>Revisión</w:t>
            </w:r>
            <w:proofErr w:type="spellEnd"/>
            <w:r>
              <w:rPr>
                <w:sz w:val="18"/>
              </w:rPr>
              <w:t xml:space="preserve"> humana </w:t>
            </w:r>
            <w:proofErr w:type="spellStart"/>
            <w:r>
              <w:rPr>
                <w:sz w:val="18"/>
              </w:rPr>
              <w:t>obligatoria</w:t>
            </w:r>
            <w:proofErr w:type="spellEnd"/>
            <w:r>
              <w:rPr>
                <w:sz w:val="18"/>
              </w:rPr>
              <w:t>.</w:t>
            </w:r>
          </w:p>
        </w:tc>
      </w:tr>
      <w:tr w:rsidR="00175CDC" w:rsidRPr="005069E9" w14:paraId="261DF2EB" w14:textId="77777777" w:rsidTr="00EB13DC">
        <w:trPr>
          <w:jc w:val="center"/>
        </w:trPr>
        <w:tc>
          <w:tcPr>
            <w:tcW w:w="899" w:type="dxa"/>
            <w:vAlign w:val="center"/>
          </w:tcPr>
          <w:p w14:paraId="13ABE7FA" w14:textId="77777777" w:rsidR="00175CDC" w:rsidRDefault="00000000">
            <w:r>
              <w:rPr>
                <w:sz w:val="18"/>
              </w:rPr>
              <w:t>RN-33</w:t>
            </w:r>
          </w:p>
        </w:tc>
        <w:tc>
          <w:tcPr>
            <w:tcW w:w="4852" w:type="dxa"/>
            <w:vAlign w:val="center"/>
          </w:tcPr>
          <w:p w14:paraId="44EF2E66" w14:textId="77777777" w:rsidR="00175CDC" w:rsidRPr="002B5EFD" w:rsidRDefault="00000000">
            <w:pPr>
              <w:rPr>
                <w:lang w:val="es-CL"/>
              </w:rPr>
            </w:pPr>
            <w:r w:rsidRPr="002B5EFD">
              <w:rPr>
                <w:sz w:val="18"/>
                <w:lang w:val="es-CL"/>
              </w:rPr>
              <w:t>El sistema no realizará llamadas directas a una inteligencia artificial externa dentro del MVP.</w:t>
            </w:r>
          </w:p>
        </w:tc>
        <w:tc>
          <w:tcPr>
            <w:tcW w:w="4097" w:type="dxa"/>
            <w:vAlign w:val="center"/>
          </w:tcPr>
          <w:p w14:paraId="26D3CAF5" w14:textId="77777777" w:rsidR="00175CDC" w:rsidRPr="002B5EFD" w:rsidRDefault="00000000">
            <w:pPr>
              <w:rPr>
                <w:lang w:val="es-CL"/>
              </w:rPr>
            </w:pPr>
            <w:r w:rsidRPr="002B5EFD">
              <w:rPr>
                <w:sz w:val="18"/>
                <w:lang w:val="es-CL"/>
              </w:rPr>
              <w:t>API de IA fuera de arquitectura del MVP.</w:t>
            </w:r>
          </w:p>
        </w:tc>
      </w:tr>
      <w:tr w:rsidR="00175CDC" w:rsidRPr="005069E9" w14:paraId="591D5069" w14:textId="77777777" w:rsidTr="00EB13DC">
        <w:trPr>
          <w:jc w:val="center"/>
        </w:trPr>
        <w:tc>
          <w:tcPr>
            <w:tcW w:w="899" w:type="dxa"/>
            <w:vAlign w:val="center"/>
          </w:tcPr>
          <w:p w14:paraId="65FCFA02" w14:textId="77777777" w:rsidR="00175CDC" w:rsidRDefault="00000000">
            <w:r>
              <w:rPr>
                <w:sz w:val="18"/>
              </w:rPr>
              <w:t>RN-34</w:t>
            </w:r>
          </w:p>
        </w:tc>
        <w:tc>
          <w:tcPr>
            <w:tcW w:w="4852" w:type="dxa"/>
            <w:vAlign w:val="center"/>
          </w:tcPr>
          <w:p w14:paraId="35101A5C" w14:textId="77777777" w:rsidR="00175CDC" w:rsidRPr="002B5EFD" w:rsidRDefault="00000000">
            <w:pPr>
              <w:rPr>
                <w:lang w:val="es-CL"/>
              </w:rPr>
            </w:pPr>
            <w:r w:rsidRPr="002B5EFD">
              <w:rPr>
                <w:sz w:val="18"/>
                <w:lang w:val="es-CL"/>
              </w:rPr>
              <w:t>El sistema no utilizará IA para seleccionar adoptantes, modificar estados ni tomar decisiones autónomas.</w:t>
            </w:r>
          </w:p>
        </w:tc>
        <w:tc>
          <w:tcPr>
            <w:tcW w:w="4097" w:type="dxa"/>
            <w:vAlign w:val="center"/>
          </w:tcPr>
          <w:p w14:paraId="45D00A06" w14:textId="77777777" w:rsidR="00175CDC" w:rsidRPr="002B5EFD" w:rsidRDefault="00000000">
            <w:pPr>
              <w:rPr>
                <w:lang w:val="es-CL"/>
              </w:rPr>
            </w:pPr>
            <w:r w:rsidRPr="002B5EFD">
              <w:rPr>
                <w:sz w:val="18"/>
                <w:lang w:val="es-CL"/>
              </w:rPr>
              <w:t>Las decisiones continúan siendo humanas.</w:t>
            </w:r>
          </w:p>
        </w:tc>
      </w:tr>
      <w:tr w:rsidR="00175CDC" w:rsidRPr="005069E9" w14:paraId="593BA424" w14:textId="77777777" w:rsidTr="00EB13DC">
        <w:trPr>
          <w:jc w:val="center"/>
        </w:trPr>
        <w:tc>
          <w:tcPr>
            <w:tcW w:w="899" w:type="dxa"/>
            <w:vAlign w:val="center"/>
          </w:tcPr>
          <w:p w14:paraId="54A2A9E1" w14:textId="77777777" w:rsidR="00175CDC" w:rsidRDefault="00000000">
            <w:r>
              <w:rPr>
                <w:sz w:val="18"/>
              </w:rPr>
              <w:t>RN-35</w:t>
            </w:r>
          </w:p>
        </w:tc>
        <w:tc>
          <w:tcPr>
            <w:tcW w:w="4852" w:type="dxa"/>
            <w:vAlign w:val="center"/>
          </w:tcPr>
          <w:p w14:paraId="7F5BFF7D" w14:textId="77777777" w:rsidR="00175CDC" w:rsidRPr="002B5EFD" w:rsidRDefault="00000000">
            <w:pPr>
              <w:rPr>
                <w:lang w:val="es-CL"/>
              </w:rPr>
            </w:pPr>
            <w:r w:rsidRPr="002B5EFD">
              <w:rPr>
                <w:sz w:val="18"/>
                <w:lang w:val="es-CL"/>
              </w:rPr>
              <w:t>Presidenta y Tesorera tendrán inicialmente el mismo nivel de acceso.</w:t>
            </w:r>
          </w:p>
        </w:tc>
        <w:tc>
          <w:tcPr>
            <w:tcW w:w="4097" w:type="dxa"/>
            <w:vAlign w:val="center"/>
          </w:tcPr>
          <w:p w14:paraId="07656E0D" w14:textId="77777777" w:rsidR="00175CDC" w:rsidRPr="002B5EFD" w:rsidRDefault="00000000">
            <w:pPr>
              <w:rPr>
                <w:lang w:val="es-CL"/>
              </w:rPr>
            </w:pPr>
            <w:r w:rsidRPr="002B5EFD">
              <w:rPr>
                <w:sz w:val="18"/>
                <w:lang w:val="es-CL"/>
              </w:rPr>
              <w:t>No se diferencian roles funcionales en el MVP inicial.</w:t>
            </w:r>
          </w:p>
        </w:tc>
      </w:tr>
      <w:tr w:rsidR="00175CDC" w14:paraId="1C508673" w14:textId="77777777" w:rsidTr="00EB13DC">
        <w:trPr>
          <w:jc w:val="center"/>
        </w:trPr>
        <w:tc>
          <w:tcPr>
            <w:tcW w:w="899" w:type="dxa"/>
            <w:vAlign w:val="center"/>
          </w:tcPr>
          <w:p w14:paraId="6014D47D" w14:textId="77777777" w:rsidR="00175CDC" w:rsidRDefault="00000000">
            <w:r>
              <w:rPr>
                <w:sz w:val="18"/>
              </w:rPr>
              <w:t>RN-36</w:t>
            </w:r>
          </w:p>
        </w:tc>
        <w:tc>
          <w:tcPr>
            <w:tcW w:w="4852" w:type="dxa"/>
            <w:vAlign w:val="center"/>
          </w:tcPr>
          <w:p w14:paraId="1A28B054" w14:textId="77777777" w:rsidR="00175CDC" w:rsidRPr="002B5EFD" w:rsidRDefault="00000000">
            <w:pPr>
              <w:rPr>
                <w:lang w:val="es-CL"/>
              </w:rPr>
            </w:pPr>
            <w:r w:rsidRPr="002B5EFD">
              <w:rPr>
                <w:sz w:val="18"/>
                <w:lang w:val="es-CL"/>
              </w:rPr>
              <w:t>Solo usuarias autenticadas y autorizadas podrán acceder a la información interna.</w:t>
            </w:r>
          </w:p>
        </w:tc>
        <w:tc>
          <w:tcPr>
            <w:tcW w:w="4097" w:type="dxa"/>
            <w:vAlign w:val="center"/>
          </w:tcPr>
          <w:p w14:paraId="26015617" w14:textId="77777777" w:rsidR="00175CDC" w:rsidRDefault="00000000">
            <w:proofErr w:type="spellStart"/>
            <w:r>
              <w:rPr>
                <w:sz w:val="18"/>
              </w:rPr>
              <w:t>Autenticación</w:t>
            </w:r>
            <w:proofErr w:type="spellEnd"/>
            <w:r>
              <w:rPr>
                <w:sz w:val="18"/>
              </w:rPr>
              <w:t xml:space="preserve"> </w:t>
            </w:r>
            <w:proofErr w:type="spellStart"/>
            <w:r>
              <w:rPr>
                <w:sz w:val="18"/>
              </w:rPr>
              <w:t>obligatoria</w:t>
            </w:r>
            <w:proofErr w:type="spellEnd"/>
            <w:r>
              <w:rPr>
                <w:sz w:val="18"/>
              </w:rPr>
              <w:t>.</w:t>
            </w:r>
          </w:p>
        </w:tc>
      </w:tr>
      <w:tr w:rsidR="00175CDC" w:rsidRPr="005069E9" w14:paraId="69852F11" w14:textId="77777777" w:rsidTr="00EB13DC">
        <w:trPr>
          <w:jc w:val="center"/>
        </w:trPr>
        <w:tc>
          <w:tcPr>
            <w:tcW w:w="899" w:type="dxa"/>
            <w:vAlign w:val="center"/>
          </w:tcPr>
          <w:p w14:paraId="5842B84D" w14:textId="77777777" w:rsidR="00175CDC" w:rsidRDefault="00000000">
            <w:r>
              <w:rPr>
                <w:sz w:val="18"/>
              </w:rPr>
              <w:t>RN-37</w:t>
            </w:r>
          </w:p>
        </w:tc>
        <w:tc>
          <w:tcPr>
            <w:tcW w:w="4852" w:type="dxa"/>
            <w:vAlign w:val="center"/>
          </w:tcPr>
          <w:p w14:paraId="12A5499A" w14:textId="77777777" w:rsidR="00175CDC" w:rsidRPr="002B5EFD" w:rsidRDefault="00000000">
            <w:pPr>
              <w:rPr>
                <w:lang w:val="es-CL"/>
              </w:rPr>
            </w:pPr>
            <w:r w:rsidRPr="002B5EFD">
              <w:rPr>
                <w:sz w:val="18"/>
                <w:lang w:val="es-CL"/>
              </w:rPr>
              <w:t>Los datos personales de adoptantes, hogares temporales y otras personas deberán protegerse contra accesos no autorizados.</w:t>
            </w:r>
          </w:p>
        </w:tc>
        <w:tc>
          <w:tcPr>
            <w:tcW w:w="4097" w:type="dxa"/>
            <w:vAlign w:val="center"/>
          </w:tcPr>
          <w:p w14:paraId="6A055470" w14:textId="77777777" w:rsidR="00175CDC" w:rsidRPr="002B5EFD" w:rsidRDefault="00000000">
            <w:pPr>
              <w:rPr>
                <w:lang w:val="es-CL"/>
              </w:rPr>
            </w:pPr>
            <w:r w:rsidRPr="002B5EFD">
              <w:rPr>
                <w:sz w:val="18"/>
                <w:lang w:val="es-CL"/>
              </w:rPr>
              <w:t>Seguridad, permisos y protección de información.</w:t>
            </w:r>
          </w:p>
        </w:tc>
      </w:tr>
      <w:tr w:rsidR="00175CDC" w14:paraId="0888FC22" w14:textId="77777777" w:rsidTr="00EB13DC">
        <w:trPr>
          <w:jc w:val="center"/>
        </w:trPr>
        <w:tc>
          <w:tcPr>
            <w:tcW w:w="899" w:type="dxa"/>
            <w:vAlign w:val="center"/>
          </w:tcPr>
          <w:p w14:paraId="356B8BF9" w14:textId="77777777" w:rsidR="00175CDC" w:rsidRDefault="00000000">
            <w:r>
              <w:rPr>
                <w:sz w:val="18"/>
              </w:rPr>
              <w:t>RN-38</w:t>
            </w:r>
          </w:p>
        </w:tc>
        <w:tc>
          <w:tcPr>
            <w:tcW w:w="4852" w:type="dxa"/>
            <w:vAlign w:val="center"/>
          </w:tcPr>
          <w:p w14:paraId="79E59F67" w14:textId="77777777" w:rsidR="00175CDC" w:rsidRPr="002B5EFD" w:rsidRDefault="00000000">
            <w:pPr>
              <w:rPr>
                <w:lang w:val="es-CL"/>
              </w:rPr>
            </w:pPr>
            <w:r w:rsidRPr="002B5EFD">
              <w:rPr>
                <w:sz w:val="18"/>
                <w:lang w:val="es-CL"/>
              </w:rPr>
              <w:t>La información histórica de estados, salud, hogares, adopciones, seguimientos y gastos no deberá eliminarse físicamente cuando cambie la situación del animal.</w:t>
            </w:r>
          </w:p>
        </w:tc>
        <w:tc>
          <w:tcPr>
            <w:tcW w:w="4097" w:type="dxa"/>
            <w:vAlign w:val="center"/>
          </w:tcPr>
          <w:p w14:paraId="79212B59" w14:textId="77777777" w:rsidR="00175CDC" w:rsidRDefault="00000000">
            <w:proofErr w:type="spellStart"/>
            <w:r>
              <w:rPr>
                <w:sz w:val="18"/>
              </w:rPr>
              <w:t>Refuerza</w:t>
            </w:r>
            <w:proofErr w:type="spellEnd"/>
            <w:r>
              <w:rPr>
                <w:sz w:val="18"/>
              </w:rPr>
              <w:t xml:space="preserve"> </w:t>
            </w:r>
            <w:proofErr w:type="spellStart"/>
            <w:r>
              <w:rPr>
                <w:sz w:val="18"/>
              </w:rPr>
              <w:t>trazabilidad</w:t>
            </w:r>
            <w:proofErr w:type="spellEnd"/>
            <w:r>
              <w:rPr>
                <w:sz w:val="18"/>
              </w:rPr>
              <w:t>.</w:t>
            </w:r>
          </w:p>
        </w:tc>
      </w:tr>
      <w:tr w:rsidR="00175CDC" w:rsidRPr="005069E9" w14:paraId="4B253B4B" w14:textId="77777777" w:rsidTr="00EB13DC">
        <w:trPr>
          <w:jc w:val="center"/>
        </w:trPr>
        <w:tc>
          <w:tcPr>
            <w:tcW w:w="899" w:type="dxa"/>
            <w:vAlign w:val="center"/>
          </w:tcPr>
          <w:p w14:paraId="0A3D4F24" w14:textId="77777777" w:rsidR="00175CDC" w:rsidRDefault="00000000">
            <w:r>
              <w:rPr>
                <w:sz w:val="18"/>
              </w:rPr>
              <w:t>RN-39</w:t>
            </w:r>
          </w:p>
        </w:tc>
        <w:tc>
          <w:tcPr>
            <w:tcW w:w="4852" w:type="dxa"/>
            <w:vAlign w:val="center"/>
          </w:tcPr>
          <w:p w14:paraId="6D11C0B0" w14:textId="77777777" w:rsidR="00175CDC" w:rsidRPr="002B5EFD" w:rsidRDefault="00000000">
            <w:pPr>
              <w:rPr>
                <w:lang w:val="es-CL"/>
              </w:rPr>
            </w:pPr>
            <w:r w:rsidRPr="002B5EFD">
              <w:rPr>
                <w:sz w:val="18"/>
                <w:lang w:val="es-CL"/>
              </w:rPr>
              <w:t>La publicación automática en redes sociales no forma parte del alcance del MVP.</w:t>
            </w:r>
          </w:p>
        </w:tc>
        <w:tc>
          <w:tcPr>
            <w:tcW w:w="4097" w:type="dxa"/>
            <w:vAlign w:val="center"/>
          </w:tcPr>
          <w:p w14:paraId="5D1A0B02" w14:textId="77777777" w:rsidR="00175CDC" w:rsidRPr="002B5EFD" w:rsidRDefault="00000000">
            <w:pPr>
              <w:rPr>
                <w:lang w:val="es-CL"/>
              </w:rPr>
            </w:pPr>
            <w:r w:rsidRPr="002B5EFD">
              <w:rPr>
                <w:sz w:val="18"/>
                <w:lang w:val="es-CL"/>
              </w:rPr>
              <w:t>No habrá integración de publicación automática.</w:t>
            </w:r>
          </w:p>
        </w:tc>
      </w:tr>
      <w:tr w:rsidR="00175CDC" w:rsidRPr="005069E9" w14:paraId="009C29F6" w14:textId="77777777" w:rsidTr="00EB13DC">
        <w:trPr>
          <w:jc w:val="center"/>
        </w:trPr>
        <w:tc>
          <w:tcPr>
            <w:tcW w:w="899" w:type="dxa"/>
            <w:vAlign w:val="center"/>
          </w:tcPr>
          <w:p w14:paraId="6E6097D7" w14:textId="77777777" w:rsidR="00175CDC" w:rsidRDefault="00000000">
            <w:r>
              <w:rPr>
                <w:sz w:val="18"/>
              </w:rPr>
              <w:t>RN-40</w:t>
            </w:r>
          </w:p>
        </w:tc>
        <w:tc>
          <w:tcPr>
            <w:tcW w:w="4852" w:type="dxa"/>
            <w:vAlign w:val="center"/>
          </w:tcPr>
          <w:p w14:paraId="0AAE0D04" w14:textId="77777777" w:rsidR="00175CDC" w:rsidRPr="002B5EFD" w:rsidRDefault="00000000">
            <w:pPr>
              <w:rPr>
                <w:lang w:val="es-CL"/>
              </w:rPr>
            </w:pPr>
            <w:r w:rsidRPr="002B5EFD">
              <w:rPr>
                <w:sz w:val="18"/>
                <w:lang w:val="es-CL"/>
              </w:rPr>
              <w:t xml:space="preserve">La generación automática de </w:t>
            </w:r>
            <w:proofErr w:type="spellStart"/>
            <w:r w:rsidRPr="002B5EFD">
              <w:rPr>
                <w:sz w:val="18"/>
                <w:lang w:val="es-CL"/>
              </w:rPr>
              <w:t>flyers</w:t>
            </w:r>
            <w:proofErr w:type="spellEnd"/>
            <w:r w:rsidRPr="002B5EFD">
              <w:rPr>
                <w:sz w:val="18"/>
                <w:lang w:val="es-CL"/>
              </w:rPr>
              <w:t xml:space="preserve"> o piezas gráficas no forma parte del alcance actual.</w:t>
            </w:r>
          </w:p>
        </w:tc>
        <w:tc>
          <w:tcPr>
            <w:tcW w:w="4097" w:type="dxa"/>
            <w:vAlign w:val="center"/>
          </w:tcPr>
          <w:p w14:paraId="52361A4F" w14:textId="77777777" w:rsidR="00175CDC" w:rsidRPr="002B5EFD" w:rsidRDefault="00000000">
            <w:pPr>
              <w:rPr>
                <w:lang w:val="es-CL"/>
              </w:rPr>
            </w:pPr>
            <w:r w:rsidRPr="002B5EFD">
              <w:rPr>
                <w:sz w:val="18"/>
                <w:lang w:val="es-CL"/>
              </w:rPr>
              <w:t>Generador gráfico fuera del MVP.</w:t>
            </w:r>
          </w:p>
        </w:tc>
      </w:tr>
      <w:tr w:rsidR="00175CDC" w:rsidRPr="005069E9" w14:paraId="09DE760B" w14:textId="77777777" w:rsidTr="00EB13DC">
        <w:trPr>
          <w:jc w:val="center"/>
        </w:trPr>
        <w:tc>
          <w:tcPr>
            <w:tcW w:w="899" w:type="dxa"/>
            <w:vAlign w:val="center"/>
          </w:tcPr>
          <w:p w14:paraId="02026D01" w14:textId="77777777" w:rsidR="00175CDC" w:rsidRDefault="00000000">
            <w:r>
              <w:rPr>
                <w:sz w:val="18"/>
              </w:rPr>
              <w:t>RN-41</w:t>
            </w:r>
          </w:p>
        </w:tc>
        <w:tc>
          <w:tcPr>
            <w:tcW w:w="4852" w:type="dxa"/>
            <w:vAlign w:val="center"/>
          </w:tcPr>
          <w:p w14:paraId="321C8067" w14:textId="77777777" w:rsidR="00175CDC" w:rsidRPr="002B5EFD" w:rsidRDefault="00000000">
            <w:pPr>
              <w:rPr>
                <w:lang w:val="es-CL"/>
              </w:rPr>
            </w:pPr>
            <w:r w:rsidRPr="002B5EFD">
              <w:rPr>
                <w:sz w:val="18"/>
                <w:lang w:val="es-CL"/>
              </w:rPr>
              <w:t>Los proyectos de esterilización masiva se gestionarán independientemente del proceso habitual de rescate y adopción.</w:t>
            </w:r>
          </w:p>
        </w:tc>
        <w:tc>
          <w:tcPr>
            <w:tcW w:w="4097" w:type="dxa"/>
            <w:vAlign w:val="center"/>
          </w:tcPr>
          <w:p w14:paraId="0A76C7DF" w14:textId="77777777" w:rsidR="00175CDC" w:rsidRPr="002B5EFD" w:rsidRDefault="00000000">
            <w:pPr>
              <w:rPr>
                <w:lang w:val="es-CL"/>
              </w:rPr>
            </w:pPr>
            <w:r w:rsidRPr="002B5EFD">
              <w:rPr>
                <w:sz w:val="18"/>
                <w:lang w:val="es-CL"/>
              </w:rPr>
              <w:t>Módulo independiente basado en PROYECTO_ESTERILIZACION.</w:t>
            </w:r>
          </w:p>
        </w:tc>
      </w:tr>
      <w:tr w:rsidR="00175CDC" w:rsidRPr="005069E9" w14:paraId="27B812FE" w14:textId="77777777" w:rsidTr="00EB13DC">
        <w:trPr>
          <w:jc w:val="center"/>
        </w:trPr>
        <w:tc>
          <w:tcPr>
            <w:tcW w:w="899" w:type="dxa"/>
            <w:vAlign w:val="center"/>
          </w:tcPr>
          <w:p w14:paraId="36632C6C" w14:textId="77777777" w:rsidR="00175CDC" w:rsidRDefault="00000000">
            <w:r>
              <w:rPr>
                <w:sz w:val="18"/>
              </w:rPr>
              <w:t>RN-42</w:t>
            </w:r>
          </w:p>
        </w:tc>
        <w:tc>
          <w:tcPr>
            <w:tcW w:w="4852" w:type="dxa"/>
            <w:vAlign w:val="center"/>
          </w:tcPr>
          <w:p w14:paraId="15ABF1B5" w14:textId="77777777" w:rsidR="00175CDC" w:rsidRPr="002B5EFD" w:rsidRDefault="00000000">
            <w:pPr>
              <w:rPr>
                <w:lang w:val="es-CL"/>
              </w:rPr>
            </w:pPr>
            <w:r w:rsidRPr="002B5EFD">
              <w:rPr>
                <w:sz w:val="18"/>
                <w:lang w:val="es-CL"/>
              </w:rPr>
              <w:t>Los animales atendidos en proyectos de esterilización no se incorporarán automáticamente como animales rescatados.</w:t>
            </w:r>
          </w:p>
        </w:tc>
        <w:tc>
          <w:tcPr>
            <w:tcW w:w="4097" w:type="dxa"/>
            <w:vAlign w:val="center"/>
          </w:tcPr>
          <w:p w14:paraId="00646D0C" w14:textId="77777777" w:rsidR="00175CDC" w:rsidRPr="002B5EFD" w:rsidRDefault="00000000">
            <w:pPr>
              <w:rPr>
                <w:lang w:val="es-CL"/>
              </w:rPr>
            </w:pPr>
            <w:r w:rsidRPr="002B5EFD">
              <w:rPr>
                <w:sz w:val="18"/>
                <w:lang w:val="es-CL"/>
              </w:rPr>
              <w:t>Registros diferenciados mediante ANIMAL_ESTERILIZACION.</w:t>
            </w:r>
          </w:p>
        </w:tc>
      </w:tr>
      <w:tr w:rsidR="00175CDC" w:rsidRPr="005069E9" w14:paraId="652C7BA2" w14:textId="77777777" w:rsidTr="00EB13DC">
        <w:trPr>
          <w:jc w:val="center"/>
        </w:trPr>
        <w:tc>
          <w:tcPr>
            <w:tcW w:w="899" w:type="dxa"/>
            <w:vAlign w:val="center"/>
          </w:tcPr>
          <w:p w14:paraId="5BBD6580" w14:textId="77777777" w:rsidR="00175CDC" w:rsidRDefault="00000000">
            <w:r>
              <w:rPr>
                <w:sz w:val="18"/>
              </w:rPr>
              <w:t>RN-43</w:t>
            </w:r>
          </w:p>
        </w:tc>
        <w:tc>
          <w:tcPr>
            <w:tcW w:w="4852" w:type="dxa"/>
            <w:vAlign w:val="center"/>
          </w:tcPr>
          <w:p w14:paraId="0BEBD5D1" w14:textId="77777777" w:rsidR="00175CDC" w:rsidRPr="002B5EFD" w:rsidRDefault="00000000">
            <w:pPr>
              <w:rPr>
                <w:lang w:val="es-CL"/>
              </w:rPr>
            </w:pPr>
            <w:r w:rsidRPr="002B5EFD">
              <w:rPr>
                <w:sz w:val="18"/>
                <w:lang w:val="es-CL"/>
              </w:rPr>
              <w:t>Un proyecto de esterilización podrá registrar múltiples animales atendidos durante su período de ejecución.</w:t>
            </w:r>
          </w:p>
        </w:tc>
        <w:tc>
          <w:tcPr>
            <w:tcW w:w="4097" w:type="dxa"/>
            <w:vAlign w:val="center"/>
          </w:tcPr>
          <w:p w14:paraId="71765F21" w14:textId="77777777" w:rsidR="00175CDC" w:rsidRPr="002B5EFD" w:rsidRDefault="00000000">
            <w:pPr>
              <w:rPr>
                <w:lang w:val="es-CL"/>
              </w:rPr>
            </w:pPr>
            <w:r w:rsidRPr="002B5EFD">
              <w:rPr>
                <w:sz w:val="18"/>
                <w:lang w:val="es-CL"/>
              </w:rPr>
              <w:t xml:space="preserve">PROYECTO_ESTERILIZACION </w:t>
            </w:r>
            <w:proofErr w:type="gramStart"/>
            <w:r w:rsidRPr="002B5EFD">
              <w:rPr>
                <w:sz w:val="18"/>
                <w:lang w:val="es-CL"/>
              </w:rPr>
              <w:t>1:N</w:t>
            </w:r>
            <w:proofErr w:type="gramEnd"/>
            <w:r w:rsidRPr="002B5EFD">
              <w:rPr>
                <w:sz w:val="18"/>
                <w:lang w:val="es-CL"/>
              </w:rPr>
              <w:t xml:space="preserve"> ANIMAL_ESTERILIZACION.</w:t>
            </w:r>
          </w:p>
        </w:tc>
      </w:tr>
      <w:tr w:rsidR="00175CDC" w:rsidRPr="005069E9" w14:paraId="30BB5CA4" w14:textId="77777777" w:rsidTr="00EB13DC">
        <w:trPr>
          <w:jc w:val="center"/>
        </w:trPr>
        <w:tc>
          <w:tcPr>
            <w:tcW w:w="899" w:type="dxa"/>
            <w:vAlign w:val="center"/>
          </w:tcPr>
          <w:p w14:paraId="768FDF6C" w14:textId="77777777" w:rsidR="00175CDC" w:rsidRDefault="00000000">
            <w:r>
              <w:rPr>
                <w:sz w:val="18"/>
              </w:rPr>
              <w:t>RN-44</w:t>
            </w:r>
          </w:p>
        </w:tc>
        <w:tc>
          <w:tcPr>
            <w:tcW w:w="4852" w:type="dxa"/>
            <w:vAlign w:val="center"/>
          </w:tcPr>
          <w:p w14:paraId="087B2FD1" w14:textId="77777777" w:rsidR="00175CDC" w:rsidRPr="002B5EFD" w:rsidRDefault="00000000">
            <w:pPr>
              <w:rPr>
                <w:lang w:val="es-CL"/>
              </w:rPr>
            </w:pPr>
            <w:r w:rsidRPr="002B5EFD">
              <w:rPr>
                <w:sz w:val="18"/>
                <w:lang w:val="es-CL"/>
              </w:rPr>
              <w:t>Cada animal del módulo de esterilización deberá quedar relacionado con el proyecto en el cual fue atendido y conservar fecha y lugar de la intervención.</w:t>
            </w:r>
          </w:p>
        </w:tc>
        <w:tc>
          <w:tcPr>
            <w:tcW w:w="4097" w:type="dxa"/>
            <w:vAlign w:val="center"/>
          </w:tcPr>
          <w:p w14:paraId="78E628E2" w14:textId="77777777" w:rsidR="00175CDC" w:rsidRPr="002B5EFD" w:rsidRDefault="00000000">
            <w:pPr>
              <w:rPr>
                <w:lang w:val="es-CL"/>
              </w:rPr>
            </w:pPr>
            <w:r w:rsidRPr="002B5EFD">
              <w:rPr>
                <w:sz w:val="18"/>
                <w:lang w:val="es-CL"/>
              </w:rPr>
              <w:t>Trazabilidad del proyecto y de cada esterilización.</w:t>
            </w:r>
          </w:p>
        </w:tc>
      </w:tr>
      <w:tr w:rsidR="00175CDC" w14:paraId="3FC8502F" w14:textId="77777777" w:rsidTr="00EB13DC">
        <w:trPr>
          <w:jc w:val="center"/>
        </w:trPr>
        <w:tc>
          <w:tcPr>
            <w:tcW w:w="899" w:type="dxa"/>
            <w:vAlign w:val="center"/>
          </w:tcPr>
          <w:p w14:paraId="1EDDC0D8" w14:textId="77777777" w:rsidR="00175CDC" w:rsidRDefault="00000000">
            <w:r>
              <w:rPr>
                <w:sz w:val="18"/>
              </w:rPr>
              <w:t>RN-45</w:t>
            </w:r>
          </w:p>
        </w:tc>
        <w:tc>
          <w:tcPr>
            <w:tcW w:w="4852" w:type="dxa"/>
            <w:vAlign w:val="center"/>
          </w:tcPr>
          <w:p w14:paraId="3C3BD9F6" w14:textId="77777777" w:rsidR="00175CDC" w:rsidRPr="002B5EFD" w:rsidRDefault="00000000">
            <w:pPr>
              <w:rPr>
                <w:lang w:val="es-CL"/>
              </w:rPr>
            </w:pPr>
            <w:r w:rsidRPr="002B5EFD">
              <w:rPr>
                <w:sz w:val="18"/>
                <w:lang w:val="es-CL"/>
              </w:rPr>
              <w:t>Cada esterilización podrá relacionarse con uno o más profesionales participantes cuando corresponda.</w:t>
            </w:r>
          </w:p>
        </w:tc>
        <w:tc>
          <w:tcPr>
            <w:tcW w:w="4097" w:type="dxa"/>
            <w:vAlign w:val="center"/>
          </w:tcPr>
          <w:p w14:paraId="5F2594BF" w14:textId="77777777" w:rsidR="00175CDC" w:rsidRDefault="00000000">
            <w:proofErr w:type="spellStart"/>
            <w:r>
              <w:rPr>
                <w:sz w:val="18"/>
              </w:rPr>
              <w:t>Relación</w:t>
            </w:r>
            <w:proofErr w:type="spellEnd"/>
            <w:r>
              <w:rPr>
                <w:sz w:val="18"/>
              </w:rPr>
              <w:t xml:space="preserve"> </w:t>
            </w:r>
            <w:proofErr w:type="spellStart"/>
            <w:r>
              <w:rPr>
                <w:sz w:val="18"/>
              </w:rPr>
              <w:t>mediante</w:t>
            </w:r>
            <w:proofErr w:type="spellEnd"/>
            <w:r>
              <w:rPr>
                <w:sz w:val="18"/>
              </w:rPr>
              <w:t xml:space="preserve"> ESTERILIZACION_PROFESIONAL.</w:t>
            </w:r>
          </w:p>
        </w:tc>
      </w:tr>
      <w:tr w:rsidR="00175CDC" w:rsidRPr="005069E9" w14:paraId="04A59067" w14:textId="77777777" w:rsidTr="00EB13DC">
        <w:trPr>
          <w:jc w:val="center"/>
        </w:trPr>
        <w:tc>
          <w:tcPr>
            <w:tcW w:w="899" w:type="dxa"/>
            <w:vAlign w:val="center"/>
          </w:tcPr>
          <w:p w14:paraId="02B8EB07" w14:textId="77777777" w:rsidR="00175CDC" w:rsidRDefault="00000000">
            <w:r>
              <w:rPr>
                <w:sz w:val="18"/>
              </w:rPr>
              <w:t>RN-46</w:t>
            </w:r>
          </w:p>
        </w:tc>
        <w:tc>
          <w:tcPr>
            <w:tcW w:w="4852" w:type="dxa"/>
            <w:vAlign w:val="center"/>
          </w:tcPr>
          <w:p w14:paraId="0B1D17C1" w14:textId="77777777" w:rsidR="00175CDC" w:rsidRPr="002B5EFD" w:rsidRDefault="00000000">
            <w:pPr>
              <w:rPr>
                <w:lang w:val="es-CL"/>
              </w:rPr>
            </w:pPr>
            <w:r w:rsidRPr="002B5EFD">
              <w:rPr>
                <w:sz w:val="18"/>
                <w:lang w:val="es-CL"/>
              </w:rPr>
              <w:t>Un profesional podrá participar en múltiples esterilizaciones y proyectos a lo largo del tiempo.</w:t>
            </w:r>
          </w:p>
        </w:tc>
        <w:tc>
          <w:tcPr>
            <w:tcW w:w="4097" w:type="dxa"/>
            <w:vAlign w:val="center"/>
          </w:tcPr>
          <w:p w14:paraId="76250108" w14:textId="77777777" w:rsidR="00175CDC" w:rsidRPr="002B5EFD" w:rsidRDefault="00000000">
            <w:pPr>
              <w:rPr>
                <w:lang w:val="es-CL"/>
              </w:rPr>
            </w:pPr>
            <w:r w:rsidRPr="002B5EFD">
              <w:rPr>
                <w:sz w:val="18"/>
                <w:lang w:val="es-CL"/>
              </w:rPr>
              <w:t>Relación N:M mediante entidad intermedia.</w:t>
            </w:r>
          </w:p>
        </w:tc>
      </w:tr>
      <w:tr w:rsidR="00175CDC" w:rsidRPr="005069E9" w14:paraId="05B92E51" w14:textId="77777777" w:rsidTr="00EB13DC">
        <w:trPr>
          <w:jc w:val="center"/>
        </w:trPr>
        <w:tc>
          <w:tcPr>
            <w:tcW w:w="899" w:type="dxa"/>
            <w:vAlign w:val="center"/>
          </w:tcPr>
          <w:p w14:paraId="5EA17763" w14:textId="77777777" w:rsidR="00175CDC" w:rsidRDefault="00000000">
            <w:r>
              <w:rPr>
                <w:sz w:val="18"/>
              </w:rPr>
              <w:t>RN-47</w:t>
            </w:r>
          </w:p>
        </w:tc>
        <w:tc>
          <w:tcPr>
            <w:tcW w:w="4852" w:type="dxa"/>
            <w:vAlign w:val="center"/>
          </w:tcPr>
          <w:p w14:paraId="736E051A" w14:textId="77777777" w:rsidR="00175CDC" w:rsidRPr="002B5EFD" w:rsidRDefault="00000000">
            <w:pPr>
              <w:rPr>
                <w:lang w:val="es-CL"/>
              </w:rPr>
            </w:pPr>
            <w:r w:rsidRPr="002B5EFD">
              <w:rPr>
                <w:sz w:val="18"/>
                <w:lang w:val="es-CL"/>
              </w:rPr>
              <w:t xml:space="preserve">Los proyectos y las esterilizaciones específicas podrán </w:t>
            </w:r>
            <w:r w:rsidRPr="002B5EFD">
              <w:rPr>
                <w:sz w:val="18"/>
                <w:lang w:val="es-CL"/>
              </w:rPr>
              <w:lastRenderedPageBreak/>
              <w:t>mantener documentación asociada.</w:t>
            </w:r>
          </w:p>
        </w:tc>
        <w:tc>
          <w:tcPr>
            <w:tcW w:w="4097" w:type="dxa"/>
            <w:vAlign w:val="center"/>
          </w:tcPr>
          <w:p w14:paraId="5EC6A51D" w14:textId="77777777" w:rsidR="00175CDC" w:rsidRPr="002B5EFD" w:rsidRDefault="00000000">
            <w:pPr>
              <w:rPr>
                <w:lang w:val="es-CL"/>
              </w:rPr>
            </w:pPr>
            <w:r w:rsidRPr="002B5EFD">
              <w:rPr>
                <w:sz w:val="18"/>
                <w:lang w:val="es-CL"/>
              </w:rPr>
              <w:lastRenderedPageBreak/>
              <w:t xml:space="preserve">ARCHIVO general + relaciones </w:t>
            </w:r>
            <w:r w:rsidRPr="002B5EFD">
              <w:rPr>
                <w:sz w:val="18"/>
                <w:lang w:val="es-CL"/>
              </w:rPr>
              <w:lastRenderedPageBreak/>
              <w:t>PROYECTO_ARCHIVO / ESTERILIZACION_ARCHIVO.</w:t>
            </w:r>
          </w:p>
        </w:tc>
      </w:tr>
      <w:tr w:rsidR="00175CDC" w:rsidRPr="005069E9" w14:paraId="2D70A3F3" w14:textId="77777777" w:rsidTr="00EB13DC">
        <w:trPr>
          <w:jc w:val="center"/>
        </w:trPr>
        <w:tc>
          <w:tcPr>
            <w:tcW w:w="899" w:type="dxa"/>
            <w:vAlign w:val="center"/>
          </w:tcPr>
          <w:p w14:paraId="2C3298AB" w14:textId="77777777" w:rsidR="00175CDC" w:rsidRDefault="00000000">
            <w:r>
              <w:rPr>
                <w:sz w:val="18"/>
              </w:rPr>
              <w:lastRenderedPageBreak/>
              <w:t>RN-48</w:t>
            </w:r>
          </w:p>
        </w:tc>
        <w:tc>
          <w:tcPr>
            <w:tcW w:w="4852" w:type="dxa"/>
            <w:vAlign w:val="center"/>
          </w:tcPr>
          <w:p w14:paraId="2C17974A" w14:textId="77777777" w:rsidR="00175CDC" w:rsidRPr="002B5EFD" w:rsidRDefault="00000000">
            <w:pPr>
              <w:rPr>
                <w:lang w:val="es-CL"/>
              </w:rPr>
            </w:pPr>
            <w:r w:rsidRPr="002B5EFD">
              <w:rPr>
                <w:sz w:val="18"/>
                <w:lang w:val="es-CL"/>
              </w:rPr>
              <w:t>Los proyectos de esterilización, animales atendidos, profesionales relacionados y documentación deberán conservarse históricamente al finalizar el proyecto.</w:t>
            </w:r>
          </w:p>
        </w:tc>
        <w:tc>
          <w:tcPr>
            <w:tcW w:w="4097" w:type="dxa"/>
            <w:vAlign w:val="center"/>
          </w:tcPr>
          <w:p w14:paraId="2013AA15" w14:textId="77777777" w:rsidR="00175CDC" w:rsidRPr="002B5EFD" w:rsidRDefault="00000000">
            <w:pPr>
              <w:rPr>
                <w:lang w:val="es-CL"/>
              </w:rPr>
            </w:pPr>
            <w:r w:rsidRPr="002B5EFD">
              <w:rPr>
                <w:sz w:val="18"/>
                <w:lang w:val="es-CL"/>
              </w:rPr>
              <w:t>No eliminar registros al finalizar la ejecución.</w:t>
            </w:r>
          </w:p>
        </w:tc>
      </w:tr>
      <w:tr w:rsidR="00EB13DC" w:rsidRPr="005069E9" w14:paraId="0EAE1249" w14:textId="77777777" w:rsidTr="00F31B2A">
        <w:trPr>
          <w:jc w:val="center"/>
        </w:trPr>
        <w:tc>
          <w:tcPr>
            <w:tcW w:w="899" w:type="dxa"/>
            <w:vAlign w:val="center"/>
          </w:tcPr>
          <w:p w14:paraId="554E5D38" w14:textId="77777777" w:rsidR="00EB13DC" w:rsidRDefault="00EB13DC" w:rsidP="00EB13DC">
            <w:r>
              <w:rPr>
                <w:rStyle w:val="Fuerte"/>
                <w:sz w:val="18"/>
              </w:rPr>
              <w:t>RN-49</w:t>
            </w:r>
          </w:p>
        </w:tc>
        <w:tc>
          <w:tcPr>
            <w:tcW w:w="4852" w:type="dxa"/>
            <w:vAlign w:val="center"/>
          </w:tcPr>
          <w:p w14:paraId="3A5B132C" w14:textId="77777777" w:rsidR="00EB13DC" w:rsidRPr="002B5EFD" w:rsidRDefault="00EB13DC" w:rsidP="00EB13DC">
            <w:pPr>
              <w:rPr>
                <w:lang w:val="es-CL"/>
              </w:rPr>
            </w:pPr>
            <w:r w:rsidRPr="00EB13DC">
              <w:rPr>
                <w:sz w:val="18"/>
                <w:lang w:val="es-CL"/>
              </w:rPr>
              <w:t xml:space="preserve">Todo nuevo animal deberá registrarse inicialmente en estado </w:t>
            </w:r>
            <w:r w:rsidRPr="00EB13DC">
              <w:rPr>
                <w:rStyle w:val="Fuerte"/>
                <w:sz w:val="18"/>
                <w:lang w:val="es-CL"/>
              </w:rPr>
              <w:t>Rescatado</w:t>
            </w:r>
            <w:r w:rsidRPr="00EB13DC">
              <w:rPr>
                <w:sz w:val="18"/>
                <w:lang w:val="es-CL"/>
              </w:rPr>
              <w:t xml:space="preserve"> y generar simultáneamente su primer registro en </w:t>
            </w:r>
            <w:r w:rsidRPr="00EB13DC">
              <w:rPr>
                <w:rStyle w:val="CdigoHTML"/>
                <w:rFonts w:eastAsiaTheme="minorEastAsia"/>
                <w:sz w:val="18"/>
                <w:lang w:val="es-CL"/>
              </w:rPr>
              <w:t>HISTORIAL_ESTADO</w:t>
            </w:r>
            <w:r w:rsidRPr="00EB13DC">
              <w:rPr>
                <w:sz w:val="18"/>
                <w:lang w:val="es-CL"/>
              </w:rPr>
              <w:t>.</w:t>
            </w:r>
          </w:p>
        </w:tc>
        <w:tc>
          <w:tcPr>
            <w:tcW w:w="4097" w:type="dxa"/>
            <w:vAlign w:val="center"/>
          </w:tcPr>
          <w:p w14:paraId="52FB530E" w14:textId="77777777" w:rsidR="00EB13DC" w:rsidRPr="002B5EFD" w:rsidRDefault="00EB13DC" w:rsidP="00EB13DC">
            <w:pPr>
              <w:rPr>
                <w:lang w:val="es-CL"/>
              </w:rPr>
            </w:pPr>
            <w:r w:rsidRPr="00EB13DC">
              <w:rPr>
                <w:sz w:val="18"/>
                <w:lang w:val="es-CL"/>
              </w:rPr>
              <w:t xml:space="preserve">Creación de </w:t>
            </w:r>
            <w:r w:rsidRPr="00EB13DC">
              <w:rPr>
                <w:rStyle w:val="CdigoHTML"/>
                <w:rFonts w:eastAsiaTheme="minorEastAsia"/>
                <w:sz w:val="18"/>
                <w:lang w:val="es-CL"/>
              </w:rPr>
              <w:t>ANIMAL</w:t>
            </w:r>
            <w:r w:rsidRPr="00EB13DC">
              <w:rPr>
                <w:sz w:val="18"/>
                <w:lang w:val="es-CL"/>
              </w:rPr>
              <w:t xml:space="preserve"> e historial inicial dentro de una misma operación transaccional.</w:t>
            </w:r>
          </w:p>
        </w:tc>
      </w:tr>
      <w:tr w:rsidR="00EB13DC" w:rsidRPr="005069E9" w14:paraId="70F004B2" w14:textId="77777777" w:rsidTr="00F31B2A">
        <w:trPr>
          <w:jc w:val="center"/>
        </w:trPr>
        <w:tc>
          <w:tcPr>
            <w:tcW w:w="899" w:type="dxa"/>
            <w:vAlign w:val="center"/>
          </w:tcPr>
          <w:p w14:paraId="470037F6" w14:textId="77777777" w:rsidR="00EB13DC" w:rsidRDefault="00EB13DC" w:rsidP="00EB13DC">
            <w:r>
              <w:rPr>
                <w:rStyle w:val="Fuerte"/>
                <w:sz w:val="18"/>
              </w:rPr>
              <w:t>RN-50</w:t>
            </w:r>
          </w:p>
        </w:tc>
        <w:tc>
          <w:tcPr>
            <w:tcW w:w="4852" w:type="dxa"/>
            <w:vAlign w:val="center"/>
          </w:tcPr>
          <w:p w14:paraId="6E6FB01B" w14:textId="77777777" w:rsidR="00EB13DC" w:rsidRPr="002B5EFD" w:rsidRDefault="00EB13DC" w:rsidP="00EB13DC">
            <w:pPr>
              <w:rPr>
                <w:lang w:val="es-CL"/>
              </w:rPr>
            </w:pPr>
            <w:r w:rsidRPr="00EB13DC">
              <w:rPr>
                <w:sz w:val="18"/>
                <w:lang w:val="es-CL"/>
              </w:rPr>
              <w:t>Todo cambio de estado deberá cerrar el historial vigente, crear el nuevo registro histórico y actualizar el estado actual del animal como una única operación.</w:t>
            </w:r>
          </w:p>
        </w:tc>
        <w:tc>
          <w:tcPr>
            <w:tcW w:w="4097" w:type="dxa"/>
            <w:vAlign w:val="center"/>
          </w:tcPr>
          <w:p w14:paraId="4DC3F08C" w14:textId="77777777" w:rsidR="00EB13DC" w:rsidRPr="002B5EFD" w:rsidRDefault="00EB13DC" w:rsidP="00EB13DC">
            <w:pPr>
              <w:rPr>
                <w:lang w:val="es-CL"/>
              </w:rPr>
            </w:pPr>
            <w:r w:rsidRPr="00EB13DC">
              <w:rPr>
                <w:sz w:val="18"/>
                <w:lang w:val="es-CL"/>
              </w:rPr>
              <w:t xml:space="preserve">Evita inconsistencias entre </w:t>
            </w:r>
            <w:proofErr w:type="spellStart"/>
            <w:r w:rsidRPr="00EB13DC">
              <w:rPr>
                <w:rStyle w:val="CdigoHTML"/>
                <w:rFonts w:eastAsiaTheme="minorEastAsia"/>
                <w:sz w:val="18"/>
                <w:lang w:val="es-CL"/>
              </w:rPr>
              <w:t>ANIMAL.id_estado_actual</w:t>
            </w:r>
            <w:proofErr w:type="spellEnd"/>
            <w:r w:rsidRPr="00EB13DC">
              <w:rPr>
                <w:sz w:val="18"/>
                <w:lang w:val="es-CL"/>
              </w:rPr>
              <w:t xml:space="preserve"> e </w:t>
            </w:r>
            <w:r w:rsidRPr="00EB13DC">
              <w:rPr>
                <w:rStyle w:val="CdigoHTML"/>
                <w:rFonts w:eastAsiaTheme="minorEastAsia"/>
                <w:sz w:val="18"/>
                <w:lang w:val="es-CL"/>
              </w:rPr>
              <w:t>HISTORIAL_ESTADO</w:t>
            </w:r>
            <w:r w:rsidRPr="00EB13DC">
              <w:rPr>
                <w:sz w:val="18"/>
                <w:lang w:val="es-CL"/>
              </w:rPr>
              <w:t>.</w:t>
            </w:r>
          </w:p>
        </w:tc>
      </w:tr>
      <w:tr w:rsidR="00EB13DC" w:rsidRPr="005069E9" w14:paraId="7A98FD9D" w14:textId="77777777" w:rsidTr="00F31B2A">
        <w:trPr>
          <w:jc w:val="center"/>
        </w:trPr>
        <w:tc>
          <w:tcPr>
            <w:tcW w:w="899" w:type="dxa"/>
            <w:vAlign w:val="center"/>
          </w:tcPr>
          <w:p w14:paraId="42F118B3" w14:textId="77777777" w:rsidR="00EB13DC" w:rsidRDefault="00EB13DC" w:rsidP="00EB13DC">
            <w:r>
              <w:rPr>
                <w:rStyle w:val="Fuerte"/>
                <w:sz w:val="18"/>
              </w:rPr>
              <w:t>RN-51</w:t>
            </w:r>
          </w:p>
        </w:tc>
        <w:tc>
          <w:tcPr>
            <w:tcW w:w="4852" w:type="dxa"/>
            <w:vAlign w:val="center"/>
          </w:tcPr>
          <w:p w14:paraId="364D6491" w14:textId="77777777" w:rsidR="00EB13DC" w:rsidRPr="002B5EFD" w:rsidRDefault="00EB13DC" w:rsidP="00EB13DC">
            <w:pPr>
              <w:rPr>
                <w:lang w:val="es-CL"/>
              </w:rPr>
            </w:pPr>
            <w:r w:rsidRPr="00EB13DC">
              <w:rPr>
                <w:sz w:val="18"/>
                <w:lang w:val="es-CL"/>
              </w:rPr>
              <w:t xml:space="preserve">El ingreso de un animal a un hogar temporal deberá crear una permanencia activa y establecer su estado como </w:t>
            </w:r>
            <w:r w:rsidRPr="00EB13DC">
              <w:rPr>
                <w:rStyle w:val="Fuerte"/>
                <w:sz w:val="18"/>
                <w:lang w:val="es-CL"/>
              </w:rPr>
              <w:t>En hogar temporal</w:t>
            </w:r>
            <w:r w:rsidRPr="00EB13DC">
              <w:rPr>
                <w:sz w:val="18"/>
                <w:lang w:val="es-CL"/>
              </w:rPr>
              <w:t>.</w:t>
            </w:r>
          </w:p>
        </w:tc>
        <w:tc>
          <w:tcPr>
            <w:tcW w:w="4097" w:type="dxa"/>
            <w:vAlign w:val="center"/>
          </w:tcPr>
          <w:p w14:paraId="5217EAD6" w14:textId="77777777" w:rsidR="00EB13DC" w:rsidRPr="002B5EFD" w:rsidRDefault="00EB13DC" w:rsidP="00EB13DC">
            <w:pPr>
              <w:rPr>
                <w:lang w:val="es-CL"/>
              </w:rPr>
            </w:pPr>
            <w:r w:rsidRPr="00EB13DC">
              <w:rPr>
                <w:sz w:val="18"/>
                <w:lang w:val="es-CL"/>
              </w:rPr>
              <w:t>Permanencia y cambio de estado deben ejecutarse coordinadamente.</w:t>
            </w:r>
          </w:p>
        </w:tc>
      </w:tr>
      <w:tr w:rsidR="00EB13DC" w:rsidRPr="005069E9" w14:paraId="3E59414F" w14:textId="77777777" w:rsidTr="00F31B2A">
        <w:trPr>
          <w:jc w:val="center"/>
        </w:trPr>
        <w:tc>
          <w:tcPr>
            <w:tcW w:w="899" w:type="dxa"/>
            <w:vAlign w:val="center"/>
          </w:tcPr>
          <w:p w14:paraId="5A466320" w14:textId="77777777" w:rsidR="00EB13DC" w:rsidRDefault="00EB13DC" w:rsidP="00EB13DC">
            <w:r>
              <w:rPr>
                <w:rStyle w:val="Fuerte"/>
                <w:sz w:val="18"/>
              </w:rPr>
              <w:t>RN-52</w:t>
            </w:r>
          </w:p>
        </w:tc>
        <w:tc>
          <w:tcPr>
            <w:tcW w:w="4852" w:type="dxa"/>
            <w:vAlign w:val="center"/>
          </w:tcPr>
          <w:p w14:paraId="59559C76" w14:textId="77777777" w:rsidR="00EB13DC" w:rsidRPr="002B5EFD" w:rsidRDefault="00EB13DC" w:rsidP="00EB13DC">
            <w:pPr>
              <w:rPr>
                <w:lang w:val="es-CL"/>
              </w:rPr>
            </w:pPr>
            <w:r w:rsidRPr="00EB13DC">
              <w:rPr>
                <w:sz w:val="18"/>
                <w:lang w:val="es-CL"/>
              </w:rPr>
              <w:t>Al finalizar una permanencia en hogar temporal deberá registrarse su fecha de salida y establecerse la nueva situación del animal.</w:t>
            </w:r>
          </w:p>
        </w:tc>
        <w:tc>
          <w:tcPr>
            <w:tcW w:w="4097" w:type="dxa"/>
            <w:vAlign w:val="center"/>
          </w:tcPr>
          <w:p w14:paraId="446052E7" w14:textId="77777777" w:rsidR="00EB13DC" w:rsidRPr="002B5EFD" w:rsidRDefault="00EB13DC" w:rsidP="00EB13DC">
            <w:pPr>
              <w:rPr>
                <w:lang w:val="es-CL"/>
              </w:rPr>
            </w:pPr>
            <w:r w:rsidRPr="00EB13DC">
              <w:rPr>
                <w:sz w:val="18"/>
                <w:lang w:val="es-CL"/>
              </w:rPr>
              <w:t>La salida conserva la permanencia histórica y genera el cambio de estado correspondiente.</w:t>
            </w:r>
          </w:p>
        </w:tc>
      </w:tr>
      <w:tr w:rsidR="00EB13DC" w:rsidRPr="005069E9" w14:paraId="12230B69" w14:textId="77777777" w:rsidTr="00F31B2A">
        <w:trPr>
          <w:jc w:val="center"/>
        </w:trPr>
        <w:tc>
          <w:tcPr>
            <w:tcW w:w="899" w:type="dxa"/>
            <w:vAlign w:val="center"/>
          </w:tcPr>
          <w:p w14:paraId="012B41EE" w14:textId="77777777" w:rsidR="00EB13DC" w:rsidRDefault="00EB13DC" w:rsidP="00EB13DC">
            <w:r>
              <w:rPr>
                <w:rStyle w:val="Fuerte"/>
                <w:sz w:val="18"/>
              </w:rPr>
              <w:t>RN-53</w:t>
            </w:r>
          </w:p>
        </w:tc>
        <w:tc>
          <w:tcPr>
            <w:tcW w:w="4852" w:type="dxa"/>
            <w:vAlign w:val="center"/>
          </w:tcPr>
          <w:p w14:paraId="738CECD9" w14:textId="77777777" w:rsidR="00EB13DC" w:rsidRPr="002B5EFD" w:rsidRDefault="00EB13DC" w:rsidP="00EB13DC">
            <w:pPr>
              <w:rPr>
                <w:lang w:val="es-CL"/>
              </w:rPr>
            </w:pPr>
            <w:r w:rsidRPr="00EB13DC">
              <w:rPr>
                <w:sz w:val="18"/>
                <w:lang w:val="es-CL"/>
              </w:rPr>
              <w:t>El cambio de un animal de un hogar temporal a otro deberá cerrar la permanencia vigente y crear una nueva, sin modificar ni eliminar la anterior.</w:t>
            </w:r>
          </w:p>
        </w:tc>
        <w:tc>
          <w:tcPr>
            <w:tcW w:w="4097" w:type="dxa"/>
            <w:vAlign w:val="center"/>
          </w:tcPr>
          <w:p w14:paraId="0067332E" w14:textId="77777777" w:rsidR="00EB13DC" w:rsidRPr="002B5EFD" w:rsidRDefault="00EB13DC" w:rsidP="00EB13DC">
            <w:pPr>
              <w:rPr>
                <w:lang w:val="es-CL"/>
              </w:rPr>
            </w:pPr>
            <w:r w:rsidRPr="00EB13DC">
              <w:rPr>
                <w:sz w:val="18"/>
                <w:lang w:val="es-CL"/>
              </w:rPr>
              <w:t xml:space="preserve">Se conserva el historial completo de hogares; si el estado continúa siendo </w:t>
            </w:r>
            <w:r w:rsidRPr="00EB13DC">
              <w:rPr>
                <w:rStyle w:val="nfasis"/>
                <w:sz w:val="18"/>
                <w:lang w:val="es-CL"/>
              </w:rPr>
              <w:t>En hogar temporal</w:t>
            </w:r>
            <w:r w:rsidRPr="00EB13DC">
              <w:rPr>
                <w:sz w:val="18"/>
                <w:lang w:val="es-CL"/>
              </w:rPr>
              <w:t>, no se genera un cambio de estado artificial.</w:t>
            </w:r>
          </w:p>
        </w:tc>
      </w:tr>
      <w:tr w:rsidR="00EB13DC" w:rsidRPr="005069E9" w14:paraId="51ED840C" w14:textId="77777777" w:rsidTr="00F31B2A">
        <w:trPr>
          <w:jc w:val="center"/>
        </w:trPr>
        <w:tc>
          <w:tcPr>
            <w:tcW w:w="899" w:type="dxa"/>
            <w:vAlign w:val="center"/>
          </w:tcPr>
          <w:p w14:paraId="65796840" w14:textId="77777777" w:rsidR="00EB13DC" w:rsidRDefault="00EB13DC" w:rsidP="00EB13DC">
            <w:r>
              <w:rPr>
                <w:rStyle w:val="Fuerte"/>
                <w:sz w:val="18"/>
              </w:rPr>
              <w:t>RN-54</w:t>
            </w:r>
          </w:p>
        </w:tc>
        <w:tc>
          <w:tcPr>
            <w:tcW w:w="4852" w:type="dxa"/>
            <w:vAlign w:val="center"/>
          </w:tcPr>
          <w:p w14:paraId="7DA154CA" w14:textId="77777777" w:rsidR="00EB13DC" w:rsidRPr="002B5EFD" w:rsidRDefault="00EB13DC" w:rsidP="00EB13DC">
            <w:pPr>
              <w:rPr>
                <w:lang w:val="es-CL"/>
              </w:rPr>
            </w:pPr>
            <w:r w:rsidRPr="00EB13DC">
              <w:rPr>
                <w:sz w:val="18"/>
                <w:lang w:val="es-CL"/>
              </w:rPr>
              <w:t xml:space="preserve">Registrar una adopción deberá crear el proceso de adopción, establecer el estado del animal como </w:t>
            </w:r>
            <w:r w:rsidRPr="00EB13DC">
              <w:rPr>
                <w:rStyle w:val="Fuerte"/>
                <w:sz w:val="18"/>
                <w:lang w:val="es-CL"/>
              </w:rPr>
              <w:t>Adoptado</w:t>
            </w:r>
            <w:r w:rsidRPr="00EB13DC">
              <w:rPr>
                <w:sz w:val="18"/>
                <w:lang w:val="es-CL"/>
              </w:rPr>
              <w:t xml:space="preserve"> y finalizar la permanencia temporal activa cuando corresponda.</w:t>
            </w:r>
          </w:p>
        </w:tc>
        <w:tc>
          <w:tcPr>
            <w:tcW w:w="4097" w:type="dxa"/>
            <w:vAlign w:val="center"/>
          </w:tcPr>
          <w:p w14:paraId="313ED13B" w14:textId="77777777" w:rsidR="00EB13DC" w:rsidRPr="002B5EFD" w:rsidRDefault="00EB13DC" w:rsidP="00EB13DC">
            <w:pPr>
              <w:rPr>
                <w:lang w:val="es-CL"/>
              </w:rPr>
            </w:pPr>
            <w:r w:rsidRPr="00EB13DC">
              <w:rPr>
                <w:sz w:val="18"/>
                <w:lang w:val="es-CL"/>
              </w:rPr>
              <w:t>Adopción, hogar temporal y estado del animal deben mantenerse consistentes.</w:t>
            </w:r>
          </w:p>
        </w:tc>
      </w:tr>
      <w:tr w:rsidR="00EB13DC" w:rsidRPr="005069E9" w14:paraId="09DA3CB4" w14:textId="77777777" w:rsidTr="00F31B2A">
        <w:trPr>
          <w:jc w:val="center"/>
        </w:trPr>
        <w:tc>
          <w:tcPr>
            <w:tcW w:w="899" w:type="dxa"/>
            <w:vAlign w:val="center"/>
          </w:tcPr>
          <w:p w14:paraId="1FEFA25E" w14:textId="77777777" w:rsidR="00EB13DC" w:rsidRDefault="00EB13DC" w:rsidP="00EB13DC">
            <w:r>
              <w:rPr>
                <w:rStyle w:val="Fuerte"/>
                <w:sz w:val="18"/>
              </w:rPr>
              <w:t>RN-55</w:t>
            </w:r>
          </w:p>
        </w:tc>
        <w:tc>
          <w:tcPr>
            <w:tcW w:w="4852" w:type="dxa"/>
            <w:vAlign w:val="center"/>
          </w:tcPr>
          <w:p w14:paraId="4734BA1A" w14:textId="77777777" w:rsidR="00EB13DC" w:rsidRPr="002B5EFD" w:rsidRDefault="00EB13DC" w:rsidP="00EB13DC">
            <w:pPr>
              <w:rPr>
                <w:lang w:val="es-CL"/>
              </w:rPr>
            </w:pPr>
            <w:r w:rsidRPr="00EB13DC">
              <w:rPr>
                <w:sz w:val="18"/>
                <w:lang w:val="es-CL"/>
              </w:rPr>
              <w:t>La fecha de un seguimiento no podrá ser anterior a la fecha de la adopción a la cual pertenece.</w:t>
            </w:r>
          </w:p>
        </w:tc>
        <w:tc>
          <w:tcPr>
            <w:tcW w:w="4097" w:type="dxa"/>
            <w:vAlign w:val="center"/>
          </w:tcPr>
          <w:p w14:paraId="4CD45C00" w14:textId="77777777" w:rsidR="00EB13DC" w:rsidRPr="002B5EFD" w:rsidRDefault="00EB13DC" w:rsidP="00EB13DC">
            <w:pPr>
              <w:rPr>
                <w:lang w:val="es-CL"/>
              </w:rPr>
            </w:pPr>
            <w:r w:rsidRPr="00EB13DC">
              <w:rPr>
                <w:sz w:val="18"/>
                <w:lang w:val="es-CL"/>
              </w:rPr>
              <w:t>La aplicación deberá validar cronológicamente ambos registros.</w:t>
            </w:r>
          </w:p>
        </w:tc>
      </w:tr>
      <w:tr w:rsidR="00EB13DC" w:rsidRPr="005069E9" w14:paraId="235A315C" w14:textId="77777777" w:rsidTr="00F31B2A">
        <w:trPr>
          <w:jc w:val="center"/>
        </w:trPr>
        <w:tc>
          <w:tcPr>
            <w:tcW w:w="899" w:type="dxa"/>
            <w:vAlign w:val="center"/>
          </w:tcPr>
          <w:p w14:paraId="14576A8F" w14:textId="77777777" w:rsidR="00EB13DC" w:rsidRDefault="00EB13DC" w:rsidP="00EB13DC">
            <w:r>
              <w:rPr>
                <w:rStyle w:val="Fuerte"/>
                <w:sz w:val="18"/>
              </w:rPr>
              <w:t>RN-56</w:t>
            </w:r>
          </w:p>
        </w:tc>
        <w:tc>
          <w:tcPr>
            <w:tcW w:w="4852" w:type="dxa"/>
            <w:vAlign w:val="center"/>
          </w:tcPr>
          <w:p w14:paraId="789FA705" w14:textId="77777777" w:rsidR="00EB13DC" w:rsidRPr="002B5EFD" w:rsidRDefault="00EB13DC" w:rsidP="00EB13DC">
            <w:pPr>
              <w:rPr>
                <w:lang w:val="es-CL"/>
              </w:rPr>
            </w:pPr>
            <w:r w:rsidRPr="00EB13DC">
              <w:rPr>
                <w:sz w:val="18"/>
                <w:lang w:val="es-CL"/>
              </w:rPr>
              <w:t xml:space="preserve">Cuando un animal sea devuelto, la adopción vigente deberá finalizarse con estado </w:t>
            </w:r>
            <w:r w:rsidRPr="00EB13DC">
              <w:rPr>
                <w:rStyle w:val="Fuerte"/>
                <w:sz w:val="18"/>
                <w:lang w:val="es-CL"/>
              </w:rPr>
              <w:t>Devuelto</w:t>
            </w:r>
            <w:r w:rsidRPr="00EB13DC">
              <w:rPr>
                <w:sz w:val="18"/>
                <w:lang w:val="es-CL"/>
              </w:rPr>
              <w:t>, conservando todos sus antecedentes, y deberá establecerse la nueva situación del animal.</w:t>
            </w:r>
          </w:p>
        </w:tc>
        <w:tc>
          <w:tcPr>
            <w:tcW w:w="4097" w:type="dxa"/>
            <w:vAlign w:val="center"/>
          </w:tcPr>
          <w:p w14:paraId="1FD75810" w14:textId="77777777" w:rsidR="00EB13DC" w:rsidRPr="002B5EFD" w:rsidRDefault="00EB13DC" w:rsidP="00EB13DC">
            <w:pPr>
              <w:rPr>
                <w:lang w:val="es-CL"/>
              </w:rPr>
            </w:pPr>
            <w:r w:rsidRPr="00EB13DC">
              <w:rPr>
                <w:sz w:val="18"/>
                <w:lang w:val="es-CL"/>
              </w:rPr>
              <w:t>La devolución no elimina la adopción y permite posteriormente registrar nuevas adopciones.</w:t>
            </w:r>
          </w:p>
        </w:tc>
      </w:tr>
      <w:tr w:rsidR="00EB13DC" w:rsidRPr="005069E9" w14:paraId="0CF9440C" w14:textId="77777777" w:rsidTr="00F31B2A">
        <w:trPr>
          <w:jc w:val="center"/>
        </w:trPr>
        <w:tc>
          <w:tcPr>
            <w:tcW w:w="899" w:type="dxa"/>
            <w:vAlign w:val="center"/>
          </w:tcPr>
          <w:p w14:paraId="56245E34" w14:textId="77777777" w:rsidR="00EB13DC" w:rsidRDefault="00EB13DC" w:rsidP="00EB13DC">
            <w:r>
              <w:rPr>
                <w:rStyle w:val="Fuerte"/>
                <w:sz w:val="18"/>
              </w:rPr>
              <w:t>RN-57</w:t>
            </w:r>
          </w:p>
        </w:tc>
        <w:tc>
          <w:tcPr>
            <w:tcW w:w="4852" w:type="dxa"/>
            <w:vAlign w:val="center"/>
          </w:tcPr>
          <w:p w14:paraId="4C3ECB2E" w14:textId="77777777" w:rsidR="00EB13DC" w:rsidRPr="002B5EFD" w:rsidRDefault="00EB13DC" w:rsidP="00EB13DC">
            <w:pPr>
              <w:rPr>
                <w:lang w:val="es-CL"/>
              </w:rPr>
            </w:pPr>
            <w:r w:rsidRPr="00EB13DC">
              <w:rPr>
                <w:sz w:val="18"/>
                <w:lang w:val="es-CL"/>
              </w:rPr>
              <w:t xml:space="preserve">La suma de los montos asignados a animales para un mismo gasto no podrá superar el monto total registrado en </w:t>
            </w:r>
            <w:r w:rsidRPr="00EB13DC">
              <w:rPr>
                <w:rStyle w:val="CdigoHTML"/>
                <w:rFonts w:eastAsiaTheme="minorEastAsia"/>
                <w:sz w:val="18"/>
                <w:lang w:val="es-CL"/>
              </w:rPr>
              <w:t>GASTO</w:t>
            </w:r>
            <w:r w:rsidRPr="00EB13DC">
              <w:rPr>
                <w:sz w:val="18"/>
                <w:lang w:val="es-CL"/>
              </w:rPr>
              <w:t>.</w:t>
            </w:r>
          </w:p>
        </w:tc>
        <w:tc>
          <w:tcPr>
            <w:tcW w:w="4097" w:type="dxa"/>
            <w:vAlign w:val="center"/>
          </w:tcPr>
          <w:p w14:paraId="200578D5" w14:textId="77777777" w:rsidR="00EB13DC" w:rsidRPr="002B5EFD" w:rsidRDefault="00EB13DC" w:rsidP="00EB13DC">
            <w:pPr>
              <w:rPr>
                <w:lang w:val="es-CL"/>
              </w:rPr>
            </w:pPr>
            <w:r w:rsidRPr="00EB13DC">
              <w:rPr>
                <w:sz w:val="18"/>
                <w:lang w:val="es-CL"/>
              </w:rPr>
              <w:t>Las asignaciones pueden ser inferiores al total, permitiendo que una parte del gasto sea general.</w:t>
            </w:r>
          </w:p>
        </w:tc>
      </w:tr>
      <w:tr w:rsidR="00EB13DC" w:rsidRPr="005069E9" w14:paraId="5C50456F" w14:textId="77777777" w:rsidTr="00F31B2A">
        <w:trPr>
          <w:jc w:val="center"/>
        </w:trPr>
        <w:tc>
          <w:tcPr>
            <w:tcW w:w="899" w:type="dxa"/>
            <w:vAlign w:val="center"/>
          </w:tcPr>
          <w:p w14:paraId="51B42A78" w14:textId="77777777" w:rsidR="00EB13DC" w:rsidRDefault="00EB13DC" w:rsidP="00EB13DC">
            <w:r>
              <w:rPr>
                <w:rStyle w:val="Fuerte"/>
                <w:sz w:val="18"/>
              </w:rPr>
              <w:t>RN-58</w:t>
            </w:r>
          </w:p>
        </w:tc>
        <w:tc>
          <w:tcPr>
            <w:tcW w:w="4852" w:type="dxa"/>
            <w:vAlign w:val="center"/>
          </w:tcPr>
          <w:p w14:paraId="07CE1A95" w14:textId="77777777" w:rsidR="00EB13DC" w:rsidRPr="002B5EFD" w:rsidRDefault="00EB13DC" w:rsidP="00EB13DC">
            <w:pPr>
              <w:rPr>
                <w:lang w:val="es-CL"/>
              </w:rPr>
            </w:pPr>
            <w:r w:rsidRPr="00EB13DC">
              <w:rPr>
                <w:sz w:val="18"/>
                <w:lang w:val="es-CL"/>
              </w:rPr>
              <w:t>Todo archivo registrado deberá quedar asociado al menos a uno de los contextos admitidos por el sistema.</w:t>
            </w:r>
          </w:p>
        </w:tc>
        <w:tc>
          <w:tcPr>
            <w:tcW w:w="4097" w:type="dxa"/>
            <w:vAlign w:val="center"/>
          </w:tcPr>
          <w:p w14:paraId="08DE8991" w14:textId="77777777" w:rsidR="00EB13DC" w:rsidRPr="002B5EFD" w:rsidRDefault="00EB13DC" w:rsidP="00EB13DC">
            <w:pPr>
              <w:rPr>
                <w:lang w:val="es-CL"/>
              </w:rPr>
            </w:pPr>
            <w:r w:rsidRPr="00EB13DC">
              <w:rPr>
                <w:sz w:val="18"/>
                <w:lang w:val="es-CL"/>
              </w:rPr>
              <w:t xml:space="preserve">Se evita la existencia funcional de registros </w:t>
            </w:r>
            <w:r w:rsidRPr="00EB13DC">
              <w:rPr>
                <w:rStyle w:val="CdigoHTML"/>
                <w:rFonts w:eastAsiaTheme="minorEastAsia"/>
                <w:sz w:val="18"/>
                <w:lang w:val="es-CL"/>
              </w:rPr>
              <w:t>ARCHIVO</w:t>
            </w:r>
            <w:r w:rsidRPr="00EB13DC">
              <w:rPr>
                <w:sz w:val="18"/>
                <w:lang w:val="es-CL"/>
              </w:rPr>
              <w:t xml:space="preserve"> sin asociación.</w:t>
            </w:r>
          </w:p>
        </w:tc>
      </w:tr>
      <w:tr w:rsidR="00EB13DC" w:rsidRPr="005069E9" w14:paraId="6625B95B" w14:textId="77777777" w:rsidTr="00F31B2A">
        <w:trPr>
          <w:jc w:val="center"/>
        </w:trPr>
        <w:tc>
          <w:tcPr>
            <w:tcW w:w="899" w:type="dxa"/>
            <w:vAlign w:val="center"/>
          </w:tcPr>
          <w:p w14:paraId="0E84914A" w14:textId="77777777" w:rsidR="00EB13DC" w:rsidRDefault="00EB13DC" w:rsidP="00EB13DC">
            <w:pPr>
              <w:rPr>
                <w:rStyle w:val="Fuerte"/>
              </w:rPr>
            </w:pPr>
            <w:r>
              <w:rPr>
                <w:rStyle w:val="Fuerte"/>
                <w:sz w:val="18"/>
              </w:rPr>
              <w:t>RN-59</w:t>
            </w:r>
          </w:p>
          <w:p w14:paraId="0EC66ED2" w14:textId="77777777" w:rsidR="00EB13DC" w:rsidRPr="00C468EC" w:rsidRDefault="00EB13DC" w:rsidP="00EB13DC">
            <w:pPr>
              <w:rPr>
                <w:lang w:val="es-CL"/>
              </w:rPr>
            </w:pPr>
          </w:p>
        </w:tc>
        <w:tc>
          <w:tcPr>
            <w:tcW w:w="4852" w:type="dxa"/>
            <w:vAlign w:val="center"/>
          </w:tcPr>
          <w:p w14:paraId="6D9624D6" w14:textId="77777777" w:rsidR="00EB13DC" w:rsidRPr="002B5EFD" w:rsidRDefault="00EB13DC" w:rsidP="00EB13DC">
            <w:pPr>
              <w:rPr>
                <w:lang w:val="es-CL"/>
              </w:rPr>
            </w:pPr>
            <w:r w:rsidRPr="00EB13DC">
              <w:rPr>
                <w:sz w:val="18"/>
                <w:lang w:val="es-CL"/>
              </w:rPr>
              <w:t>La gestión de usuarios deberá impedir que una operación deje al sistema sin al menos una usuaria activa y autorizada.</w:t>
            </w:r>
          </w:p>
        </w:tc>
        <w:tc>
          <w:tcPr>
            <w:tcW w:w="4097" w:type="dxa"/>
            <w:vAlign w:val="center"/>
          </w:tcPr>
          <w:p w14:paraId="34100893" w14:textId="77777777" w:rsidR="00EB13DC" w:rsidRPr="002B5EFD" w:rsidRDefault="00EB13DC" w:rsidP="00EB13DC">
            <w:pPr>
              <w:rPr>
                <w:lang w:val="es-CL"/>
              </w:rPr>
            </w:pPr>
            <w:r w:rsidRPr="00EB13DC">
              <w:rPr>
                <w:sz w:val="18"/>
                <w:lang w:val="es-CL"/>
              </w:rPr>
              <w:t xml:space="preserve">La activación/desactivación deberá realizarse mediante una operación controlada; se evitará una </w:t>
            </w:r>
            <w:proofErr w:type="spellStart"/>
            <w:r w:rsidRPr="00EB13DC">
              <w:rPr>
                <w:sz w:val="18"/>
                <w:lang w:val="es-CL"/>
              </w:rPr>
              <w:t>autodesactivación</w:t>
            </w:r>
            <w:proofErr w:type="spellEnd"/>
            <w:r w:rsidRPr="00EB13DC">
              <w:rPr>
                <w:sz w:val="18"/>
                <w:lang w:val="es-CL"/>
              </w:rPr>
              <w:t xml:space="preserve"> que deje el sistema sin administración.</w:t>
            </w:r>
          </w:p>
        </w:tc>
      </w:tr>
      <w:tr w:rsidR="004035A8" w:rsidRPr="005069E9" w14:paraId="52B33216" w14:textId="77777777">
        <w:trPr>
          <w:jc w:val="center"/>
        </w:trPr>
        <w:tc>
          <w:tcPr>
            <w:tcW w:w="899" w:type="dxa"/>
            <w:vAlign w:val="center"/>
          </w:tcPr>
          <w:p w14:paraId="5044BC9D" w14:textId="77777777" w:rsidR="004035A8" w:rsidRDefault="00000000">
            <w:r>
              <w:rPr>
                <w:sz w:val="18"/>
              </w:rPr>
              <w:t>RN-60</w:t>
            </w:r>
          </w:p>
        </w:tc>
        <w:tc>
          <w:tcPr>
            <w:tcW w:w="4852" w:type="dxa"/>
            <w:vAlign w:val="center"/>
          </w:tcPr>
          <w:p w14:paraId="7804A3BB" w14:textId="77777777" w:rsidR="004035A8" w:rsidRPr="005069E9" w:rsidRDefault="00000000">
            <w:pPr>
              <w:rPr>
                <w:lang w:val="es-CL"/>
              </w:rPr>
            </w:pPr>
            <w:r w:rsidRPr="005069E9">
              <w:rPr>
                <w:sz w:val="18"/>
                <w:lang w:val="es-CL"/>
              </w:rPr>
              <w:t xml:space="preserve">Al registrar un proyecto de esterilización, el sistema deberá solicitar la creación de una carpeta principal en </w:t>
            </w:r>
            <w:r w:rsidRPr="005069E9">
              <w:rPr>
                <w:sz w:val="18"/>
                <w:lang w:val="es-CL"/>
              </w:rPr>
              <w:lastRenderedPageBreak/>
              <w:t xml:space="preserve">Google Drive con las subcarpetas Documentación y Animales, guardando el identificador de la carpeta principal en </w:t>
            </w:r>
            <w:proofErr w:type="spellStart"/>
            <w:r w:rsidRPr="005069E9">
              <w:rPr>
                <w:sz w:val="18"/>
                <w:lang w:val="es-CL"/>
              </w:rPr>
              <w:t>PROYECTO_ESTERILIZACION.id_carpeta_drive</w:t>
            </w:r>
            <w:proofErr w:type="spellEnd"/>
            <w:r w:rsidRPr="005069E9">
              <w:rPr>
                <w:sz w:val="18"/>
                <w:lang w:val="es-CL"/>
              </w:rPr>
              <w:t>.</w:t>
            </w:r>
          </w:p>
        </w:tc>
        <w:tc>
          <w:tcPr>
            <w:tcW w:w="4097" w:type="dxa"/>
            <w:vAlign w:val="center"/>
          </w:tcPr>
          <w:p w14:paraId="650A2ED3" w14:textId="77777777" w:rsidR="004035A8" w:rsidRPr="005069E9" w:rsidRDefault="00000000">
            <w:pPr>
              <w:rPr>
                <w:lang w:val="es-CL"/>
              </w:rPr>
            </w:pPr>
            <w:r w:rsidRPr="005069E9">
              <w:rPr>
                <w:sz w:val="18"/>
                <w:lang w:val="es-CL"/>
              </w:rPr>
              <w:lastRenderedPageBreak/>
              <w:t xml:space="preserve">Si Drive no está disponible, el proyecto se conserva y la creación de su estructura </w:t>
            </w:r>
            <w:r w:rsidRPr="005069E9">
              <w:rPr>
                <w:sz w:val="18"/>
                <w:lang w:val="es-CL"/>
              </w:rPr>
              <w:lastRenderedPageBreak/>
              <w:t>documental puede reintentarse posteriormente.</w:t>
            </w:r>
          </w:p>
        </w:tc>
      </w:tr>
      <w:tr w:rsidR="004035A8" w:rsidRPr="005069E9" w14:paraId="593A5747" w14:textId="77777777">
        <w:trPr>
          <w:jc w:val="center"/>
        </w:trPr>
        <w:tc>
          <w:tcPr>
            <w:tcW w:w="899" w:type="dxa"/>
            <w:vAlign w:val="center"/>
          </w:tcPr>
          <w:p w14:paraId="3F95633D" w14:textId="77777777" w:rsidR="004035A8" w:rsidRDefault="00000000">
            <w:r>
              <w:rPr>
                <w:sz w:val="18"/>
              </w:rPr>
              <w:lastRenderedPageBreak/>
              <w:t>RN-61</w:t>
            </w:r>
          </w:p>
        </w:tc>
        <w:tc>
          <w:tcPr>
            <w:tcW w:w="4852" w:type="dxa"/>
            <w:vAlign w:val="center"/>
          </w:tcPr>
          <w:p w14:paraId="610CEE8E" w14:textId="77777777" w:rsidR="004035A8" w:rsidRPr="005069E9" w:rsidRDefault="00000000">
            <w:pPr>
              <w:rPr>
                <w:lang w:val="es-CL"/>
              </w:rPr>
            </w:pPr>
            <w:r w:rsidRPr="005069E9">
              <w:rPr>
                <w:sz w:val="18"/>
                <w:lang w:val="es-CL"/>
              </w:rPr>
              <w:t>La ficha digitalizada de cada animal esterilizado deberá almacenarse en la subcarpeta Animales del proyecto y registrarse mediante ARCHIVO y ESTERILIZACION_ARCHIVO.</w:t>
            </w:r>
          </w:p>
        </w:tc>
        <w:tc>
          <w:tcPr>
            <w:tcW w:w="4097" w:type="dxa"/>
            <w:vAlign w:val="center"/>
          </w:tcPr>
          <w:p w14:paraId="48289DCB" w14:textId="77777777" w:rsidR="004035A8" w:rsidRPr="005069E9" w:rsidRDefault="00000000">
            <w:pPr>
              <w:rPr>
                <w:lang w:val="es-CL"/>
              </w:rPr>
            </w:pPr>
            <w:r w:rsidRPr="005069E9">
              <w:rPr>
                <w:sz w:val="18"/>
                <w:lang w:val="es-CL"/>
              </w:rPr>
              <w:t>La documentación queda vinculada al animal de esterilización mediante su código y una referencia estable al archivo en Google Drive.</w:t>
            </w:r>
          </w:p>
        </w:tc>
      </w:tr>
      <w:tr w:rsidR="004035A8" w:rsidRPr="005069E9" w14:paraId="1D2E67F7" w14:textId="77777777">
        <w:trPr>
          <w:jc w:val="center"/>
        </w:trPr>
        <w:tc>
          <w:tcPr>
            <w:tcW w:w="899" w:type="dxa"/>
          </w:tcPr>
          <w:p w14:paraId="2E33132A" w14:textId="77777777" w:rsidR="004035A8" w:rsidRDefault="00000000">
            <w:r>
              <w:t>RN-62</w:t>
            </w:r>
          </w:p>
        </w:tc>
        <w:tc>
          <w:tcPr>
            <w:tcW w:w="4852" w:type="dxa"/>
          </w:tcPr>
          <w:p w14:paraId="7872F9F6" w14:textId="77777777" w:rsidR="004035A8" w:rsidRDefault="00000000">
            <w:r w:rsidRPr="005069E9">
              <w:rPr>
                <w:lang w:val="es-CL"/>
              </w:rPr>
              <w:t xml:space="preserve">Los animales rescatados y los animales registrados en proyectos de esterilización podrán mantener su número de microchip y la situación conocida en el Registro Nacional. </w:t>
            </w:r>
            <w:r>
              <w:t xml:space="preserve">Cuando se </w:t>
            </w:r>
            <w:proofErr w:type="spellStart"/>
            <w:r>
              <w:t>informe</w:t>
            </w:r>
            <w:proofErr w:type="spellEnd"/>
            <w:r>
              <w:t xml:space="preserve"> un microchip </w:t>
            </w:r>
            <w:proofErr w:type="spellStart"/>
            <w:r>
              <w:t>deberá</w:t>
            </w:r>
            <w:proofErr w:type="spellEnd"/>
            <w:r>
              <w:t xml:space="preserve"> </w:t>
            </w:r>
            <w:proofErr w:type="spellStart"/>
            <w:r>
              <w:t>contener</w:t>
            </w:r>
            <w:proofErr w:type="spellEnd"/>
            <w:r>
              <w:t xml:space="preserve"> </w:t>
            </w:r>
            <w:proofErr w:type="spellStart"/>
            <w:r>
              <w:t>exactamente</w:t>
            </w:r>
            <w:proofErr w:type="spellEnd"/>
            <w:r>
              <w:t xml:space="preserve"> 15 </w:t>
            </w:r>
            <w:proofErr w:type="spellStart"/>
            <w:r>
              <w:t>dígitos</w:t>
            </w:r>
            <w:proofErr w:type="spellEnd"/>
            <w:r>
              <w:t>.</w:t>
            </w:r>
          </w:p>
        </w:tc>
        <w:tc>
          <w:tcPr>
            <w:tcW w:w="4097" w:type="dxa"/>
          </w:tcPr>
          <w:p w14:paraId="6DEC4C0C" w14:textId="77777777" w:rsidR="004035A8" w:rsidRPr="005069E9" w:rsidRDefault="00000000">
            <w:pPr>
              <w:rPr>
                <w:lang w:val="es-CL"/>
              </w:rPr>
            </w:pPr>
            <w:r w:rsidRPr="005069E9">
              <w:rPr>
                <w:lang w:val="es-CL"/>
              </w:rPr>
              <w:t>ANIMAL mantiene microchip único dentro del flujo de rescate. ANIMAL_ESTERILIZACION evita duplicar un mismo microchip dentro de un mismo proyecto. Ambos módulos conservan Inscrito, No inscrito o No verificado como situación registral.</w:t>
            </w:r>
          </w:p>
        </w:tc>
      </w:tr>
    </w:tbl>
    <w:p w14:paraId="18572F19" w14:textId="77777777" w:rsidR="00175CDC" w:rsidRPr="002B5EFD" w:rsidRDefault="00175CDC">
      <w:pPr>
        <w:rPr>
          <w:lang w:val="es-CL"/>
        </w:rPr>
      </w:pPr>
    </w:p>
    <w:p w14:paraId="63B686AE" w14:textId="77777777" w:rsidR="00175CDC" w:rsidRPr="002B5EFD" w:rsidRDefault="00000000">
      <w:pPr>
        <w:pStyle w:val="Ttulo1"/>
        <w:rPr>
          <w:lang w:val="es-CL"/>
        </w:rPr>
      </w:pPr>
      <w:r w:rsidRPr="002B5EFD">
        <w:rPr>
          <w:rFonts w:ascii="Aptos" w:hAnsi="Aptos"/>
          <w:sz w:val="21"/>
          <w:lang w:val="es-CL"/>
        </w:rPr>
        <w:t>19. Alcance actualizado del MVP</w:t>
      </w:r>
    </w:p>
    <w:p w14:paraId="6C59AEAE" w14:textId="77777777" w:rsidR="00175CDC" w:rsidRPr="002B5EFD" w:rsidRDefault="00000000">
      <w:pPr>
        <w:pStyle w:val="Ttulo2"/>
        <w:rPr>
          <w:lang w:val="es-CL"/>
        </w:rPr>
      </w:pPr>
      <w:r w:rsidRPr="002B5EFD">
        <w:rPr>
          <w:rFonts w:ascii="Aptos" w:hAnsi="Aptos"/>
          <w:sz w:val="21"/>
          <w:lang w:val="es-CL"/>
        </w:rPr>
        <w:t>19.1 Dentro del alcance</w:t>
      </w:r>
    </w:p>
    <w:p w14:paraId="478F3183" w14:textId="77777777" w:rsidR="00175CDC" w:rsidRDefault="00000000">
      <w:pPr>
        <w:pStyle w:val="Listaconvietas"/>
      </w:pPr>
      <w:proofErr w:type="spellStart"/>
      <w:r>
        <w:rPr>
          <w:rFonts w:ascii="Aptos" w:hAnsi="Aptos"/>
          <w:sz w:val="21"/>
        </w:rPr>
        <w:t>sistema</w:t>
      </w:r>
      <w:proofErr w:type="spellEnd"/>
      <w:r>
        <w:rPr>
          <w:rFonts w:ascii="Aptos" w:hAnsi="Aptos"/>
          <w:sz w:val="21"/>
        </w:rPr>
        <w:t xml:space="preserve"> web y </w:t>
      </w:r>
      <w:proofErr w:type="spellStart"/>
      <w:r>
        <w:rPr>
          <w:rFonts w:ascii="Aptos" w:hAnsi="Aptos"/>
          <w:sz w:val="21"/>
        </w:rPr>
        <w:t>autenticación</w:t>
      </w:r>
      <w:proofErr w:type="spellEnd"/>
      <w:r>
        <w:rPr>
          <w:rFonts w:ascii="Aptos" w:hAnsi="Aptos"/>
          <w:sz w:val="21"/>
        </w:rPr>
        <w:t>;</w:t>
      </w:r>
    </w:p>
    <w:p w14:paraId="5B6B426F" w14:textId="77777777" w:rsidR="00175CDC" w:rsidRDefault="00000000">
      <w:pPr>
        <w:pStyle w:val="Listaconvietas"/>
      </w:pPr>
      <w:proofErr w:type="spellStart"/>
      <w:r>
        <w:rPr>
          <w:rFonts w:ascii="Aptos" w:hAnsi="Aptos"/>
          <w:sz w:val="21"/>
        </w:rPr>
        <w:t>fichas</w:t>
      </w:r>
      <w:proofErr w:type="spellEnd"/>
      <w:r>
        <w:rPr>
          <w:rFonts w:ascii="Aptos" w:hAnsi="Aptos"/>
          <w:sz w:val="21"/>
        </w:rPr>
        <w:t xml:space="preserve"> de </w:t>
      </w:r>
      <w:proofErr w:type="spellStart"/>
      <w:r>
        <w:rPr>
          <w:rFonts w:ascii="Aptos" w:hAnsi="Aptos"/>
          <w:sz w:val="21"/>
        </w:rPr>
        <w:t>animales</w:t>
      </w:r>
      <w:proofErr w:type="spellEnd"/>
      <w:r>
        <w:rPr>
          <w:rFonts w:ascii="Aptos" w:hAnsi="Aptos"/>
          <w:sz w:val="21"/>
        </w:rPr>
        <w:t xml:space="preserve"> </w:t>
      </w:r>
      <w:proofErr w:type="spellStart"/>
      <w:r>
        <w:rPr>
          <w:rFonts w:ascii="Aptos" w:hAnsi="Aptos"/>
          <w:sz w:val="21"/>
        </w:rPr>
        <w:t>rescatados</w:t>
      </w:r>
      <w:proofErr w:type="spellEnd"/>
      <w:r>
        <w:rPr>
          <w:rFonts w:ascii="Aptos" w:hAnsi="Aptos"/>
          <w:sz w:val="21"/>
        </w:rPr>
        <w:t>;</w:t>
      </w:r>
    </w:p>
    <w:p w14:paraId="3CE07FFB" w14:textId="77777777" w:rsidR="00175CDC" w:rsidRDefault="00000000">
      <w:pPr>
        <w:pStyle w:val="Listaconvietas"/>
      </w:pPr>
      <w:proofErr w:type="spellStart"/>
      <w:r>
        <w:rPr>
          <w:rFonts w:ascii="Aptos" w:hAnsi="Aptos"/>
          <w:sz w:val="21"/>
        </w:rPr>
        <w:t>estados</w:t>
      </w:r>
      <w:proofErr w:type="spellEnd"/>
      <w:r>
        <w:rPr>
          <w:rFonts w:ascii="Aptos" w:hAnsi="Aptos"/>
          <w:sz w:val="21"/>
        </w:rPr>
        <w:t xml:space="preserve"> e </w:t>
      </w:r>
      <w:proofErr w:type="spellStart"/>
      <w:r>
        <w:rPr>
          <w:rFonts w:ascii="Aptos" w:hAnsi="Aptos"/>
          <w:sz w:val="21"/>
        </w:rPr>
        <w:t>historial</w:t>
      </w:r>
      <w:proofErr w:type="spellEnd"/>
      <w:r>
        <w:rPr>
          <w:rFonts w:ascii="Aptos" w:hAnsi="Aptos"/>
          <w:sz w:val="21"/>
        </w:rPr>
        <w:t>;</w:t>
      </w:r>
    </w:p>
    <w:p w14:paraId="0B9A89FE" w14:textId="77777777" w:rsidR="00175CDC" w:rsidRDefault="00000000">
      <w:pPr>
        <w:pStyle w:val="Listaconvietas"/>
      </w:pPr>
      <w:proofErr w:type="spellStart"/>
      <w:r>
        <w:rPr>
          <w:rFonts w:ascii="Aptos" w:hAnsi="Aptos"/>
          <w:sz w:val="21"/>
        </w:rPr>
        <w:t>historial</w:t>
      </w:r>
      <w:proofErr w:type="spellEnd"/>
      <w:r>
        <w:rPr>
          <w:rFonts w:ascii="Aptos" w:hAnsi="Aptos"/>
          <w:sz w:val="21"/>
        </w:rPr>
        <w:t xml:space="preserve"> </w:t>
      </w:r>
      <w:proofErr w:type="spellStart"/>
      <w:r>
        <w:rPr>
          <w:rFonts w:ascii="Aptos" w:hAnsi="Aptos"/>
          <w:sz w:val="21"/>
        </w:rPr>
        <w:t>sanitario</w:t>
      </w:r>
      <w:proofErr w:type="spellEnd"/>
      <w:r>
        <w:rPr>
          <w:rFonts w:ascii="Aptos" w:hAnsi="Aptos"/>
          <w:sz w:val="21"/>
        </w:rPr>
        <w:t>;</w:t>
      </w:r>
    </w:p>
    <w:p w14:paraId="42AC8587" w14:textId="77777777" w:rsidR="00175CDC" w:rsidRDefault="00000000">
      <w:pPr>
        <w:pStyle w:val="Listaconvietas"/>
      </w:pPr>
      <w:proofErr w:type="spellStart"/>
      <w:r>
        <w:rPr>
          <w:rFonts w:ascii="Aptos" w:hAnsi="Aptos"/>
          <w:sz w:val="21"/>
        </w:rPr>
        <w:t>hogares</w:t>
      </w:r>
      <w:proofErr w:type="spellEnd"/>
      <w:r>
        <w:rPr>
          <w:rFonts w:ascii="Aptos" w:hAnsi="Aptos"/>
          <w:sz w:val="21"/>
        </w:rPr>
        <w:t xml:space="preserve"> </w:t>
      </w:r>
      <w:proofErr w:type="spellStart"/>
      <w:r>
        <w:rPr>
          <w:rFonts w:ascii="Aptos" w:hAnsi="Aptos"/>
          <w:sz w:val="21"/>
        </w:rPr>
        <w:t>temporales</w:t>
      </w:r>
      <w:proofErr w:type="spellEnd"/>
      <w:r>
        <w:rPr>
          <w:rFonts w:ascii="Aptos" w:hAnsi="Aptos"/>
          <w:sz w:val="21"/>
        </w:rPr>
        <w:t>;</w:t>
      </w:r>
    </w:p>
    <w:p w14:paraId="6F8B64FB" w14:textId="77777777" w:rsidR="00175CDC" w:rsidRDefault="00000000">
      <w:pPr>
        <w:pStyle w:val="Listaconvietas"/>
      </w:pPr>
      <w:proofErr w:type="spellStart"/>
      <w:r>
        <w:rPr>
          <w:rFonts w:ascii="Aptos" w:hAnsi="Aptos"/>
          <w:sz w:val="21"/>
        </w:rPr>
        <w:t>adopciones</w:t>
      </w:r>
      <w:proofErr w:type="spellEnd"/>
      <w:r>
        <w:rPr>
          <w:rFonts w:ascii="Aptos" w:hAnsi="Aptos"/>
          <w:sz w:val="21"/>
        </w:rPr>
        <w:t xml:space="preserve"> y </w:t>
      </w:r>
      <w:proofErr w:type="spellStart"/>
      <w:r>
        <w:rPr>
          <w:rFonts w:ascii="Aptos" w:hAnsi="Aptos"/>
          <w:sz w:val="21"/>
        </w:rPr>
        <w:t>devoluciones</w:t>
      </w:r>
      <w:proofErr w:type="spellEnd"/>
      <w:r>
        <w:rPr>
          <w:rFonts w:ascii="Aptos" w:hAnsi="Aptos"/>
          <w:sz w:val="21"/>
        </w:rPr>
        <w:t>;</w:t>
      </w:r>
    </w:p>
    <w:p w14:paraId="51ADE253" w14:textId="77777777" w:rsidR="00175CDC" w:rsidRDefault="00000000">
      <w:pPr>
        <w:pStyle w:val="Listaconvietas"/>
      </w:pPr>
      <w:proofErr w:type="spellStart"/>
      <w:r>
        <w:rPr>
          <w:rFonts w:ascii="Aptos" w:hAnsi="Aptos"/>
          <w:sz w:val="21"/>
        </w:rPr>
        <w:t>seguimiento</w:t>
      </w:r>
      <w:proofErr w:type="spellEnd"/>
      <w:r>
        <w:rPr>
          <w:rFonts w:ascii="Aptos" w:hAnsi="Aptos"/>
          <w:sz w:val="21"/>
        </w:rPr>
        <w:t>;</w:t>
      </w:r>
    </w:p>
    <w:p w14:paraId="16D06EC9" w14:textId="77777777" w:rsidR="00175CDC" w:rsidRDefault="00000000">
      <w:pPr>
        <w:pStyle w:val="Listaconvietas"/>
      </w:pPr>
      <w:proofErr w:type="spellStart"/>
      <w:r>
        <w:rPr>
          <w:rFonts w:ascii="Aptos" w:hAnsi="Aptos"/>
          <w:sz w:val="21"/>
        </w:rPr>
        <w:t>gastos</w:t>
      </w:r>
      <w:proofErr w:type="spellEnd"/>
      <w:r>
        <w:rPr>
          <w:rFonts w:ascii="Aptos" w:hAnsi="Aptos"/>
          <w:sz w:val="21"/>
        </w:rPr>
        <w:t>;</w:t>
      </w:r>
    </w:p>
    <w:p w14:paraId="5536C652" w14:textId="77777777" w:rsidR="00175CDC" w:rsidRDefault="00000000">
      <w:pPr>
        <w:pStyle w:val="Listaconvietas"/>
      </w:pPr>
      <w:proofErr w:type="spellStart"/>
      <w:r>
        <w:rPr>
          <w:rFonts w:ascii="Aptos" w:hAnsi="Aptos"/>
          <w:sz w:val="21"/>
        </w:rPr>
        <w:t>informes</w:t>
      </w:r>
      <w:proofErr w:type="spellEnd"/>
      <w:r>
        <w:rPr>
          <w:rFonts w:ascii="Aptos" w:hAnsi="Aptos"/>
          <w:sz w:val="21"/>
        </w:rPr>
        <w:t xml:space="preserve"> </w:t>
      </w:r>
      <w:proofErr w:type="spellStart"/>
      <w:r>
        <w:rPr>
          <w:rFonts w:ascii="Aptos" w:hAnsi="Aptos"/>
          <w:sz w:val="21"/>
        </w:rPr>
        <w:t>prioritarios</w:t>
      </w:r>
      <w:proofErr w:type="spellEnd"/>
      <w:r>
        <w:rPr>
          <w:rFonts w:ascii="Aptos" w:hAnsi="Aptos"/>
          <w:sz w:val="21"/>
        </w:rPr>
        <w:t>;</w:t>
      </w:r>
    </w:p>
    <w:p w14:paraId="3163258F" w14:textId="77777777" w:rsidR="00175CDC" w:rsidRDefault="00000000">
      <w:pPr>
        <w:pStyle w:val="Listaconvietas"/>
      </w:pPr>
      <w:proofErr w:type="spellStart"/>
      <w:r>
        <w:rPr>
          <w:rFonts w:ascii="Aptos" w:hAnsi="Aptos"/>
          <w:sz w:val="21"/>
        </w:rPr>
        <w:t>fotografía</w:t>
      </w:r>
      <w:proofErr w:type="spellEnd"/>
      <w:r>
        <w:rPr>
          <w:rFonts w:ascii="Aptos" w:hAnsi="Aptos"/>
          <w:sz w:val="21"/>
        </w:rPr>
        <w:t xml:space="preserve"> principal;</w:t>
      </w:r>
    </w:p>
    <w:p w14:paraId="43A4BCC2" w14:textId="77777777" w:rsidR="00175CDC" w:rsidRPr="002B5EFD" w:rsidRDefault="00000000">
      <w:pPr>
        <w:pStyle w:val="Listaconvietas"/>
        <w:rPr>
          <w:lang w:val="es-CL"/>
        </w:rPr>
      </w:pPr>
      <w:r w:rsidRPr="002B5EFD">
        <w:rPr>
          <w:rFonts w:ascii="Aptos" w:hAnsi="Aptos"/>
          <w:sz w:val="21"/>
          <w:lang w:val="es-CL"/>
        </w:rPr>
        <w:t>gestión de documentos y multimedia;</w:t>
      </w:r>
    </w:p>
    <w:p w14:paraId="21EA4834" w14:textId="77777777" w:rsidR="00175CDC" w:rsidRPr="002B5EFD" w:rsidRDefault="00000000">
      <w:pPr>
        <w:pStyle w:val="Listaconvietas"/>
        <w:rPr>
          <w:lang w:val="es-CL"/>
        </w:rPr>
      </w:pPr>
      <w:r w:rsidRPr="002B5EFD">
        <w:rPr>
          <w:rFonts w:ascii="Aptos" w:hAnsi="Aptos"/>
          <w:sz w:val="21"/>
          <w:lang w:val="es-CL"/>
        </w:rPr>
        <w:t>integración con Google Drive y carga organizada de archivos;</w:t>
      </w:r>
    </w:p>
    <w:p w14:paraId="33E0B1AE" w14:textId="77777777" w:rsidR="00175CDC" w:rsidRPr="002B5EFD" w:rsidRDefault="00000000">
      <w:pPr>
        <w:pStyle w:val="Listaconvietas"/>
        <w:rPr>
          <w:lang w:val="es-CL"/>
        </w:rPr>
      </w:pPr>
      <w:r w:rsidRPr="002B5EFD">
        <w:rPr>
          <w:rFonts w:ascii="Aptos" w:hAnsi="Aptos"/>
          <w:sz w:val="21"/>
          <w:lang w:val="es-CL"/>
        </w:rPr>
        <w:t xml:space="preserve">generación de texto base y </w:t>
      </w:r>
      <w:proofErr w:type="spellStart"/>
      <w:r w:rsidRPr="002B5EFD">
        <w:rPr>
          <w:rFonts w:ascii="Aptos" w:hAnsi="Aptos"/>
          <w:sz w:val="21"/>
          <w:lang w:val="es-CL"/>
        </w:rPr>
        <w:t>prompt</w:t>
      </w:r>
      <w:proofErr w:type="spellEnd"/>
      <w:r w:rsidRPr="002B5EFD">
        <w:rPr>
          <w:rFonts w:ascii="Aptos" w:hAnsi="Aptos"/>
          <w:sz w:val="21"/>
          <w:lang w:val="es-CL"/>
        </w:rPr>
        <w:t xml:space="preserve"> estructurado;</w:t>
      </w:r>
    </w:p>
    <w:p w14:paraId="4E0D424B" w14:textId="77777777" w:rsidR="00175CDC" w:rsidRPr="002B5EFD" w:rsidRDefault="00000000">
      <w:pPr>
        <w:pStyle w:val="Listaconvietas"/>
        <w:rPr>
          <w:lang w:val="es-CL"/>
        </w:rPr>
      </w:pPr>
      <w:r w:rsidRPr="002B5EFD">
        <w:rPr>
          <w:rFonts w:ascii="Aptos" w:hAnsi="Aptos"/>
          <w:sz w:val="21"/>
          <w:lang w:val="es-CL"/>
        </w:rPr>
        <w:lastRenderedPageBreak/>
        <w:t>módulo de proyectos de esterilización masiva;</w:t>
      </w:r>
    </w:p>
    <w:p w14:paraId="6DB5082B" w14:textId="77777777" w:rsidR="00175CDC" w:rsidRPr="002B5EFD" w:rsidRDefault="00000000">
      <w:pPr>
        <w:pStyle w:val="Listaconvietas"/>
        <w:rPr>
          <w:lang w:val="es-CL"/>
        </w:rPr>
      </w:pPr>
      <w:r w:rsidRPr="002B5EFD">
        <w:rPr>
          <w:rFonts w:ascii="Aptos" w:hAnsi="Aptos"/>
          <w:sz w:val="21"/>
          <w:lang w:val="es-CL"/>
        </w:rPr>
        <w:t>registro de animales esterilizados asociados a cada proyecto;</w:t>
      </w:r>
    </w:p>
    <w:p w14:paraId="55073A0E" w14:textId="77777777" w:rsidR="00175CDC" w:rsidRPr="002B5EFD" w:rsidRDefault="00000000">
      <w:pPr>
        <w:pStyle w:val="Listaconvietas"/>
        <w:rPr>
          <w:lang w:val="es-CL"/>
        </w:rPr>
      </w:pPr>
      <w:r w:rsidRPr="002B5EFD">
        <w:rPr>
          <w:rFonts w:ascii="Aptos" w:hAnsi="Aptos"/>
          <w:sz w:val="21"/>
          <w:lang w:val="es-CL"/>
        </w:rPr>
        <w:t>gestión de profesionales participantes en las esterilizaciones;</w:t>
      </w:r>
    </w:p>
    <w:p w14:paraId="114AFC3D" w14:textId="77777777" w:rsidR="00175CDC" w:rsidRPr="002B5EFD" w:rsidRDefault="00000000">
      <w:pPr>
        <w:pStyle w:val="Listaconvietas"/>
        <w:rPr>
          <w:lang w:val="es-CL"/>
        </w:rPr>
      </w:pPr>
      <w:r w:rsidRPr="002B5EFD">
        <w:rPr>
          <w:rFonts w:ascii="Aptos" w:hAnsi="Aptos"/>
          <w:sz w:val="21"/>
          <w:lang w:val="es-CL"/>
        </w:rPr>
        <w:t>documentación asociada a proyectos y fichas de esterilización;</w:t>
      </w:r>
    </w:p>
    <w:p w14:paraId="04BB58C6" w14:textId="77777777" w:rsidR="00175CDC" w:rsidRPr="002B5EFD" w:rsidRDefault="00000000">
      <w:pPr>
        <w:pStyle w:val="Listaconvietas"/>
        <w:rPr>
          <w:lang w:val="es-CL"/>
        </w:rPr>
      </w:pPr>
      <w:r w:rsidRPr="002B5EFD">
        <w:rPr>
          <w:rFonts w:ascii="Aptos" w:hAnsi="Aptos"/>
          <w:sz w:val="21"/>
          <w:lang w:val="es-CL"/>
        </w:rPr>
        <w:t>pruebas, documentación y validación con la Fundación.</w:t>
      </w:r>
    </w:p>
    <w:p w14:paraId="224968A4" w14:textId="77777777" w:rsidR="00175CDC" w:rsidRDefault="00000000">
      <w:pPr>
        <w:pStyle w:val="Ttulo2"/>
      </w:pPr>
      <w:r>
        <w:rPr>
          <w:rFonts w:ascii="Aptos" w:hAnsi="Aptos"/>
          <w:sz w:val="21"/>
        </w:rPr>
        <w:t>19.2 Fuera del MVP</w:t>
      </w:r>
    </w:p>
    <w:p w14:paraId="754024B5" w14:textId="77777777" w:rsidR="00175CDC" w:rsidRDefault="00000000">
      <w:pPr>
        <w:pStyle w:val="Listaconvietas"/>
      </w:pPr>
      <w:proofErr w:type="spellStart"/>
      <w:r>
        <w:rPr>
          <w:rFonts w:ascii="Aptos" w:hAnsi="Aptos"/>
          <w:sz w:val="21"/>
        </w:rPr>
        <w:t>aplicación</w:t>
      </w:r>
      <w:proofErr w:type="spellEnd"/>
      <w:r>
        <w:rPr>
          <w:rFonts w:ascii="Aptos" w:hAnsi="Aptos"/>
          <w:sz w:val="21"/>
        </w:rPr>
        <w:t xml:space="preserve"> </w:t>
      </w:r>
      <w:proofErr w:type="spellStart"/>
      <w:r>
        <w:rPr>
          <w:rFonts w:ascii="Aptos" w:hAnsi="Aptos"/>
          <w:sz w:val="21"/>
        </w:rPr>
        <w:t>móvil</w:t>
      </w:r>
      <w:proofErr w:type="spellEnd"/>
      <w:r>
        <w:rPr>
          <w:rFonts w:ascii="Aptos" w:hAnsi="Aptos"/>
          <w:sz w:val="21"/>
        </w:rPr>
        <w:t xml:space="preserve"> </w:t>
      </w:r>
      <w:proofErr w:type="spellStart"/>
      <w:r>
        <w:rPr>
          <w:rFonts w:ascii="Aptos" w:hAnsi="Aptos"/>
          <w:sz w:val="21"/>
        </w:rPr>
        <w:t>nativa</w:t>
      </w:r>
      <w:proofErr w:type="spellEnd"/>
      <w:r>
        <w:rPr>
          <w:rFonts w:ascii="Aptos" w:hAnsi="Aptos"/>
          <w:sz w:val="21"/>
        </w:rPr>
        <w:t>;</w:t>
      </w:r>
    </w:p>
    <w:p w14:paraId="38CD1862" w14:textId="77777777" w:rsidR="00175CDC" w:rsidRDefault="00000000">
      <w:pPr>
        <w:pStyle w:val="Listaconvietas"/>
      </w:pPr>
      <w:proofErr w:type="spellStart"/>
      <w:r>
        <w:rPr>
          <w:rFonts w:ascii="Aptos" w:hAnsi="Aptos"/>
          <w:sz w:val="21"/>
        </w:rPr>
        <w:t>sistema</w:t>
      </w:r>
      <w:proofErr w:type="spellEnd"/>
      <w:r>
        <w:rPr>
          <w:rFonts w:ascii="Aptos" w:hAnsi="Aptos"/>
          <w:sz w:val="21"/>
        </w:rPr>
        <w:t xml:space="preserve"> </w:t>
      </w:r>
      <w:proofErr w:type="spellStart"/>
      <w:r>
        <w:rPr>
          <w:rFonts w:ascii="Aptos" w:hAnsi="Aptos"/>
          <w:sz w:val="21"/>
        </w:rPr>
        <w:t>veterinario</w:t>
      </w:r>
      <w:proofErr w:type="spellEnd"/>
      <w:r>
        <w:rPr>
          <w:rFonts w:ascii="Aptos" w:hAnsi="Aptos"/>
          <w:sz w:val="21"/>
        </w:rPr>
        <w:t xml:space="preserve"> </w:t>
      </w:r>
      <w:proofErr w:type="spellStart"/>
      <w:r>
        <w:rPr>
          <w:rFonts w:ascii="Aptos" w:hAnsi="Aptos"/>
          <w:sz w:val="21"/>
        </w:rPr>
        <w:t>clínico</w:t>
      </w:r>
      <w:proofErr w:type="spellEnd"/>
      <w:r>
        <w:rPr>
          <w:rFonts w:ascii="Aptos" w:hAnsi="Aptos"/>
          <w:sz w:val="21"/>
        </w:rPr>
        <w:t xml:space="preserve"> </w:t>
      </w:r>
      <w:proofErr w:type="spellStart"/>
      <w:r>
        <w:rPr>
          <w:rFonts w:ascii="Aptos" w:hAnsi="Aptos"/>
          <w:sz w:val="21"/>
        </w:rPr>
        <w:t>completo</w:t>
      </w:r>
      <w:proofErr w:type="spellEnd"/>
      <w:r>
        <w:rPr>
          <w:rFonts w:ascii="Aptos" w:hAnsi="Aptos"/>
          <w:sz w:val="21"/>
        </w:rPr>
        <w:t>;</w:t>
      </w:r>
    </w:p>
    <w:p w14:paraId="2F2D3F58" w14:textId="77777777" w:rsidR="00175CDC" w:rsidRDefault="00000000">
      <w:pPr>
        <w:pStyle w:val="Listaconvietas"/>
      </w:pPr>
      <w:proofErr w:type="spellStart"/>
      <w:r>
        <w:rPr>
          <w:rFonts w:ascii="Aptos" w:hAnsi="Aptos"/>
          <w:sz w:val="21"/>
        </w:rPr>
        <w:t>contabilidad</w:t>
      </w:r>
      <w:proofErr w:type="spellEnd"/>
      <w:r>
        <w:rPr>
          <w:rFonts w:ascii="Aptos" w:hAnsi="Aptos"/>
          <w:sz w:val="21"/>
        </w:rPr>
        <w:t xml:space="preserve"> completa;</w:t>
      </w:r>
    </w:p>
    <w:p w14:paraId="75E3E157" w14:textId="77777777" w:rsidR="00175CDC" w:rsidRDefault="00000000">
      <w:pPr>
        <w:pStyle w:val="Listaconvietas"/>
      </w:pPr>
      <w:proofErr w:type="spellStart"/>
      <w:r>
        <w:rPr>
          <w:rFonts w:ascii="Aptos" w:hAnsi="Aptos"/>
          <w:sz w:val="21"/>
        </w:rPr>
        <w:t>inventario</w:t>
      </w:r>
      <w:proofErr w:type="spellEnd"/>
      <w:r>
        <w:rPr>
          <w:rFonts w:ascii="Aptos" w:hAnsi="Aptos"/>
          <w:sz w:val="21"/>
        </w:rPr>
        <w:t xml:space="preserve">, tienda y </w:t>
      </w:r>
      <w:proofErr w:type="spellStart"/>
      <w:r>
        <w:rPr>
          <w:rFonts w:ascii="Aptos" w:hAnsi="Aptos"/>
          <w:sz w:val="21"/>
        </w:rPr>
        <w:t>donaciones</w:t>
      </w:r>
      <w:proofErr w:type="spellEnd"/>
      <w:r>
        <w:rPr>
          <w:rFonts w:ascii="Aptos" w:hAnsi="Aptos"/>
          <w:sz w:val="21"/>
        </w:rPr>
        <w:t>;</w:t>
      </w:r>
    </w:p>
    <w:p w14:paraId="4248C6A8" w14:textId="77777777" w:rsidR="00175CDC" w:rsidRPr="002B5EFD" w:rsidRDefault="00000000">
      <w:pPr>
        <w:pStyle w:val="Listaconvietas"/>
        <w:rPr>
          <w:lang w:val="es-CL"/>
        </w:rPr>
      </w:pPr>
      <w:r w:rsidRPr="002B5EFD">
        <w:rPr>
          <w:rFonts w:ascii="Aptos" w:hAnsi="Aptos"/>
          <w:sz w:val="21"/>
          <w:lang w:val="es-CL"/>
        </w:rPr>
        <w:t>módulo general de administración de proyectos/subvenciones distinto de los proyectos de esterilización requeridos por la Fundación;</w:t>
      </w:r>
    </w:p>
    <w:p w14:paraId="7CFA0534" w14:textId="77777777" w:rsidR="00175CDC" w:rsidRPr="002B5EFD" w:rsidRDefault="00000000">
      <w:pPr>
        <w:pStyle w:val="Listaconvietas"/>
        <w:rPr>
          <w:lang w:val="es-CL"/>
        </w:rPr>
      </w:pPr>
      <w:r w:rsidRPr="002B5EFD">
        <w:rPr>
          <w:rFonts w:ascii="Aptos" w:hAnsi="Aptos"/>
          <w:sz w:val="21"/>
          <w:lang w:val="es-CL"/>
        </w:rPr>
        <w:t>generación gráfica/</w:t>
      </w:r>
      <w:proofErr w:type="spellStart"/>
      <w:r w:rsidRPr="002B5EFD">
        <w:rPr>
          <w:rFonts w:ascii="Aptos" w:hAnsi="Aptos"/>
          <w:sz w:val="21"/>
          <w:lang w:val="es-CL"/>
        </w:rPr>
        <w:t>flyer</w:t>
      </w:r>
      <w:proofErr w:type="spellEnd"/>
      <w:r w:rsidRPr="002B5EFD">
        <w:rPr>
          <w:rFonts w:ascii="Aptos" w:hAnsi="Aptos"/>
          <w:sz w:val="21"/>
          <w:lang w:val="es-CL"/>
        </w:rPr>
        <w:t xml:space="preserve"> dentro del sistema;</w:t>
      </w:r>
    </w:p>
    <w:p w14:paraId="1EA6847E" w14:textId="77777777" w:rsidR="00175CDC" w:rsidRPr="002B5EFD" w:rsidRDefault="00000000">
      <w:pPr>
        <w:pStyle w:val="Listaconvietas"/>
        <w:rPr>
          <w:lang w:val="es-CL"/>
        </w:rPr>
      </w:pPr>
      <w:r w:rsidRPr="002B5EFD">
        <w:rPr>
          <w:rFonts w:ascii="Aptos" w:hAnsi="Aptos"/>
          <w:sz w:val="21"/>
          <w:lang w:val="es-CL"/>
        </w:rPr>
        <w:t>generación de imágenes mediante IA;</w:t>
      </w:r>
    </w:p>
    <w:p w14:paraId="75359F20" w14:textId="77777777" w:rsidR="00175CDC" w:rsidRPr="002B5EFD" w:rsidRDefault="00000000">
      <w:pPr>
        <w:pStyle w:val="Listaconvietas"/>
        <w:rPr>
          <w:lang w:val="es-CL"/>
        </w:rPr>
      </w:pPr>
      <w:r w:rsidRPr="002B5EFD">
        <w:rPr>
          <w:rFonts w:ascii="Aptos" w:hAnsi="Aptos"/>
          <w:sz w:val="21"/>
          <w:lang w:val="es-CL"/>
        </w:rPr>
        <w:t>integración directa con API de IA;</w:t>
      </w:r>
    </w:p>
    <w:p w14:paraId="25268829" w14:textId="77777777" w:rsidR="00175CDC" w:rsidRPr="002B5EFD" w:rsidRDefault="00000000">
      <w:pPr>
        <w:pStyle w:val="Listaconvietas"/>
        <w:rPr>
          <w:lang w:val="es-CL"/>
        </w:rPr>
      </w:pPr>
      <w:r w:rsidRPr="002B5EFD">
        <w:rPr>
          <w:rFonts w:ascii="Aptos" w:hAnsi="Aptos"/>
          <w:sz w:val="21"/>
          <w:lang w:val="es-CL"/>
        </w:rPr>
        <w:t>selección automática de adoptantes o decisiones autónomas;</w:t>
      </w:r>
    </w:p>
    <w:p w14:paraId="52425859" w14:textId="77777777" w:rsidR="00175CDC" w:rsidRPr="002B5EFD" w:rsidRDefault="00000000">
      <w:pPr>
        <w:pStyle w:val="Listaconvietas"/>
        <w:rPr>
          <w:lang w:val="es-CL"/>
        </w:rPr>
      </w:pPr>
      <w:r w:rsidRPr="002B5EFD">
        <w:rPr>
          <w:rFonts w:ascii="Aptos" w:hAnsi="Aptos"/>
          <w:sz w:val="21"/>
          <w:lang w:val="es-CL"/>
        </w:rPr>
        <w:t>publicación automática en redes sociales;</w:t>
      </w:r>
    </w:p>
    <w:p w14:paraId="564424CC" w14:textId="77777777" w:rsidR="00175CDC" w:rsidRDefault="00000000">
      <w:pPr>
        <w:pStyle w:val="Listaconvietas"/>
      </w:pPr>
      <w:r>
        <w:rPr>
          <w:rFonts w:ascii="Aptos" w:hAnsi="Aptos"/>
          <w:sz w:val="21"/>
        </w:rPr>
        <w:t xml:space="preserve">portal </w:t>
      </w:r>
      <w:proofErr w:type="spellStart"/>
      <w:r>
        <w:rPr>
          <w:rFonts w:ascii="Aptos" w:hAnsi="Aptos"/>
          <w:sz w:val="21"/>
        </w:rPr>
        <w:t>público</w:t>
      </w:r>
      <w:proofErr w:type="spellEnd"/>
      <w:r>
        <w:rPr>
          <w:rFonts w:ascii="Aptos" w:hAnsi="Aptos"/>
          <w:sz w:val="21"/>
        </w:rPr>
        <w:t xml:space="preserve"> </w:t>
      </w:r>
      <w:proofErr w:type="spellStart"/>
      <w:r>
        <w:rPr>
          <w:rFonts w:ascii="Aptos" w:hAnsi="Aptos"/>
          <w:sz w:val="21"/>
        </w:rPr>
        <w:t>completo</w:t>
      </w:r>
      <w:proofErr w:type="spellEnd"/>
      <w:r>
        <w:rPr>
          <w:rFonts w:ascii="Aptos" w:hAnsi="Aptos"/>
          <w:sz w:val="21"/>
        </w:rPr>
        <w:t>.</w:t>
      </w:r>
    </w:p>
    <w:p w14:paraId="0F44977B" w14:textId="77777777" w:rsidR="00175CDC" w:rsidRDefault="00000000">
      <w:pPr>
        <w:pStyle w:val="Ttulo1"/>
      </w:pPr>
      <w:r>
        <w:rPr>
          <w:rFonts w:ascii="Aptos" w:hAnsi="Aptos"/>
          <w:sz w:val="21"/>
        </w:rPr>
        <w:t xml:space="preserve">20. </w:t>
      </w:r>
      <w:proofErr w:type="spellStart"/>
      <w:r>
        <w:rPr>
          <w:rFonts w:ascii="Aptos" w:hAnsi="Aptos"/>
          <w:sz w:val="21"/>
        </w:rPr>
        <w:t>Decisiones</w:t>
      </w:r>
      <w:proofErr w:type="spellEnd"/>
      <w:r>
        <w:rPr>
          <w:rFonts w:ascii="Aptos" w:hAnsi="Aptos"/>
          <w:sz w:val="21"/>
        </w:rPr>
        <w:t xml:space="preserve"> </w:t>
      </w:r>
      <w:proofErr w:type="spellStart"/>
      <w:r>
        <w:rPr>
          <w:rFonts w:ascii="Aptos" w:hAnsi="Aptos"/>
          <w:sz w:val="21"/>
        </w:rPr>
        <w:t>técnicas</w:t>
      </w:r>
      <w:proofErr w:type="spellEnd"/>
      <w:r>
        <w:rPr>
          <w:rFonts w:ascii="Aptos" w:hAnsi="Aptos"/>
          <w:sz w:val="21"/>
        </w:rPr>
        <w:t xml:space="preserve"> y </w:t>
      </w:r>
      <w:proofErr w:type="spellStart"/>
      <w:r>
        <w:rPr>
          <w:rFonts w:ascii="Aptos" w:hAnsi="Aptos"/>
          <w:sz w:val="21"/>
        </w:rPr>
        <w:t>funcionales</w:t>
      </w:r>
      <w:proofErr w:type="spellEnd"/>
      <w:r>
        <w:rPr>
          <w:rFonts w:ascii="Aptos" w:hAnsi="Aptos"/>
          <w:sz w:val="21"/>
        </w:rPr>
        <w:t xml:space="preserve"> </w:t>
      </w:r>
      <w:proofErr w:type="spellStart"/>
      <w:r>
        <w:rPr>
          <w:rFonts w:ascii="Aptos" w:hAnsi="Aptos"/>
          <w:sz w:val="21"/>
        </w:rPr>
        <w:t>consolidadas</w:t>
      </w:r>
      <w:proofErr w:type="spellEnd"/>
    </w:p>
    <w:p w14:paraId="5573F657" w14:textId="77777777" w:rsidR="00175CDC" w:rsidRPr="002B5EFD" w:rsidRDefault="00000000">
      <w:pPr>
        <w:pStyle w:val="Listaconvietas"/>
        <w:rPr>
          <w:lang w:val="es-CL"/>
        </w:rPr>
      </w:pPr>
      <w:r w:rsidRPr="002B5EFD">
        <w:rPr>
          <w:rFonts w:ascii="Aptos" w:hAnsi="Aptos"/>
          <w:sz w:val="21"/>
          <w:lang w:val="es-CL"/>
        </w:rPr>
        <w:t>Sistema web y MVP/prototipo funcional.</w:t>
      </w:r>
    </w:p>
    <w:p w14:paraId="5CBE4B55" w14:textId="77777777" w:rsidR="00175CDC" w:rsidRPr="002B5EFD" w:rsidRDefault="00000000">
      <w:pPr>
        <w:pStyle w:val="Listaconvietas"/>
        <w:rPr>
          <w:lang w:val="es-CL"/>
        </w:rPr>
      </w:pPr>
      <w:r w:rsidRPr="002B5EFD">
        <w:rPr>
          <w:rFonts w:ascii="Aptos" w:hAnsi="Aptos"/>
          <w:sz w:val="21"/>
          <w:lang w:val="es-CL"/>
        </w:rPr>
        <w:t>Dos usuarias iniciales con el mismo nivel de permisos.</w:t>
      </w:r>
    </w:p>
    <w:p w14:paraId="0B5CF305" w14:textId="77777777" w:rsidR="00175CDC" w:rsidRPr="002B5EFD" w:rsidRDefault="00000000">
      <w:pPr>
        <w:pStyle w:val="Listaconvietas"/>
        <w:rPr>
          <w:lang w:val="es-CL"/>
        </w:rPr>
      </w:pPr>
      <w:r w:rsidRPr="002B5EFD">
        <w:rPr>
          <w:rFonts w:ascii="Aptos" w:hAnsi="Aptos"/>
          <w:sz w:val="21"/>
          <w:lang w:val="es-CL"/>
        </w:rPr>
        <w:t>Trazabilidad histórica como principio central.</w:t>
      </w:r>
    </w:p>
    <w:p w14:paraId="07E3B2F4" w14:textId="77777777" w:rsidR="00175CDC" w:rsidRPr="002B5EFD" w:rsidRDefault="00000000">
      <w:pPr>
        <w:pStyle w:val="Listaconvietas"/>
        <w:rPr>
          <w:lang w:val="es-CL"/>
        </w:rPr>
      </w:pPr>
      <w:r w:rsidRPr="002B5EFD">
        <w:rPr>
          <w:rFonts w:ascii="Aptos" w:hAnsi="Aptos"/>
          <w:sz w:val="21"/>
          <w:lang w:val="es-CL"/>
        </w:rPr>
        <w:t>Separación entre animales rescatados y animales atendidos exclusivamente en proyectos de esterilización masiva.</w:t>
      </w:r>
    </w:p>
    <w:p w14:paraId="4554ED98" w14:textId="77777777" w:rsidR="00175CDC" w:rsidRPr="002B5EFD" w:rsidRDefault="00000000">
      <w:pPr>
        <w:pStyle w:val="Listaconvietas"/>
        <w:rPr>
          <w:lang w:val="es-CL"/>
        </w:rPr>
      </w:pPr>
      <w:proofErr w:type="spellStart"/>
      <w:r w:rsidRPr="002B5EFD">
        <w:rPr>
          <w:rFonts w:ascii="Aptos" w:hAnsi="Aptos"/>
          <w:sz w:val="21"/>
          <w:lang w:val="es-CL"/>
        </w:rPr>
        <w:t>Supabase</w:t>
      </w:r>
      <w:proofErr w:type="spellEnd"/>
      <w:r w:rsidRPr="002B5EFD">
        <w:rPr>
          <w:rFonts w:ascii="Aptos" w:hAnsi="Aptos"/>
          <w:sz w:val="21"/>
          <w:lang w:val="es-CL"/>
        </w:rPr>
        <w:t>/PostgreSQL como plataforma preferida para datos y autenticación.</w:t>
      </w:r>
    </w:p>
    <w:p w14:paraId="662BA779" w14:textId="77777777" w:rsidR="00175CDC" w:rsidRPr="002B5EFD" w:rsidRDefault="00000000">
      <w:pPr>
        <w:pStyle w:val="Listaconvietas"/>
        <w:rPr>
          <w:lang w:val="es-CL"/>
        </w:rPr>
      </w:pPr>
      <w:r w:rsidRPr="002B5EFD">
        <w:rPr>
          <w:rFonts w:ascii="Aptos" w:hAnsi="Aptos"/>
          <w:sz w:val="21"/>
          <w:lang w:val="es-CL"/>
        </w:rPr>
        <w:t xml:space="preserve">Una fotografía principal por animal rescatado en </w:t>
      </w:r>
      <w:proofErr w:type="spellStart"/>
      <w:r w:rsidRPr="002B5EFD">
        <w:rPr>
          <w:rFonts w:ascii="Aptos" w:hAnsi="Aptos"/>
          <w:sz w:val="21"/>
          <w:lang w:val="es-CL"/>
        </w:rPr>
        <w:t>Supabase</w:t>
      </w:r>
      <w:proofErr w:type="spellEnd"/>
      <w:r w:rsidRPr="002B5EFD">
        <w:rPr>
          <w:rFonts w:ascii="Aptos" w:hAnsi="Aptos"/>
          <w:sz w:val="21"/>
          <w:lang w:val="es-CL"/>
        </w:rPr>
        <w:t xml:space="preserve"> Storage.</w:t>
      </w:r>
    </w:p>
    <w:p w14:paraId="33C4C332" w14:textId="77777777" w:rsidR="00175CDC" w:rsidRPr="002B5EFD" w:rsidRDefault="00000000">
      <w:pPr>
        <w:pStyle w:val="Listaconvietas"/>
        <w:rPr>
          <w:lang w:val="es-CL"/>
        </w:rPr>
      </w:pPr>
      <w:r w:rsidRPr="002B5EFD">
        <w:rPr>
          <w:rFonts w:ascii="Aptos" w:hAnsi="Aptos"/>
          <w:sz w:val="21"/>
          <w:lang w:val="es-CL"/>
        </w:rPr>
        <w:t>Fotografías, videos y documentos adicionales en Google Drive.</w:t>
      </w:r>
    </w:p>
    <w:p w14:paraId="1E8120C5" w14:textId="77777777" w:rsidR="00175CDC" w:rsidRPr="002B5EFD" w:rsidRDefault="00000000">
      <w:pPr>
        <w:pStyle w:val="Listaconvietas"/>
        <w:rPr>
          <w:lang w:val="es-CL"/>
        </w:rPr>
      </w:pPr>
      <w:r w:rsidRPr="002B5EFD">
        <w:rPr>
          <w:rFonts w:ascii="Aptos" w:hAnsi="Aptos"/>
          <w:sz w:val="21"/>
          <w:lang w:val="es-CL"/>
        </w:rPr>
        <w:t>Integración automatizada con Drive como solución preferida, con alternativa simplificada si la integración excede el plazo.</w:t>
      </w:r>
    </w:p>
    <w:p w14:paraId="5AD2E39B" w14:textId="77777777" w:rsidR="00175CDC" w:rsidRPr="002B5EFD" w:rsidRDefault="00000000">
      <w:pPr>
        <w:pStyle w:val="Listaconvietas"/>
        <w:rPr>
          <w:lang w:val="es-CL"/>
        </w:rPr>
      </w:pPr>
      <w:r w:rsidRPr="002B5EFD">
        <w:rPr>
          <w:rFonts w:ascii="Aptos" w:hAnsi="Aptos"/>
          <w:sz w:val="21"/>
          <w:lang w:val="es-CL"/>
        </w:rPr>
        <w:t>Consulta de archivos adicionales abriéndolos en Google Drive.</w:t>
      </w:r>
    </w:p>
    <w:p w14:paraId="67729A6E" w14:textId="77777777" w:rsidR="00175CDC" w:rsidRPr="002B5EFD" w:rsidRDefault="00000000">
      <w:pPr>
        <w:pStyle w:val="Listaconvietas"/>
        <w:rPr>
          <w:lang w:val="es-CL"/>
        </w:rPr>
      </w:pPr>
      <w:r w:rsidRPr="002B5EFD">
        <w:rPr>
          <w:rFonts w:ascii="Aptos" w:hAnsi="Aptos"/>
          <w:sz w:val="21"/>
          <w:lang w:val="es-CL"/>
        </w:rPr>
        <w:lastRenderedPageBreak/>
        <w:t xml:space="preserve">Generación propia de texto base y </w:t>
      </w:r>
      <w:proofErr w:type="spellStart"/>
      <w:r w:rsidRPr="002B5EFD">
        <w:rPr>
          <w:rFonts w:ascii="Aptos" w:hAnsi="Aptos"/>
          <w:sz w:val="21"/>
          <w:lang w:val="es-CL"/>
        </w:rPr>
        <w:t>prompt</w:t>
      </w:r>
      <w:proofErr w:type="spellEnd"/>
      <w:r w:rsidRPr="002B5EFD">
        <w:rPr>
          <w:rFonts w:ascii="Aptos" w:hAnsi="Aptos"/>
          <w:sz w:val="21"/>
          <w:lang w:val="es-CL"/>
        </w:rPr>
        <w:t>.</w:t>
      </w:r>
    </w:p>
    <w:p w14:paraId="329B6818" w14:textId="77777777" w:rsidR="00175CDC" w:rsidRPr="002B5EFD" w:rsidRDefault="00000000">
      <w:pPr>
        <w:pStyle w:val="Listaconvietas"/>
        <w:rPr>
          <w:lang w:val="es-CL"/>
        </w:rPr>
      </w:pPr>
      <w:r w:rsidRPr="002B5EFD">
        <w:rPr>
          <w:rFonts w:ascii="Aptos" w:hAnsi="Aptos"/>
          <w:sz w:val="21"/>
          <w:lang w:val="es-CL"/>
        </w:rPr>
        <w:t xml:space="preserve">Sin API de IA, sin </w:t>
      </w:r>
      <w:proofErr w:type="spellStart"/>
      <w:r w:rsidRPr="002B5EFD">
        <w:rPr>
          <w:rFonts w:ascii="Aptos" w:hAnsi="Aptos"/>
          <w:sz w:val="21"/>
          <w:lang w:val="es-CL"/>
        </w:rPr>
        <w:t>flyer</w:t>
      </w:r>
      <w:proofErr w:type="spellEnd"/>
      <w:r w:rsidRPr="002B5EFD">
        <w:rPr>
          <w:rFonts w:ascii="Aptos" w:hAnsi="Aptos"/>
          <w:sz w:val="21"/>
          <w:lang w:val="es-CL"/>
        </w:rPr>
        <w:t xml:space="preserve"> automático y sin publicación automática en redes.</w:t>
      </w:r>
    </w:p>
    <w:p w14:paraId="0EF53D69" w14:textId="77777777" w:rsidR="00175CDC" w:rsidRPr="002B5EFD" w:rsidRDefault="00000000">
      <w:pPr>
        <w:pStyle w:val="Listaconvietas"/>
        <w:rPr>
          <w:lang w:val="es-CL"/>
        </w:rPr>
      </w:pPr>
      <w:r w:rsidRPr="002B5EFD">
        <w:rPr>
          <w:rFonts w:ascii="Aptos" w:hAnsi="Aptos"/>
          <w:sz w:val="21"/>
          <w:lang w:val="es-CL"/>
        </w:rPr>
        <w:t>Arquitectura Cliente-Servidor complementada con Arquitectura de Tres Capas.</w:t>
      </w:r>
    </w:p>
    <w:p w14:paraId="71418CB4" w14:textId="77777777" w:rsidR="00175CDC" w:rsidRPr="002B5EFD" w:rsidRDefault="00000000">
      <w:pPr>
        <w:pStyle w:val="Ttulo1"/>
        <w:rPr>
          <w:lang w:val="es-CL"/>
        </w:rPr>
      </w:pPr>
      <w:r w:rsidRPr="002B5EFD">
        <w:rPr>
          <w:rFonts w:ascii="Aptos" w:hAnsi="Aptos"/>
          <w:sz w:val="21"/>
          <w:lang w:val="es-CL"/>
        </w:rPr>
        <w:t>21. Estado actual del proyecto</w:t>
      </w:r>
    </w:p>
    <w:p w14:paraId="7ABFD1FE" w14:textId="77777777" w:rsidR="00175CDC" w:rsidRPr="002B5EFD" w:rsidRDefault="00000000">
      <w:pPr>
        <w:pStyle w:val="Ttulo1"/>
        <w:rPr>
          <w:lang w:val="es-CL"/>
        </w:rPr>
      </w:pPr>
      <w:r w:rsidRPr="002B5EFD">
        <w:rPr>
          <w:rFonts w:ascii="Aptos" w:hAnsi="Aptos"/>
          <w:sz w:val="21"/>
          <w:lang w:val="es-CL"/>
        </w:rPr>
        <w:t>22. Pendientes que no deben asumirse sin validación o diseño</w:t>
      </w:r>
    </w:p>
    <w:p w14:paraId="2BE8002D" w14:textId="77777777" w:rsidR="00175CDC" w:rsidRPr="002B5EFD" w:rsidRDefault="00000000">
      <w:pPr>
        <w:pStyle w:val="Ttulo1"/>
        <w:rPr>
          <w:lang w:val="es-CL"/>
        </w:rPr>
      </w:pPr>
      <w:r w:rsidRPr="002B5EFD">
        <w:rPr>
          <w:rFonts w:ascii="Aptos" w:hAnsi="Aptos"/>
          <w:sz w:val="21"/>
          <w:lang w:val="es-CL"/>
        </w:rPr>
        <w:t>23. Avance de ejecución y evidencias disponibles</w:t>
      </w:r>
    </w:p>
    <w:p w14:paraId="7E5B7E68" w14:textId="77777777" w:rsidR="00175CDC" w:rsidRPr="002B5EFD" w:rsidRDefault="00000000">
      <w:pPr>
        <w:pStyle w:val="Ttulo1"/>
        <w:rPr>
          <w:lang w:val="es-CL"/>
        </w:rPr>
      </w:pPr>
      <w:r w:rsidRPr="002B5EFD">
        <w:rPr>
          <w:rFonts w:ascii="Aptos" w:hAnsi="Aptos"/>
          <w:sz w:val="21"/>
          <w:lang w:val="es-CL"/>
        </w:rPr>
        <w:t>24. Control de versión de la ficha</w:t>
      </w:r>
    </w:p>
    <w:tbl>
      <w:tblPr>
        <w:tblStyle w:val="Tablaconcuadrcula"/>
        <w:tblW w:w="0" w:type="auto"/>
        <w:jc w:val="center"/>
        <w:tblLook w:val="04A0" w:firstRow="1" w:lastRow="0" w:firstColumn="1" w:lastColumn="0" w:noHBand="0" w:noVBand="1"/>
      </w:tblPr>
      <w:tblGrid>
        <w:gridCol w:w="3211"/>
        <w:gridCol w:w="3211"/>
        <w:gridCol w:w="3284"/>
      </w:tblGrid>
      <w:tr w:rsidR="00175CDC" w14:paraId="35C24AE2" w14:textId="77777777">
        <w:trPr>
          <w:tblHeader/>
          <w:jc w:val="center"/>
        </w:trPr>
        <w:tc>
          <w:tcPr>
            <w:tcW w:w="3211" w:type="dxa"/>
            <w:shd w:val="clear" w:color="auto" w:fill="D9EAF7"/>
            <w:vAlign w:val="center"/>
          </w:tcPr>
          <w:p w14:paraId="170D679A" w14:textId="77777777" w:rsidR="00175CDC" w:rsidRDefault="00000000">
            <w:proofErr w:type="spellStart"/>
            <w:r>
              <w:rPr>
                <w:b/>
                <w:sz w:val="18"/>
              </w:rPr>
              <w:t>Versión</w:t>
            </w:r>
            <w:proofErr w:type="spellEnd"/>
          </w:p>
        </w:tc>
        <w:tc>
          <w:tcPr>
            <w:tcW w:w="3211" w:type="dxa"/>
            <w:shd w:val="clear" w:color="auto" w:fill="D9EAF7"/>
            <w:vAlign w:val="center"/>
          </w:tcPr>
          <w:p w14:paraId="784C3052" w14:textId="77777777" w:rsidR="00175CDC" w:rsidRDefault="00000000">
            <w:proofErr w:type="spellStart"/>
            <w:r>
              <w:rPr>
                <w:b/>
                <w:sz w:val="18"/>
              </w:rPr>
              <w:t>Fecha</w:t>
            </w:r>
            <w:proofErr w:type="spellEnd"/>
          </w:p>
        </w:tc>
        <w:tc>
          <w:tcPr>
            <w:tcW w:w="3211" w:type="dxa"/>
            <w:shd w:val="clear" w:color="auto" w:fill="D9EAF7"/>
            <w:vAlign w:val="center"/>
          </w:tcPr>
          <w:p w14:paraId="1DE6AE88" w14:textId="77777777" w:rsidR="00175CDC" w:rsidRDefault="00000000">
            <w:proofErr w:type="spellStart"/>
            <w:r>
              <w:rPr>
                <w:b/>
                <w:sz w:val="18"/>
              </w:rPr>
              <w:t>Cambios</w:t>
            </w:r>
            <w:proofErr w:type="spellEnd"/>
            <w:r>
              <w:rPr>
                <w:b/>
                <w:sz w:val="18"/>
              </w:rPr>
              <w:t xml:space="preserve"> </w:t>
            </w:r>
            <w:proofErr w:type="spellStart"/>
            <w:r>
              <w:rPr>
                <w:b/>
                <w:sz w:val="18"/>
              </w:rPr>
              <w:t>principales</w:t>
            </w:r>
            <w:proofErr w:type="spellEnd"/>
          </w:p>
        </w:tc>
      </w:tr>
      <w:tr w:rsidR="00175CDC" w:rsidRPr="005069E9" w14:paraId="2D573F14" w14:textId="77777777">
        <w:trPr>
          <w:jc w:val="center"/>
        </w:trPr>
        <w:tc>
          <w:tcPr>
            <w:tcW w:w="3211" w:type="dxa"/>
            <w:vAlign w:val="center"/>
          </w:tcPr>
          <w:p w14:paraId="79BF91C5" w14:textId="77777777" w:rsidR="00175CDC" w:rsidRDefault="00000000">
            <w:proofErr w:type="spellStart"/>
            <w:r>
              <w:rPr>
                <w:sz w:val="18"/>
              </w:rPr>
              <w:t>Actualización</w:t>
            </w:r>
            <w:proofErr w:type="spellEnd"/>
            <w:r>
              <w:rPr>
                <w:sz w:val="18"/>
              </w:rPr>
              <w:t xml:space="preserve"> </w:t>
            </w:r>
            <w:proofErr w:type="spellStart"/>
            <w:r>
              <w:rPr>
                <w:sz w:val="18"/>
              </w:rPr>
              <w:t>consolidada</w:t>
            </w:r>
            <w:proofErr w:type="spellEnd"/>
            <w:r>
              <w:rPr>
                <w:sz w:val="18"/>
              </w:rPr>
              <w:t xml:space="preserve"> v3</w:t>
            </w:r>
          </w:p>
        </w:tc>
        <w:tc>
          <w:tcPr>
            <w:tcW w:w="3211" w:type="dxa"/>
            <w:vAlign w:val="center"/>
          </w:tcPr>
          <w:p w14:paraId="45483252" w14:textId="77777777" w:rsidR="00175CDC" w:rsidRDefault="00000000">
            <w:r>
              <w:rPr>
                <w:sz w:val="18"/>
              </w:rPr>
              <w:t>21/09/2026</w:t>
            </w:r>
          </w:p>
        </w:tc>
        <w:tc>
          <w:tcPr>
            <w:tcW w:w="3211" w:type="dxa"/>
            <w:vAlign w:val="center"/>
          </w:tcPr>
          <w:p w14:paraId="7DBF4216" w14:textId="77777777" w:rsidR="00175CDC" w:rsidRPr="002B5EFD" w:rsidRDefault="00000000">
            <w:pPr>
              <w:rPr>
                <w:lang w:val="es-CL"/>
              </w:rPr>
            </w:pPr>
            <w:r w:rsidRPr="002B5EFD">
              <w:rPr>
                <w:sz w:val="18"/>
                <w:lang w:val="es-CL"/>
              </w:rPr>
              <w:t>Actualiza terminología definitiva del módulo de proyectos de esterilización, consolida el punto de continuidad técnica y deja explícita la secuencia pendiente: revisión del DER, modelo relacional, diseño físico e implementación en PostgreSQL/</w:t>
            </w:r>
            <w:proofErr w:type="spellStart"/>
            <w:r w:rsidRPr="002B5EFD">
              <w:rPr>
                <w:sz w:val="18"/>
                <w:lang w:val="es-CL"/>
              </w:rPr>
              <w:t>Supabase</w:t>
            </w:r>
            <w:proofErr w:type="spellEnd"/>
            <w:r w:rsidRPr="002B5EFD">
              <w:rPr>
                <w:sz w:val="18"/>
                <w:lang w:val="es-CL"/>
              </w:rPr>
              <w:t>.</w:t>
            </w:r>
          </w:p>
        </w:tc>
      </w:tr>
      <w:tr w:rsidR="004035A8" w14:paraId="5B62CF76" w14:textId="77777777">
        <w:trPr>
          <w:jc w:val="center"/>
        </w:trPr>
        <w:tc>
          <w:tcPr>
            <w:tcW w:w="3211" w:type="dxa"/>
            <w:vAlign w:val="center"/>
          </w:tcPr>
          <w:p w14:paraId="071BAA20" w14:textId="77777777" w:rsidR="004035A8" w:rsidRDefault="00000000">
            <w:proofErr w:type="spellStart"/>
            <w:r>
              <w:rPr>
                <w:sz w:val="18"/>
              </w:rPr>
              <w:t>Actualización</w:t>
            </w:r>
            <w:proofErr w:type="spellEnd"/>
            <w:r>
              <w:rPr>
                <w:sz w:val="18"/>
              </w:rPr>
              <w:t xml:space="preserve"> </w:t>
            </w:r>
            <w:proofErr w:type="spellStart"/>
            <w:r>
              <w:rPr>
                <w:sz w:val="18"/>
              </w:rPr>
              <w:t>consolidada</w:t>
            </w:r>
            <w:proofErr w:type="spellEnd"/>
            <w:r>
              <w:rPr>
                <w:sz w:val="18"/>
              </w:rPr>
              <w:t xml:space="preserve"> v4</w:t>
            </w:r>
          </w:p>
        </w:tc>
        <w:tc>
          <w:tcPr>
            <w:tcW w:w="3211" w:type="dxa"/>
            <w:vAlign w:val="center"/>
          </w:tcPr>
          <w:p w14:paraId="4B5A4885" w14:textId="77777777" w:rsidR="004035A8" w:rsidRDefault="00000000">
            <w:r>
              <w:rPr>
                <w:sz w:val="18"/>
              </w:rPr>
              <w:t>22/09/2026</w:t>
            </w:r>
          </w:p>
        </w:tc>
        <w:tc>
          <w:tcPr>
            <w:tcW w:w="3211" w:type="dxa"/>
            <w:vAlign w:val="center"/>
          </w:tcPr>
          <w:p w14:paraId="619CE750" w14:textId="77777777" w:rsidR="004035A8" w:rsidRDefault="00000000">
            <w:r w:rsidRPr="005069E9">
              <w:rPr>
                <w:sz w:val="18"/>
                <w:lang w:val="es-CL"/>
              </w:rPr>
              <w:t>Cierra el diseño físico e implementación PostgreSQL/</w:t>
            </w:r>
            <w:proofErr w:type="spellStart"/>
            <w:r w:rsidRPr="005069E9">
              <w:rPr>
                <w:sz w:val="18"/>
                <w:lang w:val="es-CL"/>
              </w:rPr>
              <w:t>Supabase</w:t>
            </w:r>
            <w:proofErr w:type="spellEnd"/>
            <w:r w:rsidRPr="005069E9">
              <w:rPr>
                <w:sz w:val="18"/>
                <w:lang w:val="es-CL"/>
              </w:rPr>
              <w:t xml:space="preserve">; incorpora catálogos definitivos, RLS, Auth, RPC transaccionales, Storage, integración OAuth 2.0 con Google Drive, Edge Functions, gestión de usuarios y limpieza final de datos de prueba. </w:t>
            </w:r>
            <w:r>
              <w:rPr>
                <w:sz w:val="18"/>
              </w:rPr>
              <w:t xml:space="preserve">Backend v1.0 </w:t>
            </w:r>
            <w:proofErr w:type="spellStart"/>
            <w:r>
              <w:rPr>
                <w:sz w:val="18"/>
              </w:rPr>
              <w:t>listo</w:t>
            </w:r>
            <w:proofErr w:type="spellEnd"/>
            <w:r>
              <w:rPr>
                <w:sz w:val="18"/>
              </w:rPr>
              <w:t xml:space="preserve"> para </w:t>
            </w:r>
            <w:proofErr w:type="spellStart"/>
            <w:r>
              <w:rPr>
                <w:sz w:val="18"/>
              </w:rPr>
              <w:t>integración</w:t>
            </w:r>
            <w:proofErr w:type="spellEnd"/>
            <w:r>
              <w:rPr>
                <w:sz w:val="18"/>
              </w:rPr>
              <w:t xml:space="preserve"> con frontend.</w:t>
            </w:r>
          </w:p>
        </w:tc>
      </w:tr>
      <w:tr w:rsidR="004035A8" w:rsidRPr="005069E9" w14:paraId="001692D2" w14:textId="77777777">
        <w:trPr>
          <w:jc w:val="center"/>
        </w:trPr>
        <w:tc>
          <w:tcPr>
            <w:tcW w:w="3211" w:type="dxa"/>
          </w:tcPr>
          <w:p w14:paraId="78BDD52E" w14:textId="77777777" w:rsidR="004035A8" w:rsidRDefault="00000000">
            <w:proofErr w:type="spellStart"/>
            <w:r>
              <w:t>Actualización</w:t>
            </w:r>
            <w:proofErr w:type="spellEnd"/>
            <w:r>
              <w:t xml:space="preserve"> </w:t>
            </w:r>
            <w:proofErr w:type="spellStart"/>
            <w:r>
              <w:t>consolidada</w:t>
            </w:r>
            <w:proofErr w:type="spellEnd"/>
            <w:r>
              <w:t xml:space="preserve"> v5</w:t>
            </w:r>
          </w:p>
        </w:tc>
        <w:tc>
          <w:tcPr>
            <w:tcW w:w="3211" w:type="dxa"/>
          </w:tcPr>
          <w:p w14:paraId="25A83475" w14:textId="77777777" w:rsidR="004035A8" w:rsidRDefault="00000000">
            <w:r>
              <w:t>22/09/2026</w:t>
            </w:r>
          </w:p>
        </w:tc>
        <w:tc>
          <w:tcPr>
            <w:tcW w:w="3211" w:type="dxa"/>
          </w:tcPr>
          <w:p w14:paraId="40F131F6" w14:textId="77777777" w:rsidR="004035A8" w:rsidRPr="005069E9" w:rsidRDefault="00000000">
            <w:pPr>
              <w:rPr>
                <w:lang w:val="es-CL"/>
              </w:rPr>
            </w:pPr>
            <w:r w:rsidRPr="005069E9">
              <w:rPr>
                <w:lang w:val="es-CL"/>
              </w:rPr>
              <w:t xml:space="preserve">Actualiza el estado real del proyecto tras el cierre del </w:t>
            </w:r>
            <w:proofErr w:type="spellStart"/>
            <w:r w:rsidRPr="005069E9">
              <w:rPr>
                <w:lang w:val="es-CL"/>
              </w:rPr>
              <w:t>backend</w:t>
            </w:r>
            <w:proofErr w:type="spellEnd"/>
            <w:r w:rsidRPr="005069E9">
              <w:rPr>
                <w:lang w:val="es-CL"/>
              </w:rPr>
              <w:t xml:space="preserve"> v1.0; elimina pendientes ya completados; corrige coherencia entre modelo conceptual, </w:t>
            </w:r>
            <w:r w:rsidRPr="005069E9">
              <w:rPr>
                <w:lang w:val="es-CL"/>
              </w:rPr>
              <w:lastRenderedPageBreak/>
              <w:t xml:space="preserve">relacional y físico; incorpora decisiones de reorganización del </w:t>
            </w:r>
            <w:proofErr w:type="spellStart"/>
            <w:r w:rsidRPr="005069E9">
              <w:rPr>
                <w:lang w:val="es-CL"/>
              </w:rPr>
              <w:t>frontend</w:t>
            </w:r>
            <w:proofErr w:type="spellEnd"/>
            <w:r w:rsidRPr="005069E9">
              <w:rPr>
                <w:lang w:val="es-CL"/>
              </w:rPr>
              <w:t>, mapa funcional, alcance actual y pendientes de validación con la Fundación.</w:t>
            </w:r>
          </w:p>
        </w:tc>
      </w:tr>
      <w:tr w:rsidR="004035A8" w:rsidRPr="005069E9" w14:paraId="699C8620" w14:textId="77777777">
        <w:trPr>
          <w:jc w:val="center"/>
        </w:trPr>
        <w:tc>
          <w:tcPr>
            <w:tcW w:w="3211" w:type="dxa"/>
          </w:tcPr>
          <w:p w14:paraId="7D0B3DB4" w14:textId="77777777" w:rsidR="004035A8" w:rsidRDefault="00000000">
            <w:proofErr w:type="spellStart"/>
            <w:r>
              <w:lastRenderedPageBreak/>
              <w:t>Actualización</w:t>
            </w:r>
            <w:proofErr w:type="spellEnd"/>
            <w:r>
              <w:t xml:space="preserve"> </w:t>
            </w:r>
            <w:proofErr w:type="spellStart"/>
            <w:r>
              <w:t>consolidada</w:t>
            </w:r>
            <w:proofErr w:type="spellEnd"/>
            <w:r>
              <w:t xml:space="preserve"> v6</w:t>
            </w:r>
          </w:p>
        </w:tc>
        <w:tc>
          <w:tcPr>
            <w:tcW w:w="3211" w:type="dxa"/>
          </w:tcPr>
          <w:p w14:paraId="334B242B" w14:textId="77777777" w:rsidR="004035A8" w:rsidRDefault="00000000">
            <w:r>
              <w:t>22/09/2026</w:t>
            </w:r>
          </w:p>
        </w:tc>
        <w:tc>
          <w:tcPr>
            <w:tcW w:w="3211" w:type="dxa"/>
          </w:tcPr>
          <w:p w14:paraId="64B75DF6" w14:textId="77777777" w:rsidR="004035A8" w:rsidRPr="005069E9" w:rsidRDefault="00000000">
            <w:pPr>
              <w:rPr>
                <w:lang w:val="es-CL"/>
              </w:rPr>
            </w:pPr>
            <w:r w:rsidRPr="005069E9">
              <w:rPr>
                <w:lang w:val="es-CL"/>
              </w:rPr>
              <w:t xml:space="preserve">Incorpora el requerimiento de identificación mediante microchip y situación en el Registro Nacional en ANIMAL y ANIMAL_ESTERILIZACION; agrega RN-62, restricciones de formato y unicidad, actualiza </w:t>
            </w:r>
            <w:proofErr w:type="spellStart"/>
            <w:r w:rsidRPr="005069E9">
              <w:rPr>
                <w:lang w:val="es-CL"/>
              </w:rPr>
              <w:t>registrar_animal</w:t>
            </w:r>
            <w:proofErr w:type="spellEnd"/>
            <w:r w:rsidRPr="005069E9">
              <w:rPr>
                <w:lang w:val="es-CL"/>
              </w:rPr>
              <w:t xml:space="preserve"> y consolida el </w:t>
            </w:r>
            <w:proofErr w:type="spellStart"/>
            <w:r w:rsidRPr="005069E9">
              <w:rPr>
                <w:lang w:val="es-CL"/>
              </w:rPr>
              <w:t>backend</w:t>
            </w:r>
            <w:proofErr w:type="spellEnd"/>
            <w:r w:rsidRPr="005069E9">
              <w:rPr>
                <w:lang w:val="es-CL"/>
              </w:rPr>
              <w:t xml:space="preserve"> v1.1 como base lista para integración con </w:t>
            </w:r>
            <w:proofErr w:type="spellStart"/>
            <w:r w:rsidRPr="005069E9">
              <w:rPr>
                <w:lang w:val="es-CL"/>
              </w:rPr>
              <w:t>frontend</w:t>
            </w:r>
            <w:proofErr w:type="spellEnd"/>
            <w:r w:rsidRPr="005069E9">
              <w:rPr>
                <w:lang w:val="es-CL"/>
              </w:rPr>
              <w:t>.</w:t>
            </w:r>
          </w:p>
        </w:tc>
      </w:tr>
      <w:tr>
        <w:tc>
          <w:tcPr>
            <w:tcW w:type="dxa" w:w="3211"/>
          </w:tcPr>
          <w:p>
            <w:r>
              <w:t>Actualización consolidada v7</w:t>
            </w:r>
          </w:p>
        </w:tc>
        <w:tc>
          <w:tcPr>
            <w:tcW w:type="dxa" w:w="3211"/>
          </w:tcPr>
          <w:p>
            <w:r>
              <w:t>22/09/2026</w:t>
            </w:r>
          </w:p>
        </w:tc>
        <w:tc>
          <w:tcPr>
            <w:tcW w:type="dxa" w:w="3284"/>
          </w:tcPr>
          <w:p>
            <w:r>
              <w:t>Consolida las decisiones definitivas de frontend posteriores a las primeras pruebas de integración: Dashboard operativo, flujos de esterilización con profesional y PDF, informes configurables, controles de formularios, apertura de archivos, catálogos, gastos, hogares y criterios para reconstrucción limpia del frontend. Define además pruebas de aceptación y establece que versiones experimentales del frontend no constituyen fuente de verdad.</w:t>
            </w:r>
          </w:p>
        </w:tc>
      </w:tr>
    </w:tbl>
    <w:p w14:paraId="34D258B6" w14:textId="77777777" w:rsidR="00175CDC" w:rsidRPr="002B5EFD" w:rsidRDefault="00175CDC">
      <w:pPr>
        <w:rPr>
          <w:lang w:val="es-CL"/>
        </w:rPr>
      </w:pPr>
    </w:p>
    <w:p w14:paraId="04A204DA" w14:textId="77777777" w:rsidR="00175CDC" w:rsidRPr="002B5EFD" w:rsidRDefault="00000000">
      <w:pPr>
        <w:rPr>
          <w:lang w:val="es-CL"/>
        </w:rPr>
      </w:pPr>
      <w:r w:rsidRPr="002B5EFD">
        <w:rPr>
          <w:sz w:val="21"/>
          <w:lang w:val="es-CL"/>
        </w:rPr>
        <w:br w:type="page"/>
      </w:r>
    </w:p>
    <w:p w14:paraId="56A0E4A7" w14:textId="77777777" w:rsidR="004035A8" w:rsidRPr="005069E9" w:rsidRDefault="00000000">
      <w:pPr>
        <w:rPr>
          <w:lang w:val="es-CL"/>
        </w:rPr>
      </w:pPr>
      <w:r w:rsidRPr="005069E9">
        <w:rPr>
          <w:lang w:val="es-CL"/>
        </w:rPr>
        <w:lastRenderedPageBreak/>
        <w:t xml:space="preserve">El proyecto inició el levantamiento aproximadamente el 4 de septiembre mediante una encuesta respondida por la Fundación y continuó con una reunión de revalidación el 10 de septiembre. A partir de este trabajo se consolidaron requerimientos, reglas de negocio, BPMN, arquitectura y DER. Posteriormente se completaron el modelo relacional, diseño físico e implementación del </w:t>
      </w:r>
      <w:proofErr w:type="spellStart"/>
      <w:r w:rsidRPr="005069E9">
        <w:rPr>
          <w:lang w:val="es-CL"/>
        </w:rPr>
        <w:t>backend</w:t>
      </w:r>
      <w:proofErr w:type="spellEnd"/>
      <w:r w:rsidRPr="005069E9">
        <w:rPr>
          <w:lang w:val="es-CL"/>
        </w:rPr>
        <w:t xml:space="preserve"> en PostgreSQL/</w:t>
      </w:r>
      <w:proofErr w:type="spellStart"/>
      <w:r w:rsidRPr="005069E9">
        <w:rPr>
          <w:lang w:val="es-CL"/>
        </w:rPr>
        <w:t>Supabase</w:t>
      </w:r>
      <w:proofErr w:type="spellEnd"/>
      <w:r w:rsidRPr="005069E9">
        <w:rPr>
          <w:lang w:val="es-CL"/>
        </w:rPr>
        <w:t>.</w:t>
      </w:r>
    </w:p>
    <w:p w14:paraId="7570C31D" w14:textId="77777777" w:rsidR="004035A8" w:rsidRPr="005069E9" w:rsidRDefault="00000000">
      <w:pPr>
        <w:rPr>
          <w:lang w:val="es-CL"/>
        </w:rPr>
      </w:pPr>
      <w:r w:rsidRPr="005069E9">
        <w:rPr>
          <w:lang w:val="es-CL"/>
        </w:rPr>
        <w:t xml:space="preserve">El </w:t>
      </w:r>
      <w:proofErr w:type="spellStart"/>
      <w:r w:rsidRPr="005069E9">
        <w:rPr>
          <w:lang w:val="es-CL"/>
        </w:rPr>
        <w:t>backend</w:t>
      </w:r>
      <w:proofErr w:type="spellEnd"/>
      <w:r w:rsidRPr="005069E9">
        <w:rPr>
          <w:lang w:val="es-CL"/>
        </w:rPr>
        <w:t xml:space="preserve"> v1.1 cuenta con autenticación, RLS, reglas de integridad, RPC transaccionales, </w:t>
      </w:r>
      <w:proofErr w:type="spellStart"/>
      <w:r w:rsidRPr="005069E9">
        <w:rPr>
          <w:lang w:val="es-CL"/>
        </w:rPr>
        <w:t>Supabase</w:t>
      </w:r>
      <w:proofErr w:type="spellEnd"/>
      <w:r w:rsidRPr="005069E9">
        <w:rPr>
          <w:lang w:val="es-CL"/>
        </w:rPr>
        <w:t xml:space="preserve"> Storage, integración OAuth 2.0 con Google Drive y Edge </w:t>
      </w:r>
      <w:proofErr w:type="spellStart"/>
      <w:r w:rsidRPr="005069E9">
        <w:rPr>
          <w:lang w:val="es-CL"/>
        </w:rPr>
        <w:t>Functions</w:t>
      </w:r>
      <w:proofErr w:type="spellEnd"/>
      <w:r w:rsidRPr="005069E9">
        <w:rPr>
          <w:lang w:val="es-CL"/>
        </w:rPr>
        <w:t xml:space="preserve"> para los procesos sensibles. La versión 1.1 incorpora además identificación por microchip y situación en el Registro Nacional tanto para animales rescatados como para animales de proyectos de esterilización. Las pruebas técnicas principales fueron realizadas satisfactoriamente y los datos ficticios utilizados durante ellas fueron eliminados, conservando únicamente catálogos base y cuentas autorizadas de continuidad.</w:t>
      </w:r>
    </w:p>
    <w:p w14:paraId="01FA37AF" w14:textId="77777777" w:rsidR="004035A8" w:rsidRPr="005069E9" w:rsidRDefault="00000000">
      <w:pPr>
        <w:rPr>
          <w:lang w:val="es-CL"/>
        </w:rPr>
      </w:pPr>
      <w:r w:rsidRPr="005069E9">
        <w:rPr>
          <w:lang w:val="es-CL"/>
        </w:rPr>
        <w:t xml:space="preserve">El prototipo inicial elaborado previamente por el equipo fue revisado como referencia visual. Se determinó que no se reutilizará su </w:t>
      </w:r>
      <w:proofErr w:type="spellStart"/>
      <w:r w:rsidRPr="005069E9">
        <w:rPr>
          <w:lang w:val="es-CL"/>
        </w:rPr>
        <w:t>backend</w:t>
      </w:r>
      <w:proofErr w:type="spellEnd"/>
      <w:r w:rsidRPr="005069E9">
        <w:rPr>
          <w:lang w:val="es-CL"/>
        </w:rPr>
        <w:t xml:space="preserve"> ni su modelo de datos, debido a diferencias con la solución definitiva. Se rescatarán únicamente componentes e ideas visuales útiles, reorganizando la navegación y conectando las nuevas pantallas exclusivamente con el </w:t>
      </w:r>
      <w:proofErr w:type="spellStart"/>
      <w:r w:rsidRPr="005069E9">
        <w:rPr>
          <w:lang w:val="es-CL"/>
        </w:rPr>
        <w:t>backend</w:t>
      </w:r>
      <w:proofErr w:type="spellEnd"/>
      <w:r w:rsidRPr="005069E9">
        <w:rPr>
          <w:lang w:val="es-CL"/>
        </w:rPr>
        <w:t xml:space="preserve"> v1.1.</w:t>
      </w:r>
    </w:p>
    <w:p w14:paraId="7736E9B2" w14:textId="77777777" w:rsidR="004035A8" w:rsidRPr="005069E9" w:rsidRDefault="00000000">
      <w:pPr>
        <w:rPr>
          <w:lang w:val="es-CL"/>
        </w:rPr>
      </w:pPr>
      <w:r w:rsidRPr="005069E9">
        <w:rPr>
          <w:lang w:val="es-CL"/>
        </w:rPr>
        <w:t xml:space="preserve">Evidencias internas disponibles: encuesta inicial; acta de validación/revalidación; Ficha Maestra; BPMN; DER v1.0; modelo relacional; diseño físico; script/respaldo de base de datos; definición de arquitectura; configuración técnica del </w:t>
      </w:r>
      <w:proofErr w:type="spellStart"/>
      <w:r w:rsidRPr="005069E9">
        <w:rPr>
          <w:lang w:val="es-CL"/>
        </w:rPr>
        <w:t>backend</w:t>
      </w:r>
      <w:proofErr w:type="spellEnd"/>
      <w:r w:rsidRPr="005069E9">
        <w:rPr>
          <w:lang w:val="es-CL"/>
        </w:rPr>
        <w:t>; pruebas de Auth, RLS, RPC, Storage y Google Drive; y prototipo inicial de interfaces.</w:t>
      </w:r>
    </w:p>
    <w:p w14:paraId="10B0498E" w14:textId="77777777" w:rsidR="004035A8" w:rsidRPr="005069E9" w:rsidRDefault="00000000">
      <w:pPr>
        <w:rPr>
          <w:lang w:val="es-CL"/>
        </w:rPr>
      </w:pPr>
      <w:r>
        <w:t></w:t>
      </w:r>
      <w:r w:rsidRPr="005069E9">
        <w:rPr>
          <w:lang w:val="es-CL"/>
        </w:rPr>
        <w:t xml:space="preserve"> confirmar con la Fundación si necesita registrar capacidad máxima de los hogares temporales; por ahora el sistema mostrará únicamente los animales alojados actualmente;</w:t>
      </w:r>
    </w:p>
    <w:p w14:paraId="560288C1" w14:textId="77777777" w:rsidR="004035A8" w:rsidRPr="005069E9" w:rsidRDefault="00000000">
      <w:pPr>
        <w:rPr>
          <w:lang w:val="es-CL"/>
        </w:rPr>
      </w:pPr>
      <w:r>
        <w:t></w:t>
      </w:r>
      <w:r w:rsidRPr="005069E9">
        <w:rPr>
          <w:lang w:val="es-CL"/>
        </w:rPr>
        <w:t xml:space="preserve"> confirmar si un animal puede requerir representar formalmente y de manera simultánea la condición de estar en hogar temporal y disponible para adopción; por ahora se conserva el catálogo de estado único ya implementado;</w:t>
      </w:r>
    </w:p>
    <w:p w14:paraId="3A45287C" w14:textId="77777777" w:rsidR="004035A8" w:rsidRPr="005069E9" w:rsidRDefault="00000000">
      <w:pPr>
        <w:rPr>
          <w:lang w:val="es-CL"/>
        </w:rPr>
      </w:pPr>
      <w:r>
        <w:t></w:t>
      </w:r>
      <w:r w:rsidRPr="005069E9">
        <w:rPr>
          <w:lang w:val="es-CL"/>
        </w:rPr>
        <w:t xml:space="preserve"> las postulaciones/cuestionarios de adopción y su evaluación no forman parte del MVP actual; solo se incorporarán si la Fundación confirma posteriormente su necesidad;</w:t>
      </w:r>
    </w:p>
    <w:p w14:paraId="0A2EE4C2" w14:textId="77777777" w:rsidR="004035A8" w:rsidRPr="005069E9" w:rsidRDefault="00000000">
      <w:pPr>
        <w:rPr>
          <w:lang w:val="es-CL"/>
        </w:rPr>
      </w:pPr>
      <w:r>
        <w:lastRenderedPageBreak/>
        <w:t></w:t>
      </w:r>
      <w:r w:rsidRPr="005069E9">
        <w:rPr>
          <w:lang w:val="es-CL"/>
        </w:rPr>
        <w:t xml:space="preserve"> no se registrará una meta de cantidad de animales en los proyectos de esterilización, salvo requerimiento posterior validado;</w:t>
      </w:r>
    </w:p>
    <w:p w14:paraId="440A936F" w14:textId="77777777" w:rsidR="004035A8" w:rsidRPr="005069E9" w:rsidRDefault="00000000">
      <w:pPr>
        <w:rPr>
          <w:lang w:val="es-CL"/>
        </w:rPr>
      </w:pPr>
      <w:r>
        <w:t></w:t>
      </w:r>
      <w:r w:rsidRPr="005069E9">
        <w:rPr>
          <w:lang w:val="es-CL"/>
        </w:rPr>
        <w:t xml:space="preserve"> definir con las usuarias los informes prioritarios para la primera versión funcional;</w:t>
      </w:r>
    </w:p>
    <w:p w14:paraId="64C6E290" w14:textId="77777777" w:rsidR="004035A8" w:rsidRPr="005069E9" w:rsidRDefault="00000000">
      <w:pPr>
        <w:rPr>
          <w:lang w:val="es-CL"/>
        </w:rPr>
      </w:pPr>
      <w:r>
        <w:t></w:t>
      </w:r>
      <w:r w:rsidRPr="005069E9">
        <w:rPr>
          <w:lang w:val="es-CL"/>
        </w:rPr>
        <w:t xml:space="preserve"> cerrar detalles visuales, navegación y experiencia de usuario a partir del prototipo existente y la validación con la Fundación;</w:t>
      </w:r>
    </w:p>
    <w:p w14:paraId="3CEE94F7" w14:textId="77777777" w:rsidR="004035A8" w:rsidRPr="005069E9" w:rsidRDefault="00000000">
      <w:pPr>
        <w:rPr>
          <w:lang w:val="es-CL"/>
        </w:rPr>
      </w:pPr>
      <w:r>
        <w:t></w:t>
      </w:r>
      <w:r w:rsidRPr="005069E9">
        <w:rPr>
          <w:lang w:val="es-CL"/>
        </w:rPr>
        <w:t xml:space="preserve"> definir el servicio definitivo de hosting/despliegue;</w:t>
      </w:r>
    </w:p>
    <w:p w14:paraId="27D59BBA" w14:textId="77777777" w:rsidR="004035A8" w:rsidRPr="005069E9" w:rsidRDefault="00000000">
      <w:pPr>
        <w:rPr>
          <w:lang w:val="es-CL"/>
        </w:rPr>
      </w:pPr>
      <w:r>
        <w:t></w:t>
      </w:r>
      <w:r w:rsidRPr="005069E9">
        <w:rPr>
          <w:lang w:val="es-CL"/>
        </w:rPr>
        <w:t xml:space="preserve"> el portal público de animales disponibles queda postergado para una evaluación posterior al cierre del MVP interno, priorizando previamente seguridad y funcionalidad interna.</w:t>
      </w:r>
    </w:p>
    <w:p w14:paraId="48C3F9CC" w14:textId="77777777" w:rsidR="00175CDC" w:rsidRPr="002B5EFD" w:rsidRDefault="00000000">
      <w:pPr>
        <w:pStyle w:val="Ttulo1"/>
        <w:rPr>
          <w:lang w:val="es-CL"/>
        </w:rPr>
      </w:pPr>
      <w:r w:rsidRPr="002B5EFD">
        <w:rPr>
          <w:sz w:val="21"/>
          <w:lang w:val="es-CL"/>
        </w:rPr>
        <w:t>25. Punto de continuidad técnica del proyecto</w:t>
      </w:r>
    </w:p>
    <w:p w14:paraId="2152EF0A" w14:textId="77777777" w:rsidR="00E819B0" w:rsidRDefault="00E819B0" w:rsidP="00E819B0">
      <w:pPr>
        <w:pStyle w:val="Ttulo1"/>
        <w:rPr>
          <w:lang w:val="es-CL"/>
        </w:rPr>
      </w:pPr>
      <w:r>
        <w:rPr>
          <w:sz w:val="21"/>
          <w:lang w:val="es-CL"/>
        </w:rPr>
        <w:t>Modelo relacional</w:t>
      </w:r>
    </w:p>
    <w:p w14:paraId="05A903A4" w14:textId="77777777" w:rsidR="00E819B0" w:rsidRDefault="00E819B0">
      <w:pPr>
        <w:rPr>
          <w:lang w:val="es-CL"/>
        </w:rPr>
      </w:pPr>
      <w:r w:rsidRPr="00E819B0">
        <w:rPr>
          <w:sz w:val="21"/>
          <w:lang w:val="es-CL"/>
        </w:rPr>
        <w:t>A partir del Diagrama Entidad–Relación se realiza la transformación de las entidades y relaciones identificadas hacia el modelo relacional. Cada entidad se representa mediante una relación o tabla, definiendo su clave primaria (PK) y las claves foráneas (FK) necesarias para mantener las relaciones e integridad referencial entre los datos.</w:t>
      </w:r>
    </w:p>
    <w:p w14:paraId="3FFD561D" w14:textId="77777777" w:rsidR="00E819B0" w:rsidRDefault="00E819B0">
      <w:pPr>
        <w:rPr>
          <w:lang w:val="es-CL"/>
        </w:rPr>
      </w:pPr>
      <w:proofErr w:type="spellStart"/>
      <w:r>
        <w:rPr>
          <w:sz w:val="21"/>
          <w:lang w:val="es-CL"/>
        </w:rPr>
        <w:t>Catalogos</w:t>
      </w:r>
      <w:proofErr w:type="spellEnd"/>
    </w:p>
    <w:p w14:paraId="74DD5E77" w14:textId="77777777" w:rsidR="00E819B0" w:rsidRPr="00E819B0" w:rsidRDefault="00E819B0" w:rsidP="00E819B0">
      <w:pPr>
        <w:rPr>
          <w:lang w:val="es-CL"/>
        </w:rPr>
      </w:pPr>
      <w:proofErr w:type="gramStart"/>
      <w:r w:rsidRPr="00E819B0">
        <w:rPr>
          <w:sz w:val="21"/>
          <w:lang w:val="es-CL"/>
        </w:rPr>
        <w:t>USUARIO(</w:t>
      </w:r>
      <w:proofErr w:type="gramEnd"/>
    </w:p>
    <w:p w14:paraId="6B7DE374" w14:textId="77777777" w:rsidR="00E819B0" w:rsidRPr="00E819B0" w:rsidRDefault="00E819B0" w:rsidP="00E819B0">
      <w:pPr>
        <w:rPr>
          <w:lang w:val="es-CL"/>
        </w:rPr>
      </w:pPr>
      <w:r w:rsidRPr="00E819B0">
        <w:rPr>
          <w:sz w:val="21"/>
          <w:lang w:val="es-CL"/>
        </w:rPr>
        <w:t xml:space="preserve">    </w:t>
      </w:r>
      <w:proofErr w:type="spellStart"/>
      <w:r w:rsidRPr="00E819B0">
        <w:rPr>
          <w:sz w:val="21"/>
          <w:lang w:val="es-CL"/>
        </w:rPr>
        <w:t>id_usuario</w:t>
      </w:r>
      <w:proofErr w:type="spellEnd"/>
      <w:r w:rsidRPr="00E819B0">
        <w:rPr>
          <w:sz w:val="21"/>
          <w:lang w:val="es-CL"/>
        </w:rPr>
        <w:t xml:space="preserve"> PK,</w:t>
      </w:r>
    </w:p>
    <w:p w14:paraId="578BCC74" w14:textId="77777777" w:rsidR="00E819B0" w:rsidRPr="00E819B0" w:rsidRDefault="00E819B0" w:rsidP="00E819B0">
      <w:pPr>
        <w:rPr>
          <w:lang w:val="es-CL"/>
        </w:rPr>
      </w:pPr>
      <w:r w:rsidRPr="00E819B0">
        <w:rPr>
          <w:sz w:val="21"/>
          <w:lang w:val="es-CL"/>
        </w:rPr>
        <w:t xml:space="preserve">    nombre,</w:t>
      </w:r>
    </w:p>
    <w:p w14:paraId="292F6CF6" w14:textId="77777777" w:rsidR="00E819B0" w:rsidRPr="00E819B0" w:rsidRDefault="00E819B0" w:rsidP="00E819B0">
      <w:pPr>
        <w:rPr>
          <w:lang w:val="es-CL"/>
        </w:rPr>
      </w:pPr>
      <w:r w:rsidRPr="00E819B0">
        <w:rPr>
          <w:sz w:val="21"/>
          <w:lang w:val="es-CL"/>
        </w:rPr>
        <w:t xml:space="preserve">    activo,</w:t>
      </w:r>
    </w:p>
    <w:p w14:paraId="1B73E5A6" w14:textId="77777777" w:rsidR="004035A8" w:rsidRPr="005069E9" w:rsidRDefault="00000000">
      <w:pPr>
        <w:rPr>
          <w:lang w:val="es-CL"/>
        </w:rPr>
      </w:pPr>
      <w:r>
        <w:t>Al 22 de septiembre de 2026, la etapa de diseño e implementación del backend se encuentra cerrada en su versión 1.1. La continuidad técnica ya no consiste en transformar el DER ni construir la base de datos, sino en integrar el frontend con la infraestructura y lógica implementadas.</w:t>
      </w:r>
    </w:p>
    <w:p w14:paraId="483DC155" w14:textId="77777777" w:rsidR="004035A8" w:rsidRPr="005069E9" w:rsidRDefault="00000000">
      <w:pPr>
        <w:pStyle w:val="Ttulo2"/>
        <w:rPr>
          <w:lang w:val="es-CL"/>
        </w:rPr>
      </w:pPr>
      <w:r w:rsidRPr="005069E9">
        <w:rPr>
          <w:lang w:val="es-CL"/>
        </w:rPr>
        <w:t>25.1 Artefactos técnicos disponibles</w:t>
      </w:r>
    </w:p>
    <w:p w14:paraId="042EC448" w14:textId="77777777" w:rsidR="004035A8" w:rsidRPr="005069E9" w:rsidRDefault="00000000">
      <w:pPr>
        <w:rPr>
          <w:lang w:val="es-CL"/>
        </w:rPr>
      </w:pPr>
      <w:r>
        <w:t></w:t>
      </w:r>
      <w:r w:rsidRPr="005069E9">
        <w:rPr>
          <w:lang w:val="es-CL"/>
        </w:rPr>
        <w:t xml:space="preserve"> Requerimientos funcionales y no funcionales actualizados.</w:t>
      </w:r>
    </w:p>
    <w:p w14:paraId="112CAEF0" w14:textId="77777777" w:rsidR="004035A8" w:rsidRPr="005069E9" w:rsidRDefault="00000000">
      <w:pPr>
        <w:rPr>
          <w:lang w:val="es-CL"/>
        </w:rPr>
      </w:pPr>
      <w:r>
        <w:lastRenderedPageBreak/>
        <w:t></w:t>
      </w:r>
      <w:r w:rsidRPr="005069E9">
        <w:rPr>
          <w:lang w:val="es-CL"/>
        </w:rPr>
        <w:t xml:space="preserve"> Reglas de negocio RN-01 a RN-62.</w:t>
      </w:r>
    </w:p>
    <w:p w14:paraId="7A3FEA2D" w14:textId="77777777" w:rsidR="004035A8" w:rsidRPr="005069E9" w:rsidRDefault="00000000">
      <w:pPr>
        <w:rPr>
          <w:lang w:val="es-CL"/>
        </w:rPr>
      </w:pPr>
      <w:r>
        <w:t></w:t>
      </w:r>
      <w:r w:rsidRPr="005069E9">
        <w:rPr>
          <w:lang w:val="es-CL"/>
        </w:rPr>
        <w:t xml:space="preserve"> Arquitectura Cliente-Servidor + Tres Capas.</w:t>
      </w:r>
    </w:p>
    <w:p w14:paraId="0107BB02" w14:textId="77777777" w:rsidR="004035A8" w:rsidRPr="005069E9" w:rsidRDefault="00000000">
      <w:pPr>
        <w:rPr>
          <w:lang w:val="es-CL"/>
        </w:rPr>
      </w:pPr>
      <w:r>
        <w:t></w:t>
      </w:r>
      <w:r w:rsidRPr="005069E9">
        <w:rPr>
          <w:lang w:val="es-CL"/>
        </w:rPr>
        <w:t xml:space="preserve"> BPMN y DER v1.0.</w:t>
      </w:r>
    </w:p>
    <w:p w14:paraId="209DFC8B" w14:textId="77777777" w:rsidR="004035A8" w:rsidRPr="005069E9" w:rsidRDefault="00000000">
      <w:pPr>
        <w:rPr>
          <w:lang w:val="es-CL"/>
        </w:rPr>
      </w:pPr>
      <w:r>
        <w:t></w:t>
      </w:r>
      <w:r w:rsidRPr="005069E9">
        <w:rPr>
          <w:lang w:val="es-CL"/>
        </w:rPr>
        <w:t xml:space="preserve"> Modelo relacional y diseño físico definitivos del </w:t>
      </w:r>
      <w:proofErr w:type="spellStart"/>
      <w:r w:rsidRPr="005069E9">
        <w:rPr>
          <w:lang w:val="es-CL"/>
        </w:rPr>
        <w:t>backend</w:t>
      </w:r>
      <w:proofErr w:type="spellEnd"/>
      <w:r w:rsidRPr="005069E9">
        <w:rPr>
          <w:lang w:val="es-CL"/>
        </w:rPr>
        <w:t xml:space="preserve"> v1.1.</w:t>
      </w:r>
    </w:p>
    <w:p w14:paraId="67EE188B" w14:textId="77777777" w:rsidR="004035A8" w:rsidRPr="005069E9" w:rsidRDefault="00000000">
      <w:pPr>
        <w:rPr>
          <w:lang w:val="es-CL"/>
        </w:rPr>
      </w:pPr>
      <w:r>
        <w:t></w:t>
      </w:r>
      <w:r w:rsidRPr="005069E9">
        <w:rPr>
          <w:lang w:val="es-CL"/>
        </w:rPr>
        <w:t xml:space="preserve"> Implementación PostgreSQL/</w:t>
      </w:r>
      <w:proofErr w:type="spellStart"/>
      <w:r w:rsidRPr="005069E9">
        <w:rPr>
          <w:lang w:val="es-CL"/>
        </w:rPr>
        <w:t>Supabase</w:t>
      </w:r>
      <w:proofErr w:type="spellEnd"/>
      <w:r w:rsidRPr="005069E9">
        <w:rPr>
          <w:lang w:val="es-CL"/>
        </w:rPr>
        <w:t xml:space="preserve"> con restricciones, índices, RLS, Auth y RPC.</w:t>
      </w:r>
    </w:p>
    <w:p w14:paraId="34306CBE" w14:textId="77777777" w:rsidR="004035A8" w:rsidRPr="005069E9" w:rsidRDefault="00000000">
      <w:pPr>
        <w:rPr>
          <w:lang w:val="es-CL"/>
        </w:rPr>
      </w:pPr>
      <w:r>
        <w:t></w:t>
      </w:r>
      <w:r w:rsidRPr="005069E9">
        <w:rPr>
          <w:lang w:val="es-CL"/>
        </w:rPr>
        <w:t xml:space="preserve"> </w:t>
      </w:r>
      <w:proofErr w:type="spellStart"/>
      <w:r w:rsidRPr="005069E9">
        <w:rPr>
          <w:lang w:val="es-CL"/>
        </w:rPr>
        <w:t>Supabase</w:t>
      </w:r>
      <w:proofErr w:type="spellEnd"/>
      <w:r w:rsidRPr="005069E9">
        <w:rPr>
          <w:lang w:val="es-CL"/>
        </w:rPr>
        <w:t xml:space="preserve"> Storage y estructura documental de Google Drive.</w:t>
      </w:r>
    </w:p>
    <w:p w14:paraId="40C887E5" w14:textId="77777777" w:rsidR="004035A8" w:rsidRPr="005069E9" w:rsidRDefault="00000000">
      <w:pPr>
        <w:rPr>
          <w:lang w:val="es-CL"/>
        </w:rPr>
      </w:pPr>
      <w:r>
        <w:t></w:t>
      </w:r>
      <w:r w:rsidRPr="005069E9">
        <w:rPr>
          <w:lang w:val="es-CL"/>
        </w:rPr>
        <w:t xml:space="preserve"> Edge </w:t>
      </w:r>
      <w:proofErr w:type="spellStart"/>
      <w:r w:rsidRPr="005069E9">
        <w:rPr>
          <w:lang w:val="es-CL"/>
        </w:rPr>
        <w:t>Functions</w:t>
      </w:r>
      <w:proofErr w:type="spellEnd"/>
      <w:r w:rsidRPr="005069E9">
        <w:rPr>
          <w:lang w:val="es-CL"/>
        </w:rPr>
        <w:t xml:space="preserve"> implementadas y probadas.</w:t>
      </w:r>
    </w:p>
    <w:p w14:paraId="681231FB" w14:textId="77777777" w:rsidR="004035A8" w:rsidRPr="005069E9" w:rsidRDefault="00000000">
      <w:pPr>
        <w:rPr>
          <w:lang w:val="es-CL"/>
        </w:rPr>
      </w:pPr>
      <w:r>
        <w:t></w:t>
      </w:r>
      <w:r w:rsidRPr="005069E9">
        <w:rPr>
          <w:lang w:val="es-CL"/>
        </w:rPr>
        <w:t xml:space="preserve"> Respaldo SQL del </w:t>
      </w:r>
      <w:proofErr w:type="spellStart"/>
      <w:r w:rsidRPr="005069E9">
        <w:rPr>
          <w:lang w:val="es-CL"/>
        </w:rPr>
        <w:t>backend</w:t>
      </w:r>
      <w:proofErr w:type="spellEnd"/>
      <w:r w:rsidRPr="005069E9">
        <w:rPr>
          <w:lang w:val="es-CL"/>
        </w:rPr>
        <w:t xml:space="preserve"> sin secretos ni credenciales.</w:t>
      </w:r>
    </w:p>
    <w:p w14:paraId="1D146990" w14:textId="77777777" w:rsidR="004035A8" w:rsidRPr="005069E9" w:rsidRDefault="00000000">
      <w:pPr>
        <w:rPr>
          <w:lang w:val="es-CL"/>
        </w:rPr>
      </w:pPr>
      <w:r>
        <w:t></w:t>
      </w:r>
      <w:r w:rsidRPr="005069E9">
        <w:rPr>
          <w:lang w:val="es-CL"/>
        </w:rPr>
        <w:t xml:space="preserve"> Prototipo inicial de interfaces como referencia visual.</w:t>
      </w:r>
    </w:p>
    <w:p w14:paraId="33228B0F" w14:textId="77777777" w:rsidR="004035A8" w:rsidRPr="005069E9" w:rsidRDefault="00000000">
      <w:pPr>
        <w:rPr>
          <w:lang w:val="es-CL"/>
        </w:rPr>
      </w:pPr>
      <w:r>
        <w:t></w:t>
      </w:r>
      <w:r w:rsidRPr="005069E9">
        <w:rPr>
          <w:lang w:val="es-CL"/>
        </w:rPr>
        <w:t xml:space="preserve"> Mapa funcional y matriz preliminar de pantallas para el </w:t>
      </w:r>
      <w:proofErr w:type="spellStart"/>
      <w:r w:rsidRPr="005069E9">
        <w:rPr>
          <w:lang w:val="es-CL"/>
        </w:rPr>
        <w:t>frontend</w:t>
      </w:r>
      <w:proofErr w:type="spellEnd"/>
      <w:r w:rsidRPr="005069E9">
        <w:rPr>
          <w:lang w:val="es-CL"/>
        </w:rPr>
        <w:t>.</w:t>
      </w:r>
    </w:p>
    <w:p w14:paraId="4F3D9ECE" w14:textId="77777777" w:rsidR="004035A8" w:rsidRPr="005069E9" w:rsidRDefault="00000000">
      <w:pPr>
        <w:pStyle w:val="Ttulo2"/>
        <w:rPr>
          <w:lang w:val="es-CL"/>
        </w:rPr>
      </w:pPr>
      <w:r w:rsidRPr="005069E9">
        <w:rPr>
          <w:lang w:val="es-CL"/>
        </w:rPr>
        <w:t>25.2 Secuencia técnica recomendada desde este punto</w:t>
      </w:r>
    </w:p>
    <w:p w14:paraId="0A02354F" w14:textId="77777777" w:rsidR="004035A8" w:rsidRPr="005069E9" w:rsidRDefault="00000000">
      <w:pPr>
        <w:rPr>
          <w:lang w:val="es-CL"/>
        </w:rPr>
      </w:pPr>
      <w:r w:rsidRPr="005069E9">
        <w:rPr>
          <w:lang w:val="es-CL"/>
        </w:rPr>
        <w:t>1. Reorganizar el prototipo visual de acuerdo con el mapa funcional del MVP.</w:t>
      </w:r>
    </w:p>
    <w:p w14:paraId="11C3BD77" w14:textId="77777777" w:rsidR="004035A8" w:rsidRPr="005069E9" w:rsidRDefault="00000000">
      <w:pPr>
        <w:rPr>
          <w:lang w:val="es-CL"/>
        </w:rPr>
      </w:pPr>
      <w:r w:rsidRPr="005069E9">
        <w:rPr>
          <w:lang w:val="es-CL"/>
        </w:rPr>
        <w:t>2. Construir/adaptar las pantallas sin reutilizar la lógica de datos antigua.</w:t>
      </w:r>
    </w:p>
    <w:p w14:paraId="1D4846B0" w14:textId="77777777" w:rsidR="004035A8" w:rsidRPr="005069E9" w:rsidRDefault="00000000">
      <w:pPr>
        <w:rPr>
          <w:lang w:val="es-CL"/>
        </w:rPr>
      </w:pPr>
      <w:r w:rsidRPr="005069E9">
        <w:rPr>
          <w:lang w:val="es-CL"/>
        </w:rPr>
        <w:t xml:space="preserve">3. Integrar autenticación y sesión con </w:t>
      </w:r>
      <w:proofErr w:type="spellStart"/>
      <w:r w:rsidRPr="005069E9">
        <w:rPr>
          <w:lang w:val="es-CL"/>
        </w:rPr>
        <w:t>Supabase</w:t>
      </w:r>
      <w:proofErr w:type="spellEnd"/>
      <w:r w:rsidRPr="005069E9">
        <w:rPr>
          <w:lang w:val="es-CL"/>
        </w:rPr>
        <w:t xml:space="preserve"> Auth.</w:t>
      </w:r>
    </w:p>
    <w:p w14:paraId="78CC9A36" w14:textId="77777777" w:rsidR="004035A8" w:rsidRPr="005069E9" w:rsidRDefault="00000000">
      <w:pPr>
        <w:rPr>
          <w:lang w:val="es-CL"/>
        </w:rPr>
      </w:pPr>
      <w:r w:rsidRPr="005069E9">
        <w:rPr>
          <w:lang w:val="es-CL"/>
        </w:rPr>
        <w:t xml:space="preserve">4. Conectar los procesos críticos mediante las RPC y Edge </w:t>
      </w:r>
      <w:proofErr w:type="spellStart"/>
      <w:r w:rsidRPr="005069E9">
        <w:rPr>
          <w:lang w:val="es-CL"/>
        </w:rPr>
        <w:t>Functions</w:t>
      </w:r>
      <w:proofErr w:type="spellEnd"/>
      <w:r w:rsidRPr="005069E9">
        <w:rPr>
          <w:lang w:val="es-CL"/>
        </w:rPr>
        <w:t xml:space="preserve"> ya implementadas.</w:t>
      </w:r>
    </w:p>
    <w:p w14:paraId="5C45065F" w14:textId="77777777" w:rsidR="004035A8" w:rsidRPr="005069E9" w:rsidRDefault="00000000">
      <w:pPr>
        <w:rPr>
          <w:lang w:val="es-CL"/>
        </w:rPr>
      </w:pPr>
      <w:r w:rsidRPr="005069E9">
        <w:rPr>
          <w:lang w:val="es-CL"/>
        </w:rPr>
        <w:t xml:space="preserve">5. Integrar la fotografía principal con </w:t>
      </w:r>
      <w:proofErr w:type="spellStart"/>
      <w:r w:rsidRPr="005069E9">
        <w:rPr>
          <w:lang w:val="es-CL"/>
        </w:rPr>
        <w:t>Supabase</w:t>
      </w:r>
      <w:proofErr w:type="spellEnd"/>
      <w:r w:rsidRPr="005069E9">
        <w:rPr>
          <w:lang w:val="es-CL"/>
        </w:rPr>
        <w:t xml:space="preserve"> Storage y los archivos adicionales con Google Drive.</w:t>
      </w:r>
    </w:p>
    <w:p w14:paraId="5F1254FC" w14:textId="77777777" w:rsidR="004035A8" w:rsidRPr="005069E9" w:rsidRDefault="00000000">
      <w:pPr>
        <w:rPr>
          <w:lang w:val="es-CL"/>
        </w:rPr>
      </w:pPr>
      <w:r w:rsidRPr="005069E9">
        <w:rPr>
          <w:lang w:val="es-CL"/>
        </w:rPr>
        <w:t>6. Implementar informes prioritarios y apoyo a difusión.</w:t>
      </w:r>
    </w:p>
    <w:p w14:paraId="5D5325A8" w14:textId="77777777" w:rsidR="004035A8" w:rsidRPr="005069E9" w:rsidRDefault="00000000">
      <w:pPr>
        <w:rPr>
          <w:lang w:val="es-CL"/>
        </w:rPr>
      </w:pPr>
      <w:r w:rsidRPr="005069E9">
        <w:rPr>
          <w:lang w:val="es-CL"/>
        </w:rPr>
        <w:t>7. Ejecutar pruebas funcionales integrales y corregir incidencias.</w:t>
      </w:r>
    </w:p>
    <w:p w14:paraId="59D87D44" w14:textId="77777777" w:rsidR="004035A8" w:rsidRPr="005069E9" w:rsidRDefault="00000000">
      <w:pPr>
        <w:rPr>
          <w:lang w:val="es-CL"/>
        </w:rPr>
      </w:pPr>
      <w:r w:rsidRPr="005069E9">
        <w:rPr>
          <w:lang w:val="es-CL"/>
        </w:rPr>
        <w:t>8. Validar el prototipo con la Fundación y aplicar los ajustes acordados.</w:t>
      </w:r>
    </w:p>
    <w:p w14:paraId="614A6E5F" w14:textId="77777777" w:rsidR="004035A8" w:rsidRPr="005069E9" w:rsidRDefault="00000000">
      <w:pPr>
        <w:rPr>
          <w:lang w:val="es-CL"/>
        </w:rPr>
      </w:pPr>
      <w:r w:rsidRPr="005069E9">
        <w:rPr>
          <w:lang w:val="es-CL"/>
        </w:rPr>
        <w:t>9. Definir y ejecutar el despliegue final.</w:t>
      </w:r>
    </w:p>
    <w:p w14:paraId="7F791616" w14:textId="77777777" w:rsidR="004035A8" w:rsidRPr="005069E9" w:rsidRDefault="00000000">
      <w:pPr>
        <w:pStyle w:val="Ttulo2"/>
        <w:rPr>
          <w:lang w:val="es-CL"/>
        </w:rPr>
      </w:pPr>
      <w:r w:rsidRPr="005069E9">
        <w:rPr>
          <w:lang w:val="es-CL"/>
        </w:rPr>
        <w:lastRenderedPageBreak/>
        <w:t>25.3 Criterio para modificaciones futuras</w:t>
      </w:r>
    </w:p>
    <w:p w14:paraId="6351598E" w14:textId="77777777" w:rsidR="004035A8" w:rsidRPr="005069E9" w:rsidRDefault="00000000">
      <w:pPr>
        <w:rPr>
          <w:lang w:val="es-CL"/>
        </w:rPr>
      </w:pPr>
      <w:r w:rsidRPr="005069E9">
        <w:rPr>
          <w:lang w:val="es-CL"/>
        </w:rPr>
        <w:t xml:space="preserve">El </w:t>
      </w:r>
      <w:proofErr w:type="spellStart"/>
      <w:r w:rsidRPr="005069E9">
        <w:rPr>
          <w:lang w:val="es-CL"/>
        </w:rPr>
        <w:t>backend</w:t>
      </w:r>
      <w:proofErr w:type="spellEnd"/>
      <w:r w:rsidRPr="005069E9">
        <w:rPr>
          <w:lang w:val="es-CL"/>
        </w:rPr>
        <w:t xml:space="preserve"> v1.1 se considera la fuente de verdad del sistema. El </w:t>
      </w:r>
      <w:proofErr w:type="spellStart"/>
      <w:r w:rsidRPr="005069E9">
        <w:rPr>
          <w:lang w:val="es-CL"/>
        </w:rPr>
        <w:t>frontend</w:t>
      </w:r>
      <w:proofErr w:type="spellEnd"/>
      <w:r w:rsidRPr="005069E9">
        <w:rPr>
          <w:lang w:val="es-CL"/>
        </w:rPr>
        <w:t xml:space="preserve"> no deberá reproducir manualmente reglas de negocio que ya se encuentran implementadas mediante RPC o Edge Functions. Cualquier nuevo requerimiento validado con la Fundación deberá analizarse primero para determinar si implica solo un cambio de interfaz o una modificación controlada del modelo y la lógica del </w:t>
      </w:r>
      <w:proofErr w:type="spellStart"/>
      <w:r w:rsidRPr="005069E9">
        <w:rPr>
          <w:lang w:val="es-CL"/>
        </w:rPr>
        <w:t>backend</w:t>
      </w:r>
      <w:proofErr w:type="spellEnd"/>
      <w:r w:rsidRPr="005069E9">
        <w:rPr>
          <w:lang w:val="es-CL"/>
        </w:rPr>
        <w:t>.</w:t>
      </w:r>
    </w:p>
    <w:p w14:paraId="42E57753" w14:textId="77777777" w:rsidR="00E819B0" w:rsidRPr="00E819B0" w:rsidRDefault="00E819B0" w:rsidP="00E819B0">
      <w:pPr>
        <w:rPr>
          <w:lang w:val="es-CL"/>
        </w:rPr>
      </w:pPr>
      <w:r w:rsidRPr="00E819B0">
        <w:rPr>
          <w:sz w:val="21"/>
          <w:lang w:val="es-CL"/>
        </w:rPr>
        <w:t xml:space="preserve">    </w:t>
      </w:r>
      <w:proofErr w:type="spellStart"/>
      <w:r w:rsidRPr="00E819B0">
        <w:rPr>
          <w:sz w:val="21"/>
          <w:lang w:val="es-CL"/>
        </w:rPr>
        <w:t>fecha_registro</w:t>
      </w:r>
      <w:proofErr w:type="spellEnd"/>
    </w:p>
    <w:p w14:paraId="781F83B7" w14:textId="77777777" w:rsidR="00E819B0" w:rsidRDefault="00E819B0" w:rsidP="00E819B0">
      <w:pPr>
        <w:rPr>
          <w:lang w:val="es-CL"/>
        </w:rPr>
      </w:pPr>
      <w:r w:rsidRPr="00E819B0">
        <w:rPr>
          <w:sz w:val="21"/>
          <w:lang w:val="es-CL"/>
        </w:rPr>
        <w:t>)</w:t>
      </w:r>
    </w:p>
    <w:p w14:paraId="6C0CF824" w14:textId="77777777" w:rsidR="00E819B0" w:rsidRPr="00E819B0" w:rsidRDefault="00E819B0" w:rsidP="00E819B0">
      <w:pPr>
        <w:spacing w:after="0"/>
        <w:rPr>
          <w:lang w:val="es-CL"/>
        </w:rPr>
      </w:pPr>
      <w:proofErr w:type="gramStart"/>
      <w:r w:rsidRPr="00E819B0">
        <w:rPr>
          <w:sz w:val="21"/>
          <w:lang w:val="es-CL"/>
        </w:rPr>
        <w:t>ESTADO(</w:t>
      </w:r>
      <w:proofErr w:type="gramEnd"/>
    </w:p>
    <w:p w14:paraId="4898763D"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id_estado</w:t>
      </w:r>
      <w:proofErr w:type="spellEnd"/>
      <w:r w:rsidRPr="00E819B0">
        <w:rPr>
          <w:sz w:val="21"/>
          <w:lang w:val="es-CL"/>
        </w:rPr>
        <w:t xml:space="preserve"> PK,</w:t>
      </w:r>
    </w:p>
    <w:p w14:paraId="1BFCD110"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nombre_estado</w:t>
      </w:r>
      <w:proofErr w:type="spellEnd"/>
      <w:r w:rsidRPr="00E819B0">
        <w:rPr>
          <w:sz w:val="21"/>
          <w:lang w:val="es-CL"/>
        </w:rPr>
        <w:t>,</w:t>
      </w:r>
    </w:p>
    <w:p w14:paraId="4CED108E"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descripcion</w:t>
      </w:r>
      <w:proofErr w:type="spellEnd"/>
      <w:r w:rsidRPr="00E819B0">
        <w:rPr>
          <w:sz w:val="21"/>
          <w:lang w:val="es-CL"/>
        </w:rPr>
        <w:t>,</w:t>
      </w:r>
    </w:p>
    <w:p w14:paraId="3DA0E4D6" w14:textId="77777777" w:rsidR="00E819B0" w:rsidRPr="00E819B0" w:rsidRDefault="00E819B0" w:rsidP="00E819B0">
      <w:pPr>
        <w:spacing w:after="0"/>
        <w:rPr>
          <w:lang w:val="es-CL"/>
        </w:rPr>
      </w:pPr>
      <w:r w:rsidRPr="00E819B0">
        <w:rPr>
          <w:sz w:val="21"/>
          <w:lang w:val="es-CL"/>
        </w:rPr>
        <w:t xml:space="preserve">    activo</w:t>
      </w:r>
    </w:p>
    <w:p w14:paraId="6077C9FF" w14:textId="77777777" w:rsidR="00E819B0" w:rsidRPr="00E819B0" w:rsidRDefault="00E819B0" w:rsidP="00E819B0">
      <w:pPr>
        <w:spacing w:after="0"/>
        <w:rPr>
          <w:lang w:val="es-CL"/>
        </w:rPr>
      </w:pPr>
      <w:r w:rsidRPr="00E819B0">
        <w:rPr>
          <w:sz w:val="21"/>
          <w:lang w:val="es-CL"/>
        </w:rPr>
        <w:t>)</w:t>
      </w:r>
    </w:p>
    <w:p w14:paraId="6E8D16D2" w14:textId="77777777" w:rsidR="00E819B0" w:rsidRPr="00E819B0" w:rsidRDefault="00E819B0" w:rsidP="00E819B0">
      <w:pPr>
        <w:spacing w:after="0"/>
        <w:rPr>
          <w:lang w:val="es-CL"/>
        </w:rPr>
      </w:pPr>
    </w:p>
    <w:p w14:paraId="35B178AA" w14:textId="77777777" w:rsidR="00E819B0" w:rsidRPr="00E819B0" w:rsidRDefault="00E819B0" w:rsidP="00E819B0">
      <w:pPr>
        <w:spacing w:after="0"/>
        <w:rPr>
          <w:lang w:val="es-CL"/>
        </w:rPr>
      </w:pPr>
      <w:proofErr w:type="gramStart"/>
      <w:r w:rsidRPr="00E819B0">
        <w:rPr>
          <w:sz w:val="21"/>
          <w:lang w:val="es-CL"/>
        </w:rPr>
        <w:t>ESPECIE(</w:t>
      </w:r>
      <w:proofErr w:type="gramEnd"/>
    </w:p>
    <w:p w14:paraId="746EEDB1"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id_especie</w:t>
      </w:r>
      <w:proofErr w:type="spellEnd"/>
      <w:r w:rsidRPr="00E819B0">
        <w:rPr>
          <w:sz w:val="21"/>
          <w:lang w:val="es-CL"/>
        </w:rPr>
        <w:t xml:space="preserve"> PK,</w:t>
      </w:r>
    </w:p>
    <w:p w14:paraId="5EA19AA2" w14:textId="77777777" w:rsidR="00E819B0" w:rsidRPr="00E819B0" w:rsidRDefault="00E819B0" w:rsidP="00E819B0">
      <w:pPr>
        <w:spacing w:after="0"/>
        <w:rPr>
          <w:lang w:val="es-CL"/>
        </w:rPr>
      </w:pPr>
      <w:r w:rsidRPr="00E819B0">
        <w:rPr>
          <w:sz w:val="21"/>
          <w:lang w:val="es-CL"/>
        </w:rPr>
        <w:t xml:space="preserve">    nombre,</w:t>
      </w:r>
    </w:p>
    <w:p w14:paraId="78B61217"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descripcion</w:t>
      </w:r>
      <w:proofErr w:type="spellEnd"/>
      <w:r w:rsidRPr="00E819B0">
        <w:rPr>
          <w:sz w:val="21"/>
          <w:lang w:val="es-CL"/>
        </w:rPr>
        <w:t>,</w:t>
      </w:r>
    </w:p>
    <w:p w14:paraId="7BE0E301" w14:textId="77777777" w:rsidR="00E819B0" w:rsidRPr="00E819B0" w:rsidRDefault="00E819B0" w:rsidP="00E819B0">
      <w:pPr>
        <w:spacing w:after="0"/>
        <w:rPr>
          <w:lang w:val="es-CL"/>
        </w:rPr>
      </w:pPr>
      <w:r w:rsidRPr="00E819B0">
        <w:rPr>
          <w:sz w:val="21"/>
          <w:lang w:val="es-CL"/>
        </w:rPr>
        <w:t xml:space="preserve">    activo</w:t>
      </w:r>
    </w:p>
    <w:p w14:paraId="7D7197DE" w14:textId="77777777" w:rsidR="00E819B0" w:rsidRPr="00E819B0" w:rsidRDefault="00E819B0" w:rsidP="00E819B0">
      <w:pPr>
        <w:spacing w:after="0"/>
        <w:rPr>
          <w:lang w:val="es-CL"/>
        </w:rPr>
      </w:pPr>
      <w:r w:rsidRPr="00E819B0">
        <w:rPr>
          <w:sz w:val="21"/>
          <w:lang w:val="es-CL"/>
        </w:rPr>
        <w:t>)</w:t>
      </w:r>
    </w:p>
    <w:p w14:paraId="09DC1F41" w14:textId="77777777" w:rsidR="00E819B0" w:rsidRPr="00E819B0" w:rsidRDefault="00E819B0" w:rsidP="00E819B0">
      <w:pPr>
        <w:spacing w:after="0"/>
        <w:rPr>
          <w:lang w:val="es-CL"/>
        </w:rPr>
      </w:pPr>
    </w:p>
    <w:p w14:paraId="5CA7C0FA" w14:textId="77777777" w:rsidR="00E819B0" w:rsidRPr="00E819B0" w:rsidRDefault="00E819B0" w:rsidP="00E819B0">
      <w:pPr>
        <w:spacing w:after="0"/>
        <w:rPr>
          <w:lang w:val="es-CL"/>
        </w:rPr>
      </w:pPr>
      <w:r w:rsidRPr="00E819B0">
        <w:rPr>
          <w:sz w:val="21"/>
          <w:lang w:val="es-CL"/>
        </w:rPr>
        <w:t>RANGO_</w:t>
      </w:r>
      <w:proofErr w:type="gramStart"/>
      <w:r w:rsidRPr="00E819B0">
        <w:rPr>
          <w:sz w:val="21"/>
          <w:lang w:val="es-CL"/>
        </w:rPr>
        <w:t>ETARIO(</w:t>
      </w:r>
      <w:proofErr w:type="gramEnd"/>
    </w:p>
    <w:p w14:paraId="2AA311C9"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id_rango_etario</w:t>
      </w:r>
      <w:proofErr w:type="spellEnd"/>
      <w:r w:rsidRPr="00E819B0">
        <w:rPr>
          <w:sz w:val="21"/>
          <w:lang w:val="es-CL"/>
        </w:rPr>
        <w:t xml:space="preserve"> PK,</w:t>
      </w:r>
    </w:p>
    <w:p w14:paraId="4CEE1320" w14:textId="77777777" w:rsidR="00E819B0" w:rsidRPr="00E819B0" w:rsidRDefault="00E819B0" w:rsidP="00E819B0">
      <w:pPr>
        <w:spacing w:after="0"/>
        <w:rPr>
          <w:lang w:val="es-CL"/>
        </w:rPr>
      </w:pPr>
      <w:r w:rsidRPr="00E819B0">
        <w:rPr>
          <w:sz w:val="21"/>
          <w:lang w:val="es-CL"/>
        </w:rPr>
        <w:t xml:space="preserve">    nombre,</w:t>
      </w:r>
    </w:p>
    <w:p w14:paraId="64609AEC"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edad_min_meses</w:t>
      </w:r>
      <w:proofErr w:type="spellEnd"/>
      <w:r w:rsidRPr="00E819B0">
        <w:rPr>
          <w:sz w:val="21"/>
          <w:lang w:val="es-CL"/>
        </w:rPr>
        <w:t>,</w:t>
      </w:r>
    </w:p>
    <w:p w14:paraId="692449F1"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edad_max_meses</w:t>
      </w:r>
      <w:proofErr w:type="spellEnd"/>
      <w:r w:rsidRPr="00E819B0">
        <w:rPr>
          <w:sz w:val="21"/>
          <w:lang w:val="es-CL"/>
        </w:rPr>
        <w:t>,</w:t>
      </w:r>
    </w:p>
    <w:p w14:paraId="30358635"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descripcion</w:t>
      </w:r>
      <w:proofErr w:type="spellEnd"/>
      <w:r w:rsidRPr="00E819B0">
        <w:rPr>
          <w:sz w:val="21"/>
          <w:lang w:val="es-CL"/>
        </w:rPr>
        <w:t>,</w:t>
      </w:r>
    </w:p>
    <w:p w14:paraId="106A6910" w14:textId="77777777" w:rsidR="00E819B0" w:rsidRPr="00E819B0" w:rsidRDefault="00E819B0" w:rsidP="00E819B0">
      <w:pPr>
        <w:spacing w:after="0"/>
        <w:rPr>
          <w:lang w:val="es-CL"/>
        </w:rPr>
      </w:pPr>
      <w:r w:rsidRPr="00E819B0">
        <w:rPr>
          <w:sz w:val="21"/>
          <w:lang w:val="es-CL"/>
        </w:rPr>
        <w:t xml:space="preserve">    activo</w:t>
      </w:r>
    </w:p>
    <w:p w14:paraId="5D4D3B11" w14:textId="77777777" w:rsidR="00E819B0" w:rsidRPr="00E819B0" w:rsidRDefault="00E819B0" w:rsidP="00E819B0">
      <w:pPr>
        <w:spacing w:after="0"/>
        <w:rPr>
          <w:lang w:val="es-CL"/>
        </w:rPr>
      </w:pPr>
      <w:r w:rsidRPr="00E819B0">
        <w:rPr>
          <w:sz w:val="21"/>
          <w:lang w:val="es-CL"/>
        </w:rPr>
        <w:t>)</w:t>
      </w:r>
    </w:p>
    <w:p w14:paraId="76DFD41D" w14:textId="77777777" w:rsidR="00E819B0" w:rsidRPr="00E819B0" w:rsidRDefault="00E819B0" w:rsidP="00E819B0">
      <w:pPr>
        <w:spacing w:after="0"/>
        <w:rPr>
          <w:lang w:val="es-CL"/>
        </w:rPr>
      </w:pPr>
    </w:p>
    <w:p w14:paraId="03D94DAE" w14:textId="77777777" w:rsidR="00E819B0" w:rsidRPr="00E819B0" w:rsidRDefault="00E819B0" w:rsidP="00E819B0">
      <w:pPr>
        <w:spacing w:after="0"/>
        <w:rPr>
          <w:lang w:val="es-CL"/>
        </w:rPr>
      </w:pPr>
      <w:proofErr w:type="gramStart"/>
      <w:r w:rsidRPr="00E819B0">
        <w:rPr>
          <w:sz w:val="21"/>
          <w:lang w:val="es-CL"/>
        </w:rPr>
        <w:t>ANIMAL(</w:t>
      </w:r>
      <w:proofErr w:type="gramEnd"/>
    </w:p>
    <w:p w14:paraId="4285CA7A"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id_animal</w:t>
      </w:r>
      <w:proofErr w:type="spellEnd"/>
      <w:r w:rsidRPr="00E819B0">
        <w:rPr>
          <w:sz w:val="21"/>
          <w:lang w:val="es-CL"/>
        </w:rPr>
        <w:t xml:space="preserve"> PK,</w:t>
      </w:r>
    </w:p>
    <w:p w14:paraId="21B581FD" w14:textId="77777777" w:rsidR="00E819B0" w:rsidRPr="00E819B0" w:rsidRDefault="00E819B0" w:rsidP="00E819B0">
      <w:pPr>
        <w:spacing w:after="0"/>
        <w:rPr>
          <w:lang w:val="es-CL"/>
        </w:rPr>
      </w:pPr>
      <w:r w:rsidRPr="00E819B0">
        <w:rPr>
          <w:rFonts w:hint="eastAsia"/>
          <w:sz w:val="21"/>
          <w:lang w:val="es-CL"/>
        </w:rPr>
        <w:t xml:space="preserve">    </w:t>
      </w:r>
      <w:proofErr w:type="spellStart"/>
      <w:r w:rsidRPr="00E819B0">
        <w:rPr>
          <w:rFonts w:hint="eastAsia"/>
          <w:sz w:val="21"/>
          <w:lang w:val="es-CL"/>
        </w:rPr>
        <w:t>id_estado_actual</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ESTADO.id_estado</w:t>
      </w:r>
      <w:proofErr w:type="spellEnd"/>
      <w:r w:rsidRPr="00E819B0">
        <w:rPr>
          <w:rFonts w:hint="eastAsia"/>
          <w:sz w:val="21"/>
          <w:lang w:val="es-CL"/>
        </w:rPr>
        <w:t>,</w:t>
      </w:r>
    </w:p>
    <w:p w14:paraId="4B488E51" w14:textId="77777777" w:rsidR="00E819B0" w:rsidRPr="00E819B0" w:rsidRDefault="00E819B0" w:rsidP="00E819B0">
      <w:pPr>
        <w:spacing w:after="0"/>
        <w:rPr>
          <w:lang w:val="es-CL"/>
        </w:rPr>
      </w:pPr>
      <w:r w:rsidRPr="00E819B0">
        <w:rPr>
          <w:rFonts w:hint="eastAsia"/>
          <w:sz w:val="21"/>
          <w:lang w:val="es-CL"/>
        </w:rPr>
        <w:lastRenderedPageBreak/>
        <w:t xml:space="preserve">    </w:t>
      </w:r>
      <w:proofErr w:type="spellStart"/>
      <w:r w:rsidRPr="00E819B0">
        <w:rPr>
          <w:rFonts w:hint="eastAsia"/>
          <w:sz w:val="21"/>
          <w:lang w:val="es-CL"/>
        </w:rPr>
        <w:t>id_especie</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ESPECIE.id_especie</w:t>
      </w:r>
      <w:proofErr w:type="spellEnd"/>
      <w:r w:rsidRPr="00E819B0">
        <w:rPr>
          <w:rFonts w:hint="eastAsia"/>
          <w:sz w:val="21"/>
          <w:lang w:val="es-CL"/>
        </w:rPr>
        <w:t>,</w:t>
      </w:r>
    </w:p>
    <w:p w14:paraId="3988973D" w14:textId="77777777" w:rsidR="00E819B0" w:rsidRPr="00E819B0" w:rsidRDefault="00E819B0" w:rsidP="00E819B0">
      <w:pPr>
        <w:spacing w:after="0"/>
        <w:rPr>
          <w:lang w:val="es-CL"/>
        </w:rPr>
      </w:pPr>
      <w:r w:rsidRPr="00E819B0">
        <w:rPr>
          <w:rFonts w:hint="eastAsia"/>
          <w:sz w:val="21"/>
          <w:lang w:val="es-CL"/>
        </w:rPr>
        <w:t xml:space="preserve">    </w:t>
      </w:r>
      <w:proofErr w:type="spellStart"/>
      <w:r w:rsidRPr="00E819B0">
        <w:rPr>
          <w:rFonts w:hint="eastAsia"/>
          <w:sz w:val="21"/>
          <w:lang w:val="es-CL"/>
        </w:rPr>
        <w:t>id_rango_etario</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RANGO_ETARIO.id_rango_etario</w:t>
      </w:r>
      <w:proofErr w:type="spellEnd"/>
      <w:r w:rsidRPr="00E819B0">
        <w:rPr>
          <w:rFonts w:hint="eastAsia"/>
          <w:sz w:val="21"/>
          <w:lang w:val="es-CL"/>
        </w:rPr>
        <w:t>,</w:t>
      </w:r>
    </w:p>
    <w:p w14:paraId="481EC285" w14:textId="77777777" w:rsidR="00E819B0" w:rsidRPr="00E819B0" w:rsidRDefault="00E819B0" w:rsidP="00E819B0">
      <w:pPr>
        <w:spacing w:after="0"/>
        <w:rPr>
          <w:lang w:val="es-CL"/>
        </w:rPr>
      </w:pPr>
      <w:r w:rsidRPr="00E819B0">
        <w:rPr>
          <w:sz w:val="21"/>
          <w:lang w:val="es-CL"/>
        </w:rPr>
        <w:t xml:space="preserve">    nombre,</w:t>
      </w:r>
    </w:p>
    <w:p w14:paraId="5F194D78" w14:textId="77777777" w:rsidR="00E819B0" w:rsidRPr="00E819B0" w:rsidRDefault="00E819B0" w:rsidP="00E819B0">
      <w:pPr>
        <w:spacing w:after="0"/>
        <w:rPr>
          <w:lang w:val="es-CL"/>
        </w:rPr>
      </w:pPr>
      <w:r w:rsidRPr="00E819B0">
        <w:rPr>
          <w:sz w:val="21"/>
          <w:lang w:val="es-CL"/>
        </w:rPr>
        <w:t xml:space="preserve">    sexo,</w:t>
      </w:r>
    </w:p>
    <w:p w14:paraId="68BDD6AC" w14:textId="77777777" w:rsidR="00E819B0" w:rsidRPr="00E819B0" w:rsidRDefault="00E819B0" w:rsidP="00E819B0">
      <w:pPr>
        <w:spacing w:after="0"/>
        <w:rPr>
          <w:lang w:val="es-CL"/>
        </w:rPr>
      </w:pPr>
      <w:r w:rsidRPr="00E819B0">
        <w:rPr>
          <w:sz w:val="21"/>
          <w:lang w:val="es-CL"/>
        </w:rPr>
        <w:t xml:space="preserve">    tamaño,</w:t>
      </w:r>
    </w:p>
    <w:p w14:paraId="55E17BC5"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fecha_nacimiento</w:t>
      </w:r>
      <w:proofErr w:type="spellEnd"/>
      <w:r w:rsidRPr="00E819B0">
        <w:rPr>
          <w:sz w:val="21"/>
          <w:lang w:val="es-CL"/>
        </w:rPr>
        <w:t>,</w:t>
      </w:r>
    </w:p>
    <w:p w14:paraId="46561500"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fecha_rescate</w:t>
      </w:r>
      <w:proofErr w:type="spellEnd"/>
      <w:r w:rsidRPr="00E819B0">
        <w:rPr>
          <w:sz w:val="21"/>
          <w:lang w:val="es-CL"/>
        </w:rPr>
        <w:t>,</w:t>
      </w:r>
    </w:p>
    <w:p w14:paraId="6F707212"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lugar_rescate</w:t>
      </w:r>
      <w:proofErr w:type="spellEnd"/>
      <w:r w:rsidRPr="00E819B0">
        <w:rPr>
          <w:sz w:val="21"/>
          <w:lang w:val="es-CL"/>
        </w:rPr>
        <w:t>,</w:t>
      </w:r>
    </w:p>
    <w:p w14:paraId="47D50AE9"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caracteristicas</w:t>
      </w:r>
      <w:proofErr w:type="spellEnd"/>
      <w:r w:rsidRPr="00E819B0">
        <w:rPr>
          <w:sz w:val="21"/>
          <w:lang w:val="es-CL"/>
        </w:rPr>
        <w:t>,</w:t>
      </w:r>
    </w:p>
    <w:p w14:paraId="5310558D" w14:textId="77777777" w:rsidR="00E819B0" w:rsidRPr="00E819B0" w:rsidRDefault="00E819B0" w:rsidP="00E819B0">
      <w:pPr>
        <w:spacing w:after="0"/>
        <w:rPr>
          <w:lang w:val="es-CL"/>
        </w:rPr>
      </w:pPr>
      <w:r w:rsidRPr="00E819B0">
        <w:rPr>
          <w:sz w:val="21"/>
          <w:lang w:val="es-CL"/>
        </w:rPr>
        <w:t xml:space="preserve">    personalidad,</w:t>
      </w:r>
    </w:p>
    <w:p w14:paraId="34AED1F3"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historia_rescate</w:t>
      </w:r>
      <w:proofErr w:type="spellEnd"/>
      <w:r w:rsidRPr="00E819B0">
        <w:rPr>
          <w:sz w:val="21"/>
          <w:lang w:val="es-CL"/>
        </w:rPr>
        <w:t>,</w:t>
      </w:r>
    </w:p>
    <w:p w14:paraId="31B914F2" w14:textId="77777777" w:rsidR="00E819B0" w:rsidRPr="00E819B0" w:rsidRDefault="00E819B0" w:rsidP="00E819B0">
      <w:pPr>
        <w:spacing w:after="0"/>
        <w:rPr>
          <w:lang w:val="es-CL"/>
        </w:rPr>
      </w:pPr>
      <w:r w:rsidRPr="00E819B0">
        <w:rPr>
          <w:sz w:val="21"/>
          <w:lang w:val="es-CL"/>
        </w:rPr>
        <w:t xml:space="preserve">    observaciones,</w:t>
      </w:r>
    </w:p>
    <w:p w14:paraId="24654E33" w14:textId="77777777" w:rsidR="004035A8" w:rsidRPr="005069E9" w:rsidRDefault="00000000">
      <w:pPr>
        <w:rPr>
          <w:lang w:val="es-CL"/>
        </w:rPr>
      </w:pPr>
      <w:r w:rsidRPr="005069E9">
        <w:rPr>
          <w:lang w:val="es-CL"/>
        </w:rPr>
        <w:t xml:space="preserve"> microchip,</w:t>
      </w:r>
    </w:p>
    <w:p w14:paraId="5D75BC8A" w14:textId="77777777" w:rsidR="004035A8" w:rsidRPr="005069E9" w:rsidRDefault="00000000">
      <w:pPr>
        <w:rPr>
          <w:lang w:val="es-CL"/>
        </w:rPr>
      </w:pPr>
      <w:r w:rsidRPr="005069E9">
        <w:rPr>
          <w:lang w:val="es-CL"/>
        </w:rPr>
        <w:t xml:space="preserve"> </w:t>
      </w:r>
      <w:proofErr w:type="spellStart"/>
      <w:r w:rsidRPr="005069E9">
        <w:rPr>
          <w:lang w:val="es-CL"/>
        </w:rPr>
        <w:t>estado_registro_nacional</w:t>
      </w:r>
      <w:proofErr w:type="spellEnd"/>
      <w:r w:rsidRPr="005069E9">
        <w:rPr>
          <w:lang w:val="es-CL"/>
        </w:rPr>
        <w:t>,</w:t>
      </w:r>
    </w:p>
    <w:p w14:paraId="08CED4F3"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foto_principal_path</w:t>
      </w:r>
      <w:proofErr w:type="spellEnd"/>
      <w:r w:rsidRPr="00E819B0">
        <w:rPr>
          <w:sz w:val="21"/>
          <w:lang w:val="es-CL"/>
        </w:rPr>
        <w:t>,</w:t>
      </w:r>
    </w:p>
    <w:p w14:paraId="01CC2774"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id_carpeta_drive</w:t>
      </w:r>
      <w:proofErr w:type="spellEnd"/>
      <w:r w:rsidRPr="00E819B0">
        <w:rPr>
          <w:sz w:val="21"/>
          <w:lang w:val="es-CL"/>
        </w:rPr>
        <w:t>,</w:t>
      </w:r>
    </w:p>
    <w:p w14:paraId="101230F6" w14:textId="77777777" w:rsidR="00E819B0" w:rsidRPr="00E819B0" w:rsidRDefault="00E819B0" w:rsidP="00E819B0">
      <w:pPr>
        <w:spacing w:after="0"/>
        <w:rPr>
          <w:lang w:val="es-CL"/>
        </w:rPr>
      </w:pPr>
      <w:r w:rsidRPr="00E819B0">
        <w:rPr>
          <w:sz w:val="21"/>
          <w:lang w:val="es-CL"/>
        </w:rPr>
        <w:t xml:space="preserve">    activo,</w:t>
      </w:r>
    </w:p>
    <w:p w14:paraId="24ECFA1B"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fecha_registro</w:t>
      </w:r>
      <w:proofErr w:type="spellEnd"/>
    </w:p>
    <w:p w14:paraId="324392C9" w14:textId="77777777" w:rsidR="00E819B0" w:rsidRPr="00E819B0" w:rsidRDefault="00E819B0" w:rsidP="00E819B0">
      <w:pPr>
        <w:spacing w:after="0"/>
        <w:rPr>
          <w:lang w:val="es-CL"/>
        </w:rPr>
      </w:pPr>
      <w:r w:rsidRPr="00E819B0">
        <w:rPr>
          <w:sz w:val="21"/>
          <w:lang w:val="es-CL"/>
        </w:rPr>
        <w:t>)</w:t>
      </w:r>
    </w:p>
    <w:p w14:paraId="6562EC9A" w14:textId="77777777" w:rsidR="00E819B0" w:rsidRPr="00E819B0" w:rsidRDefault="00E819B0" w:rsidP="00E819B0">
      <w:pPr>
        <w:spacing w:after="0"/>
        <w:rPr>
          <w:lang w:val="es-CL"/>
        </w:rPr>
      </w:pPr>
    </w:p>
    <w:p w14:paraId="1F1BCA01" w14:textId="77777777" w:rsidR="00E819B0" w:rsidRPr="00E819B0" w:rsidRDefault="00E819B0" w:rsidP="00E819B0">
      <w:pPr>
        <w:spacing w:after="0"/>
        <w:rPr>
          <w:lang w:val="es-CL"/>
        </w:rPr>
      </w:pPr>
      <w:r w:rsidRPr="00E819B0">
        <w:rPr>
          <w:sz w:val="21"/>
          <w:lang w:val="es-CL"/>
        </w:rPr>
        <w:t>HISTORIAL_</w:t>
      </w:r>
      <w:proofErr w:type="gramStart"/>
      <w:r w:rsidRPr="00E819B0">
        <w:rPr>
          <w:sz w:val="21"/>
          <w:lang w:val="es-CL"/>
        </w:rPr>
        <w:t>ESTADO(</w:t>
      </w:r>
      <w:proofErr w:type="gramEnd"/>
    </w:p>
    <w:p w14:paraId="08215E16"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id_historial_estado</w:t>
      </w:r>
      <w:proofErr w:type="spellEnd"/>
      <w:r w:rsidRPr="00E819B0">
        <w:rPr>
          <w:sz w:val="21"/>
          <w:lang w:val="es-CL"/>
        </w:rPr>
        <w:t xml:space="preserve"> PK,</w:t>
      </w:r>
    </w:p>
    <w:p w14:paraId="03231DAE" w14:textId="77777777" w:rsidR="00E819B0" w:rsidRPr="00E819B0" w:rsidRDefault="00E819B0" w:rsidP="00E819B0">
      <w:pPr>
        <w:spacing w:after="0"/>
        <w:rPr>
          <w:lang w:val="es-CL"/>
        </w:rPr>
      </w:pPr>
      <w:r w:rsidRPr="00E819B0">
        <w:rPr>
          <w:rFonts w:hint="eastAsia"/>
          <w:sz w:val="21"/>
          <w:lang w:val="es-CL"/>
        </w:rPr>
        <w:t xml:space="preserve">    </w:t>
      </w:r>
      <w:proofErr w:type="spellStart"/>
      <w:r w:rsidRPr="00E819B0">
        <w:rPr>
          <w:rFonts w:hint="eastAsia"/>
          <w:sz w:val="21"/>
          <w:lang w:val="es-CL"/>
        </w:rPr>
        <w:t>id_animal</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ANIMAL.id_animal</w:t>
      </w:r>
      <w:proofErr w:type="spellEnd"/>
      <w:r w:rsidRPr="00E819B0">
        <w:rPr>
          <w:rFonts w:hint="eastAsia"/>
          <w:sz w:val="21"/>
          <w:lang w:val="es-CL"/>
        </w:rPr>
        <w:t>,</w:t>
      </w:r>
    </w:p>
    <w:p w14:paraId="75364BB6" w14:textId="77777777" w:rsidR="00E819B0" w:rsidRPr="00E819B0" w:rsidRDefault="00E819B0" w:rsidP="00E819B0">
      <w:pPr>
        <w:spacing w:after="0"/>
        <w:rPr>
          <w:lang w:val="es-CL"/>
        </w:rPr>
      </w:pPr>
      <w:r w:rsidRPr="00E819B0">
        <w:rPr>
          <w:rFonts w:hint="eastAsia"/>
          <w:sz w:val="21"/>
          <w:lang w:val="es-CL"/>
        </w:rPr>
        <w:t xml:space="preserve">    </w:t>
      </w:r>
      <w:proofErr w:type="spellStart"/>
      <w:r w:rsidRPr="00E819B0">
        <w:rPr>
          <w:rFonts w:hint="eastAsia"/>
          <w:sz w:val="21"/>
          <w:lang w:val="es-CL"/>
        </w:rPr>
        <w:t>id_estado</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ESTADO.id_estado</w:t>
      </w:r>
      <w:proofErr w:type="spellEnd"/>
      <w:r w:rsidRPr="00E819B0">
        <w:rPr>
          <w:rFonts w:hint="eastAsia"/>
          <w:sz w:val="21"/>
          <w:lang w:val="es-CL"/>
        </w:rPr>
        <w:t>,</w:t>
      </w:r>
    </w:p>
    <w:p w14:paraId="3F038B77"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fecha_inicio</w:t>
      </w:r>
      <w:proofErr w:type="spellEnd"/>
      <w:r w:rsidRPr="00E819B0">
        <w:rPr>
          <w:sz w:val="21"/>
          <w:lang w:val="es-CL"/>
        </w:rPr>
        <w:t>,</w:t>
      </w:r>
    </w:p>
    <w:p w14:paraId="060A38DD"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fecha_fin</w:t>
      </w:r>
      <w:proofErr w:type="spellEnd"/>
      <w:r w:rsidRPr="00E819B0">
        <w:rPr>
          <w:sz w:val="21"/>
          <w:lang w:val="es-CL"/>
        </w:rPr>
        <w:t>,</w:t>
      </w:r>
    </w:p>
    <w:p w14:paraId="51342796"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motivo_cambio</w:t>
      </w:r>
      <w:proofErr w:type="spellEnd"/>
      <w:r w:rsidRPr="00E819B0">
        <w:rPr>
          <w:sz w:val="21"/>
          <w:lang w:val="es-CL"/>
        </w:rPr>
        <w:t>,</w:t>
      </w:r>
    </w:p>
    <w:p w14:paraId="58DF9343" w14:textId="77777777" w:rsidR="00E819B0" w:rsidRPr="00E819B0" w:rsidRDefault="00E819B0" w:rsidP="00E819B0">
      <w:pPr>
        <w:spacing w:after="0"/>
        <w:rPr>
          <w:lang w:val="es-CL"/>
        </w:rPr>
      </w:pPr>
      <w:r w:rsidRPr="00E819B0">
        <w:rPr>
          <w:sz w:val="21"/>
          <w:lang w:val="es-CL"/>
        </w:rPr>
        <w:t xml:space="preserve">    observaciones</w:t>
      </w:r>
    </w:p>
    <w:p w14:paraId="14214F27" w14:textId="77777777" w:rsidR="00E819B0" w:rsidRPr="00E819B0" w:rsidRDefault="00E819B0" w:rsidP="00E819B0">
      <w:pPr>
        <w:spacing w:after="0"/>
        <w:rPr>
          <w:lang w:val="es-CL"/>
        </w:rPr>
      </w:pPr>
      <w:r w:rsidRPr="00E819B0">
        <w:rPr>
          <w:sz w:val="21"/>
          <w:lang w:val="es-CL"/>
        </w:rPr>
        <w:t>)</w:t>
      </w:r>
    </w:p>
    <w:p w14:paraId="5CE64E87" w14:textId="77777777" w:rsidR="00E819B0" w:rsidRPr="00E819B0" w:rsidRDefault="00E819B0" w:rsidP="00E819B0">
      <w:pPr>
        <w:spacing w:after="0"/>
        <w:rPr>
          <w:lang w:val="es-CL"/>
        </w:rPr>
      </w:pPr>
    </w:p>
    <w:p w14:paraId="0A5F7633" w14:textId="77777777" w:rsidR="00E819B0" w:rsidRPr="00E819B0" w:rsidRDefault="00E819B0" w:rsidP="00E819B0">
      <w:pPr>
        <w:spacing w:after="0"/>
        <w:rPr>
          <w:lang w:val="es-CL"/>
        </w:rPr>
      </w:pPr>
      <w:r w:rsidRPr="00E819B0">
        <w:rPr>
          <w:sz w:val="21"/>
          <w:lang w:val="es-CL"/>
        </w:rPr>
        <w:t>TIPO_ATENCION_</w:t>
      </w:r>
      <w:proofErr w:type="gramStart"/>
      <w:r w:rsidRPr="00E819B0">
        <w:rPr>
          <w:sz w:val="21"/>
          <w:lang w:val="es-CL"/>
        </w:rPr>
        <w:t>SANITARIA(</w:t>
      </w:r>
      <w:proofErr w:type="gramEnd"/>
    </w:p>
    <w:p w14:paraId="0B463E40"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id_tipo_atencion</w:t>
      </w:r>
      <w:proofErr w:type="spellEnd"/>
      <w:r w:rsidRPr="00E819B0">
        <w:rPr>
          <w:sz w:val="21"/>
          <w:lang w:val="es-CL"/>
        </w:rPr>
        <w:t xml:space="preserve"> PK,</w:t>
      </w:r>
    </w:p>
    <w:p w14:paraId="20CEC7D0" w14:textId="77777777" w:rsidR="00E819B0" w:rsidRPr="00E819B0" w:rsidRDefault="00E819B0" w:rsidP="00E819B0">
      <w:pPr>
        <w:spacing w:after="0"/>
        <w:rPr>
          <w:lang w:val="es-CL"/>
        </w:rPr>
      </w:pPr>
      <w:r w:rsidRPr="00E819B0">
        <w:rPr>
          <w:sz w:val="21"/>
          <w:lang w:val="es-CL"/>
        </w:rPr>
        <w:t xml:space="preserve">    nombre,</w:t>
      </w:r>
    </w:p>
    <w:p w14:paraId="37D430A2"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descripcion</w:t>
      </w:r>
      <w:proofErr w:type="spellEnd"/>
      <w:r w:rsidRPr="00E819B0">
        <w:rPr>
          <w:sz w:val="21"/>
          <w:lang w:val="es-CL"/>
        </w:rPr>
        <w:t>,</w:t>
      </w:r>
    </w:p>
    <w:p w14:paraId="625A87EC" w14:textId="77777777" w:rsidR="00E819B0" w:rsidRPr="00E819B0" w:rsidRDefault="00E819B0" w:rsidP="00E819B0">
      <w:pPr>
        <w:spacing w:after="0"/>
        <w:rPr>
          <w:lang w:val="es-CL"/>
        </w:rPr>
      </w:pPr>
      <w:r w:rsidRPr="00E819B0">
        <w:rPr>
          <w:sz w:val="21"/>
          <w:lang w:val="es-CL"/>
        </w:rPr>
        <w:t xml:space="preserve">    activo</w:t>
      </w:r>
    </w:p>
    <w:p w14:paraId="461D571B" w14:textId="77777777" w:rsidR="00E819B0" w:rsidRPr="00E819B0" w:rsidRDefault="00E819B0" w:rsidP="00E819B0">
      <w:pPr>
        <w:spacing w:after="0"/>
        <w:rPr>
          <w:lang w:val="es-CL"/>
        </w:rPr>
      </w:pPr>
      <w:r w:rsidRPr="00E819B0">
        <w:rPr>
          <w:sz w:val="21"/>
          <w:lang w:val="es-CL"/>
        </w:rPr>
        <w:lastRenderedPageBreak/>
        <w:t>)</w:t>
      </w:r>
    </w:p>
    <w:p w14:paraId="6EA36FA3" w14:textId="77777777" w:rsidR="00E819B0" w:rsidRPr="00E819B0" w:rsidRDefault="00E819B0" w:rsidP="00E819B0">
      <w:pPr>
        <w:spacing w:after="0"/>
        <w:rPr>
          <w:lang w:val="es-CL"/>
        </w:rPr>
      </w:pPr>
    </w:p>
    <w:p w14:paraId="0EFEAF56" w14:textId="77777777" w:rsidR="00E819B0" w:rsidRPr="00E819B0" w:rsidRDefault="00E819B0" w:rsidP="00E819B0">
      <w:pPr>
        <w:spacing w:after="0"/>
        <w:rPr>
          <w:lang w:val="es-CL"/>
        </w:rPr>
      </w:pPr>
      <w:r w:rsidRPr="00E819B0">
        <w:rPr>
          <w:sz w:val="21"/>
          <w:lang w:val="es-CL"/>
        </w:rPr>
        <w:t>ATENCION_</w:t>
      </w:r>
      <w:proofErr w:type="gramStart"/>
      <w:r w:rsidRPr="00E819B0">
        <w:rPr>
          <w:sz w:val="21"/>
          <w:lang w:val="es-CL"/>
        </w:rPr>
        <w:t>SANITARIA(</w:t>
      </w:r>
      <w:proofErr w:type="gramEnd"/>
    </w:p>
    <w:p w14:paraId="5B99381A"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id_atencion_sanitaria</w:t>
      </w:r>
      <w:proofErr w:type="spellEnd"/>
      <w:r w:rsidRPr="00E819B0">
        <w:rPr>
          <w:sz w:val="21"/>
          <w:lang w:val="es-CL"/>
        </w:rPr>
        <w:t xml:space="preserve"> PK,</w:t>
      </w:r>
    </w:p>
    <w:p w14:paraId="200A30B0" w14:textId="77777777" w:rsidR="00E819B0" w:rsidRPr="00E819B0" w:rsidRDefault="00E819B0" w:rsidP="00E819B0">
      <w:pPr>
        <w:spacing w:after="0"/>
        <w:rPr>
          <w:lang w:val="es-CL"/>
        </w:rPr>
      </w:pPr>
      <w:r w:rsidRPr="00E819B0">
        <w:rPr>
          <w:rFonts w:hint="eastAsia"/>
          <w:sz w:val="21"/>
          <w:lang w:val="es-CL"/>
        </w:rPr>
        <w:t xml:space="preserve">    </w:t>
      </w:r>
      <w:proofErr w:type="spellStart"/>
      <w:r w:rsidRPr="00E819B0">
        <w:rPr>
          <w:rFonts w:hint="eastAsia"/>
          <w:sz w:val="21"/>
          <w:lang w:val="es-CL"/>
        </w:rPr>
        <w:t>id_animal</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ANIMAL.id_animal</w:t>
      </w:r>
      <w:proofErr w:type="spellEnd"/>
      <w:r w:rsidRPr="00E819B0">
        <w:rPr>
          <w:rFonts w:hint="eastAsia"/>
          <w:sz w:val="21"/>
          <w:lang w:val="es-CL"/>
        </w:rPr>
        <w:t>,</w:t>
      </w:r>
    </w:p>
    <w:p w14:paraId="41FA915A" w14:textId="77777777" w:rsidR="00E819B0" w:rsidRPr="00E819B0" w:rsidRDefault="00E819B0" w:rsidP="00E819B0">
      <w:pPr>
        <w:spacing w:after="0"/>
        <w:rPr>
          <w:lang w:val="es-CL"/>
        </w:rPr>
      </w:pPr>
      <w:r w:rsidRPr="00E819B0">
        <w:rPr>
          <w:rFonts w:hint="eastAsia"/>
          <w:sz w:val="21"/>
          <w:lang w:val="es-CL"/>
        </w:rPr>
        <w:t xml:space="preserve">    </w:t>
      </w:r>
      <w:proofErr w:type="spellStart"/>
      <w:r w:rsidRPr="00E819B0">
        <w:rPr>
          <w:rFonts w:hint="eastAsia"/>
          <w:sz w:val="21"/>
          <w:lang w:val="es-CL"/>
        </w:rPr>
        <w:t>id_tipo_atencion</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TIPO_ATENCION_SANITARIA.id_tipo_atencion</w:t>
      </w:r>
      <w:proofErr w:type="spellEnd"/>
      <w:r w:rsidRPr="00E819B0">
        <w:rPr>
          <w:rFonts w:hint="eastAsia"/>
          <w:sz w:val="21"/>
          <w:lang w:val="es-CL"/>
        </w:rPr>
        <w:t>,</w:t>
      </w:r>
    </w:p>
    <w:p w14:paraId="44A6F320" w14:textId="77777777" w:rsidR="00E819B0" w:rsidRPr="00E819B0" w:rsidRDefault="00E819B0" w:rsidP="00E819B0">
      <w:pPr>
        <w:spacing w:after="0"/>
        <w:rPr>
          <w:lang w:val="es-CL"/>
        </w:rPr>
      </w:pPr>
      <w:r w:rsidRPr="00E819B0">
        <w:rPr>
          <w:sz w:val="21"/>
          <w:lang w:val="es-CL"/>
        </w:rPr>
        <w:t xml:space="preserve">    fecha,</w:t>
      </w:r>
    </w:p>
    <w:p w14:paraId="53C9ECC3" w14:textId="77777777" w:rsidR="00E819B0" w:rsidRPr="00E819B0" w:rsidRDefault="00E819B0" w:rsidP="00E819B0">
      <w:pPr>
        <w:spacing w:after="0"/>
        <w:rPr>
          <w:lang w:val="es-CL"/>
        </w:rPr>
      </w:pPr>
      <w:r w:rsidRPr="00E819B0">
        <w:rPr>
          <w:sz w:val="21"/>
          <w:lang w:val="es-CL"/>
        </w:rPr>
        <w:t xml:space="preserve">    veterinario,</w:t>
      </w:r>
    </w:p>
    <w:p w14:paraId="048CE264" w14:textId="77777777" w:rsidR="00E819B0" w:rsidRPr="00E819B0" w:rsidRDefault="00E819B0" w:rsidP="00E819B0">
      <w:pPr>
        <w:spacing w:after="0"/>
        <w:rPr>
          <w:lang w:val="es-CL"/>
        </w:rPr>
      </w:pPr>
      <w:r w:rsidRPr="00E819B0">
        <w:rPr>
          <w:sz w:val="21"/>
          <w:lang w:val="es-CL"/>
        </w:rPr>
        <w:t xml:space="preserve">    tratamiento,</w:t>
      </w:r>
    </w:p>
    <w:p w14:paraId="2BD5B8DF" w14:textId="77777777" w:rsidR="00E819B0" w:rsidRPr="00E819B0" w:rsidRDefault="00E819B0" w:rsidP="00E819B0">
      <w:pPr>
        <w:spacing w:after="0"/>
        <w:rPr>
          <w:lang w:val="es-CL"/>
        </w:rPr>
      </w:pPr>
      <w:r w:rsidRPr="00E819B0">
        <w:rPr>
          <w:sz w:val="21"/>
          <w:lang w:val="es-CL"/>
        </w:rPr>
        <w:t xml:space="preserve">    medicamento,</w:t>
      </w:r>
    </w:p>
    <w:p w14:paraId="412212BC"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proximo_control</w:t>
      </w:r>
      <w:proofErr w:type="spellEnd"/>
      <w:r w:rsidRPr="00E819B0">
        <w:rPr>
          <w:sz w:val="21"/>
          <w:lang w:val="es-CL"/>
        </w:rPr>
        <w:t>,</w:t>
      </w:r>
    </w:p>
    <w:p w14:paraId="53359A53" w14:textId="77777777" w:rsidR="00E819B0" w:rsidRPr="00E819B0" w:rsidRDefault="00E819B0" w:rsidP="00E819B0">
      <w:pPr>
        <w:spacing w:after="0"/>
        <w:rPr>
          <w:lang w:val="es-CL"/>
        </w:rPr>
      </w:pPr>
      <w:r w:rsidRPr="00E819B0">
        <w:rPr>
          <w:sz w:val="21"/>
          <w:lang w:val="es-CL"/>
        </w:rPr>
        <w:t xml:space="preserve">    observaciones</w:t>
      </w:r>
    </w:p>
    <w:p w14:paraId="4A6E4ECC" w14:textId="77777777" w:rsidR="00E819B0" w:rsidRPr="00E819B0" w:rsidRDefault="00E819B0" w:rsidP="00E819B0">
      <w:pPr>
        <w:spacing w:after="0"/>
        <w:rPr>
          <w:lang w:val="es-CL"/>
        </w:rPr>
      </w:pPr>
      <w:r w:rsidRPr="00E819B0">
        <w:rPr>
          <w:sz w:val="21"/>
          <w:lang w:val="es-CL"/>
        </w:rPr>
        <w:t>)</w:t>
      </w:r>
    </w:p>
    <w:p w14:paraId="04D1D07D" w14:textId="77777777" w:rsidR="00E819B0" w:rsidRPr="00E819B0" w:rsidRDefault="00E819B0" w:rsidP="00E819B0">
      <w:pPr>
        <w:spacing w:after="0"/>
        <w:rPr>
          <w:lang w:val="es-CL"/>
        </w:rPr>
      </w:pPr>
    </w:p>
    <w:p w14:paraId="0037FFDD" w14:textId="77777777" w:rsidR="00E819B0" w:rsidRPr="00E819B0" w:rsidRDefault="00E819B0" w:rsidP="00E819B0">
      <w:pPr>
        <w:spacing w:after="0"/>
        <w:rPr>
          <w:lang w:val="es-CL"/>
        </w:rPr>
      </w:pPr>
      <w:r w:rsidRPr="00E819B0">
        <w:rPr>
          <w:sz w:val="21"/>
          <w:lang w:val="es-CL"/>
        </w:rPr>
        <w:t>HOGAR_</w:t>
      </w:r>
      <w:proofErr w:type="gramStart"/>
      <w:r w:rsidRPr="00E819B0">
        <w:rPr>
          <w:sz w:val="21"/>
          <w:lang w:val="es-CL"/>
        </w:rPr>
        <w:t>TEMPORAL(</w:t>
      </w:r>
      <w:proofErr w:type="gramEnd"/>
    </w:p>
    <w:p w14:paraId="7F5F7A74"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id_hogar</w:t>
      </w:r>
      <w:proofErr w:type="spellEnd"/>
      <w:r w:rsidRPr="00E819B0">
        <w:rPr>
          <w:sz w:val="21"/>
          <w:lang w:val="es-CL"/>
        </w:rPr>
        <w:t xml:space="preserve"> PK,</w:t>
      </w:r>
    </w:p>
    <w:p w14:paraId="0CE9A4B0"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nombre_responsable</w:t>
      </w:r>
      <w:proofErr w:type="spellEnd"/>
      <w:r w:rsidRPr="00E819B0">
        <w:rPr>
          <w:sz w:val="21"/>
          <w:lang w:val="es-CL"/>
        </w:rPr>
        <w:t>,</w:t>
      </w:r>
    </w:p>
    <w:p w14:paraId="7A5FAF0D"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telefono</w:t>
      </w:r>
      <w:proofErr w:type="spellEnd"/>
      <w:r w:rsidRPr="00E819B0">
        <w:rPr>
          <w:sz w:val="21"/>
          <w:lang w:val="es-CL"/>
        </w:rPr>
        <w:t>,</w:t>
      </w:r>
    </w:p>
    <w:p w14:paraId="43CB91FD" w14:textId="77777777" w:rsidR="00E819B0" w:rsidRPr="00E819B0" w:rsidRDefault="00E819B0" w:rsidP="00E819B0">
      <w:pPr>
        <w:spacing w:after="0"/>
        <w:rPr>
          <w:lang w:val="es-CL"/>
        </w:rPr>
      </w:pPr>
      <w:r w:rsidRPr="00E819B0">
        <w:rPr>
          <w:sz w:val="21"/>
          <w:lang w:val="es-CL"/>
        </w:rPr>
        <w:t xml:space="preserve">    email,</w:t>
      </w:r>
    </w:p>
    <w:p w14:paraId="73AC71F2"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direccion</w:t>
      </w:r>
      <w:proofErr w:type="spellEnd"/>
      <w:r w:rsidRPr="00E819B0">
        <w:rPr>
          <w:sz w:val="21"/>
          <w:lang w:val="es-CL"/>
        </w:rPr>
        <w:t>,</w:t>
      </w:r>
    </w:p>
    <w:p w14:paraId="399C455A" w14:textId="77777777" w:rsidR="00E819B0" w:rsidRPr="00E819B0" w:rsidRDefault="00E819B0" w:rsidP="00E819B0">
      <w:pPr>
        <w:spacing w:after="0"/>
        <w:rPr>
          <w:lang w:val="es-CL"/>
        </w:rPr>
      </w:pPr>
      <w:r w:rsidRPr="00E819B0">
        <w:rPr>
          <w:sz w:val="21"/>
          <w:lang w:val="es-CL"/>
        </w:rPr>
        <w:t xml:space="preserve">    observaciones,</w:t>
      </w:r>
    </w:p>
    <w:p w14:paraId="3B1D7206" w14:textId="77777777" w:rsidR="00E819B0" w:rsidRPr="00E819B0" w:rsidRDefault="00E819B0" w:rsidP="00E819B0">
      <w:pPr>
        <w:spacing w:after="0"/>
        <w:rPr>
          <w:lang w:val="es-CL"/>
        </w:rPr>
      </w:pPr>
      <w:r w:rsidRPr="00E819B0">
        <w:rPr>
          <w:sz w:val="21"/>
          <w:lang w:val="es-CL"/>
        </w:rPr>
        <w:t xml:space="preserve">    activo</w:t>
      </w:r>
    </w:p>
    <w:p w14:paraId="73AC3255" w14:textId="77777777" w:rsidR="00E819B0" w:rsidRPr="00E819B0" w:rsidRDefault="00E819B0" w:rsidP="00E819B0">
      <w:pPr>
        <w:spacing w:after="0"/>
        <w:rPr>
          <w:lang w:val="es-CL"/>
        </w:rPr>
      </w:pPr>
      <w:r w:rsidRPr="00E819B0">
        <w:rPr>
          <w:sz w:val="21"/>
          <w:lang w:val="es-CL"/>
        </w:rPr>
        <w:t>)</w:t>
      </w:r>
    </w:p>
    <w:p w14:paraId="3013E522" w14:textId="77777777" w:rsidR="00E819B0" w:rsidRPr="00E819B0" w:rsidRDefault="00E819B0" w:rsidP="00E819B0">
      <w:pPr>
        <w:spacing w:after="0"/>
        <w:rPr>
          <w:lang w:val="es-CL"/>
        </w:rPr>
      </w:pPr>
    </w:p>
    <w:p w14:paraId="064A25BE" w14:textId="77777777" w:rsidR="00E819B0" w:rsidRPr="00E819B0" w:rsidRDefault="00E819B0" w:rsidP="00E819B0">
      <w:pPr>
        <w:spacing w:after="0"/>
        <w:rPr>
          <w:lang w:val="es-CL"/>
        </w:rPr>
      </w:pPr>
      <w:r w:rsidRPr="00E819B0">
        <w:rPr>
          <w:sz w:val="21"/>
          <w:lang w:val="es-CL"/>
        </w:rPr>
        <w:t>PERMANENCIA_ANIMAL_</w:t>
      </w:r>
      <w:proofErr w:type="gramStart"/>
      <w:r w:rsidRPr="00E819B0">
        <w:rPr>
          <w:sz w:val="21"/>
          <w:lang w:val="es-CL"/>
        </w:rPr>
        <w:t>HOGAR(</w:t>
      </w:r>
      <w:proofErr w:type="gramEnd"/>
    </w:p>
    <w:p w14:paraId="65969C13"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id_permanencia</w:t>
      </w:r>
      <w:proofErr w:type="spellEnd"/>
      <w:r w:rsidRPr="00E819B0">
        <w:rPr>
          <w:sz w:val="21"/>
          <w:lang w:val="es-CL"/>
        </w:rPr>
        <w:t xml:space="preserve"> PK,</w:t>
      </w:r>
    </w:p>
    <w:p w14:paraId="5DEE6BA1" w14:textId="77777777" w:rsidR="00E819B0" w:rsidRPr="00E819B0" w:rsidRDefault="00E819B0" w:rsidP="00E819B0">
      <w:pPr>
        <w:spacing w:after="0"/>
        <w:rPr>
          <w:lang w:val="es-CL"/>
        </w:rPr>
      </w:pPr>
      <w:r w:rsidRPr="00E819B0">
        <w:rPr>
          <w:rFonts w:hint="eastAsia"/>
          <w:sz w:val="21"/>
          <w:lang w:val="es-CL"/>
        </w:rPr>
        <w:t xml:space="preserve">    </w:t>
      </w:r>
      <w:proofErr w:type="spellStart"/>
      <w:r w:rsidRPr="00E819B0">
        <w:rPr>
          <w:rFonts w:hint="eastAsia"/>
          <w:sz w:val="21"/>
          <w:lang w:val="es-CL"/>
        </w:rPr>
        <w:t>id_animal</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ANIMAL.id_animal</w:t>
      </w:r>
      <w:proofErr w:type="spellEnd"/>
      <w:r w:rsidRPr="00E819B0">
        <w:rPr>
          <w:rFonts w:hint="eastAsia"/>
          <w:sz w:val="21"/>
          <w:lang w:val="es-CL"/>
        </w:rPr>
        <w:t>,</w:t>
      </w:r>
    </w:p>
    <w:p w14:paraId="1EA3DA74" w14:textId="77777777" w:rsidR="00E819B0" w:rsidRPr="00E819B0" w:rsidRDefault="00E819B0" w:rsidP="00E819B0">
      <w:pPr>
        <w:spacing w:after="0"/>
        <w:rPr>
          <w:lang w:val="es-CL"/>
        </w:rPr>
      </w:pPr>
      <w:r w:rsidRPr="00E819B0">
        <w:rPr>
          <w:rFonts w:hint="eastAsia"/>
          <w:sz w:val="21"/>
          <w:lang w:val="es-CL"/>
        </w:rPr>
        <w:t xml:space="preserve">    </w:t>
      </w:r>
      <w:proofErr w:type="spellStart"/>
      <w:r w:rsidRPr="00E819B0">
        <w:rPr>
          <w:rFonts w:hint="eastAsia"/>
          <w:sz w:val="21"/>
          <w:lang w:val="es-CL"/>
        </w:rPr>
        <w:t>id_hogar</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HOGAR_TEMPORAL.id_hogar</w:t>
      </w:r>
      <w:proofErr w:type="spellEnd"/>
      <w:r w:rsidRPr="00E819B0">
        <w:rPr>
          <w:rFonts w:hint="eastAsia"/>
          <w:sz w:val="21"/>
          <w:lang w:val="es-CL"/>
        </w:rPr>
        <w:t>,</w:t>
      </w:r>
    </w:p>
    <w:p w14:paraId="0F005B40"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fecha_ingreso</w:t>
      </w:r>
      <w:proofErr w:type="spellEnd"/>
      <w:r w:rsidRPr="00E819B0">
        <w:rPr>
          <w:sz w:val="21"/>
          <w:lang w:val="es-CL"/>
        </w:rPr>
        <w:t>,</w:t>
      </w:r>
    </w:p>
    <w:p w14:paraId="1BB96830"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fecha_salida</w:t>
      </w:r>
      <w:proofErr w:type="spellEnd"/>
      <w:r w:rsidRPr="00E819B0">
        <w:rPr>
          <w:sz w:val="21"/>
          <w:lang w:val="es-CL"/>
        </w:rPr>
        <w:t>,</w:t>
      </w:r>
    </w:p>
    <w:p w14:paraId="32DECD49" w14:textId="77777777" w:rsidR="00E819B0" w:rsidRPr="00E819B0" w:rsidRDefault="00E819B0" w:rsidP="00E819B0">
      <w:pPr>
        <w:spacing w:after="0"/>
        <w:rPr>
          <w:lang w:val="es-CL"/>
        </w:rPr>
      </w:pPr>
      <w:r w:rsidRPr="00E819B0">
        <w:rPr>
          <w:sz w:val="21"/>
          <w:lang w:val="es-CL"/>
        </w:rPr>
        <w:t xml:space="preserve">    observaciones</w:t>
      </w:r>
    </w:p>
    <w:p w14:paraId="287626D0" w14:textId="77777777" w:rsidR="00E819B0" w:rsidRDefault="00E819B0" w:rsidP="00E819B0">
      <w:pPr>
        <w:spacing w:after="0"/>
        <w:rPr>
          <w:lang w:val="es-CL"/>
        </w:rPr>
      </w:pPr>
      <w:r w:rsidRPr="00E819B0">
        <w:rPr>
          <w:sz w:val="21"/>
          <w:lang w:val="es-CL"/>
        </w:rPr>
        <w:t>)</w:t>
      </w:r>
    </w:p>
    <w:p w14:paraId="57BBC35E" w14:textId="77777777" w:rsidR="00E819B0" w:rsidRDefault="00E819B0" w:rsidP="00E819B0">
      <w:pPr>
        <w:spacing w:after="0"/>
        <w:rPr>
          <w:lang w:val="es-CL"/>
        </w:rPr>
      </w:pPr>
    </w:p>
    <w:p w14:paraId="5942C3C4" w14:textId="77777777" w:rsidR="00E819B0" w:rsidRPr="00E819B0" w:rsidRDefault="00E819B0" w:rsidP="00E819B0">
      <w:pPr>
        <w:spacing w:after="0"/>
        <w:rPr>
          <w:lang w:val="es-CL"/>
        </w:rPr>
      </w:pPr>
      <w:r w:rsidRPr="00E819B0">
        <w:rPr>
          <w:sz w:val="21"/>
          <w:lang w:val="es-CL"/>
        </w:rPr>
        <w:t>ESTADO_</w:t>
      </w:r>
      <w:proofErr w:type="gramStart"/>
      <w:r w:rsidRPr="00E819B0">
        <w:rPr>
          <w:sz w:val="21"/>
          <w:lang w:val="es-CL"/>
        </w:rPr>
        <w:t>ADOPCION(</w:t>
      </w:r>
      <w:proofErr w:type="gramEnd"/>
    </w:p>
    <w:p w14:paraId="715D0F24"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id_estado_adopcion</w:t>
      </w:r>
      <w:proofErr w:type="spellEnd"/>
      <w:r w:rsidRPr="00E819B0">
        <w:rPr>
          <w:sz w:val="21"/>
          <w:lang w:val="es-CL"/>
        </w:rPr>
        <w:t xml:space="preserve"> PK,</w:t>
      </w:r>
    </w:p>
    <w:p w14:paraId="1A1AC939" w14:textId="77777777" w:rsidR="00E819B0" w:rsidRPr="00E819B0" w:rsidRDefault="00E819B0" w:rsidP="00E819B0">
      <w:pPr>
        <w:spacing w:after="0"/>
        <w:rPr>
          <w:lang w:val="es-CL"/>
        </w:rPr>
      </w:pPr>
      <w:r w:rsidRPr="00E819B0">
        <w:rPr>
          <w:sz w:val="21"/>
          <w:lang w:val="es-CL"/>
        </w:rPr>
        <w:t xml:space="preserve">    nombre,</w:t>
      </w:r>
    </w:p>
    <w:p w14:paraId="10A64DFA" w14:textId="77777777" w:rsidR="00E819B0" w:rsidRPr="00E819B0" w:rsidRDefault="00E819B0" w:rsidP="00E819B0">
      <w:pPr>
        <w:spacing w:after="0"/>
        <w:rPr>
          <w:lang w:val="es-CL"/>
        </w:rPr>
      </w:pPr>
      <w:r w:rsidRPr="00E819B0">
        <w:rPr>
          <w:sz w:val="21"/>
          <w:lang w:val="es-CL"/>
        </w:rPr>
        <w:lastRenderedPageBreak/>
        <w:t xml:space="preserve">    </w:t>
      </w:r>
      <w:proofErr w:type="spellStart"/>
      <w:r w:rsidRPr="00E819B0">
        <w:rPr>
          <w:sz w:val="21"/>
          <w:lang w:val="es-CL"/>
        </w:rPr>
        <w:t>descripcion</w:t>
      </w:r>
      <w:proofErr w:type="spellEnd"/>
      <w:r w:rsidRPr="00E819B0">
        <w:rPr>
          <w:sz w:val="21"/>
          <w:lang w:val="es-CL"/>
        </w:rPr>
        <w:t>,</w:t>
      </w:r>
    </w:p>
    <w:p w14:paraId="570A211F" w14:textId="77777777" w:rsidR="00E819B0" w:rsidRPr="00E819B0" w:rsidRDefault="00E819B0" w:rsidP="00E819B0">
      <w:pPr>
        <w:spacing w:after="0"/>
        <w:rPr>
          <w:lang w:val="es-CL"/>
        </w:rPr>
      </w:pPr>
      <w:r w:rsidRPr="00E819B0">
        <w:rPr>
          <w:sz w:val="21"/>
          <w:lang w:val="es-CL"/>
        </w:rPr>
        <w:t xml:space="preserve">    activo</w:t>
      </w:r>
    </w:p>
    <w:p w14:paraId="3AA59008" w14:textId="77777777" w:rsidR="00E819B0" w:rsidRPr="00E819B0" w:rsidRDefault="00E819B0" w:rsidP="00E819B0">
      <w:pPr>
        <w:spacing w:after="0"/>
        <w:rPr>
          <w:lang w:val="es-CL"/>
        </w:rPr>
      </w:pPr>
      <w:r w:rsidRPr="00E819B0">
        <w:rPr>
          <w:sz w:val="21"/>
          <w:lang w:val="es-CL"/>
        </w:rPr>
        <w:t>)</w:t>
      </w:r>
    </w:p>
    <w:p w14:paraId="7C9360B7" w14:textId="77777777" w:rsidR="00E819B0" w:rsidRPr="00E819B0" w:rsidRDefault="00E819B0" w:rsidP="00E819B0">
      <w:pPr>
        <w:spacing w:after="0"/>
        <w:rPr>
          <w:lang w:val="es-CL"/>
        </w:rPr>
      </w:pPr>
    </w:p>
    <w:p w14:paraId="3CF23634" w14:textId="77777777" w:rsidR="00E819B0" w:rsidRPr="00E819B0" w:rsidRDefault="00E819B0" w:rsidP="00E819B0">
      <w:pPr>
        <w:spacing w:after="0"/>
        <w:rPr>
          <w:lang w:val="es-CL"/>
        </w:rPr>
      </w:pPr>
      <w:proofErr w:type="gramStart"/>
      <w:r w:rsidRPr="00E819B0">
        <w:rPr>
          <w:sz w:val="21"/>
          <w:lang w:val="es-CL"/>
        </w:rPr>
        <w:t>ADOPTANTE(</w:t>
      </w:r>
      <w:proofErr w:type="gramEnd"/>
    </w:p>
    <w:p w14:paraId="33164E1F"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id_adoptante</w:t>
      </w:r>
      <w:proofErr w:type="spellEnd"/>
      <w:r w:rsidRPr="00E819B0">
        <w:rPr>
          <w:sz w:val="21"/>
          <w:lang w:val="es-CL"/>
        </w:rPr>
        <w:t xml:space="preserve"> PK,</w:t>
      </w:r>
    </w:p>
    <w:p w14:paraId="79BFBDF2" w14:textId="77777777" w:rsidR="00E819B0" w:rsidRPr="00E819B0" w:rsidRDefault="00E819B0" w:rsidP="00E819B0">
      <w:pPr>
        <w:spacing w:after="0"/>
        <w:rPr>
          <w:lang w:val="es-CL"/>
        </w:rPr>
      </w:pPr>
      <w:r w:rsidRPr="00E819B0">
        <w:rPr>
          <w:sz w:val="21"/>
          <w:lang w:val="es-CL"/>
        </w:rPr>
        <w:t xml:space="preserve">    nombre,</w:t>
      </w:r>
    </w:p>
    <w:p w14:paraId="4BE6E014"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rut</w:t>
      </w:r>
      <w:proofErr w:type="spellEnd"/>
      <w:r w:rsidRPr="00E819B0">
        <w:rPr>
          <w:sz w:val="21"/>
          <w:lang w:val="es-CL"/>
        </w:rPr>
        <w:t xml:space="preserve"> UNIQUE,</w:t>
      </w:r>
    </w:p>
    <w:p w14:paraId="732F4025"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telefono</w:t>
      </w:r>
      <w:proofErr w:type="spellEnd"/>
      <w:r w:rsidRPr="00E819B0">
        <w:rPr>
          <w:sz w:val="21"/>
          <w:lang w:val="es-CL"/>
        </w:rPr>
        <w:t>,</w:t>
      </w:r>
    </w:p>
    <w:p w14:paraId="76BCC652" w14:textId="77777777" w:rsidR="00E819B0" w:rsidRPr="00E819B0" w:rsidRDefault="00E819B0" w:rsidP="00E819B0">
      <w:pPr>
        <w:spacing w:after="0"/>
        <w:rPr>
          <w:lang w:val="es-CL"/>
        </w:rPr>
      </w:pPr>
      <w:r w:rsidRPr="00E819B0">
        <w:rPr>
          <w:sz w:val="21"/>
          <w:lang w:val="es-CL"/>
        </w:rPr>
        <w:t xml:space="preserve">    email,</w:t>
      </w:r>
    </w:p>
    <w:p w14:paraId="431133CC"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direccion</w:t>
      </w:r>
      <w:proofErr w:type="spellEnd"/>
      <w:r w:rsidRPr="00E819B0">
        <w:rPr>
          <w:sz w:val="21"/>
          <w:lang w:val="es-CL"/>
        </w:rPr>
        <w:t>,</w:t>
      </w:r>
    </w:p>
    <w:p w14:paraId="05FCE444" w14:textId="77777777" w:rsidR="00E819B0" w:rsidRPr="00E819B0" w:rsidRDefault="00E819B0" w:rsidP="00E819B0">
      <w:pPr>
        <w:spacing w:after="0"/>
        <w:rPr>
          <w:lang w:val="es-CL"/>
        </w:rPr>
      </w:pPr>
      <w:r w:rsidRPr="00E819B0">
        <w:rPr>
          <w:sz w:val="21"/>
          <w:lang w:val="es-CL"/>
        </w:rPr>
        <w:t xml:space="preserve">    observaciones</w:t>
      </w:r>
    </w:p>
    <w:p w14:paraId="51CDBF4C" w14:textId="77777777" w:rsidR="00E819B0" w:rsidRPr="00E819B0" w:rsidRDefault="00E819B0" w:rsidP="00E819B0">
      <w:pPr>
        <w:spacing w:after="0"/>
        <w:rPr>
          <w:lang w:val="es-CL"/>
        </w:rPr>
      </w:pPr>
      <w:r w:rsidRPr="00E819B0">
        <w:rPr>
          <w:sz w:val="21"/>
          <w:lang w:val="es-CL"/>
        </w:rPr>
        <w:t>)</w:t>
      </w:r>
    </w:p>
    <w:p w14:paraId="5D30A218" w14:textId="77777777" w:rsidR="00E819B0" w:rsidRPr="00E819B0" w:rsidRDefault="00E819B0" w:rsidP="00E819B0">
      <w:pPr>
        <w:spacing w:after="0"/>
        <w:rPr>
          <w:lang w:val="es-CL"/>
        </w:rPr>
      </w:pPr>
    </w:p>
    <w:p w14:paraId="2DC76A9B" w14:textId="77777777" w:rsidR="00E819B0" w:rsidRPr="00E819B0" w:rsidRDefault="00E819B0" w:rsidP="00E819B0">
      <w:pPr>
        <w:spacing w:after="0"/>
        <w:rPr>
          <w:lang w:val="es-CL"/>
        </w:rPr>
      </w:pPr>
      <w:proofErr w:type="gramStart"/>
      <w:r w:rsidRPr="00E819B0">
        <w:rPr>
          <w:sz w:val="21"/>
          <w:lang w:val="es-CL"/>
        </w:rPr>
        <w:t>ADOPCION(</w:t>
      </w:r>
      <w:proofErr w:type="gramEnd"/>
    </w:p>
    <w:p w14:paraId="565187C3"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id_adopcion</w:t>
      </w:r>
      <w:proofErr w:type="spellEnd"/>
      <w:r w:rsidRPr="00E819B0">
        <w:rPr>
          <w:sz w:val="21"/>
          <w:lang w:val="es-CL"/>
        </w:rPr>
        <w:t xml:space="preserve"> PK,</w:t>
      </w:r>
    </w:p>
    <w:p w14:paraId="10D21A4F" w14:textId="77777777" w:rsidR="00E819B0" w:rsidRPr="00E819B0" w:rsidRDefault="00E819B0" w:rsidP="00E819B0">
      <w:pPr>
        <w:spacing w:after="0"/>
        <w:rPr>
          <w:lang w:val="es-CL"/>
        </w:rPr>
      </w:pPr>
      <w:r w:rsidRPr="00E819B0">
        <w:rPr>
          <w:rFonts w:hint="eastAsia"/>
          <w:sz w:val="21"/>
          <w:lang w:val="es-CL"/>
        </w:rPr>
        <w:t xml:space="preserve">    </w:t>
      </w:r>
      <w:proofErr w:type="spellStart"/>
      <w:r w:rsidRPr="00E819B0">
        <w:rPr>
          <w:rFonts w:hint="eastAsia"/>
          <w:sz w:val="21"/>
          <w:lang w:val="es-CL"/>
        </w:rPr>
        <w:t>id_animal</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ANIMAL.id_animal</w:t>
      </w:r>
      <w:proofErr w:type="spellEnd"/>
      <w:r w:rsidRPr="00E819B0">
        <w:rPr>
          <w:rFonts w:hint="eastAsia"/>
          <w:sz w:val="21"/>
          <w:lang w:val="es-CL"/>
        </w:rPr>
        <w:t>,</w:t>
      </w:r>
    </w:p>
    <w:p w14:paraId="674813B3" w14:textId="77777777" w:rsidR="00E819B0" w:rsidRPr="00E819B0" w:rsidRDefault="00E819B0" w:rsidP="00E819B0">
      <w:pPr>
        <w:spacing w:after="0"/>
        <w:rPr>
          <w:lang w:val="es-CL"/>
        </w:rPr>
      </w:pPr>
      <w:r w:rsidRPr="00E819B0">
        <w:rPr>
          <w:rFonts w:hint="eastAsia"/>
          <w:sz w:val="21"/>
          <w:lang w:val="es-CL"/>
        </w:rPr>
        <w:t xml:space="preserve">    </w:t>
      </w:r>
      <w:proofErr w:type="spellStart"/>
      <w:r w:rsidRPr="00E819B0">
        <w:rPr>
          <w:rFonts w:hint="eastAsia"/>
          <w:sz w:val="21"/>
          <w:lang w:val="es-CL"/>
        </w:rPr>
        <w:t>id_adoptante</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ADOPTANTE.id_adoptante</w:t>
      </w:r>
      <w:proofErr w:type="spellEnd"/>
      <w:r w:rsidRPr="00E819B0">
        <w:rPr>
          <w:rFonts w:hint="eastAsia"/>
          <w:sz w:val="21"/>
          <w:lang w:val="es-CL"/>
        </w:rPr>
        <w:t>,</w:t>
      </w:r>
    </w:p>
    <w:p w14:paraId="5328B369" w14:textId="77777777" w:rsidR="00E819B0" w:rsidRPr="00E819B0" w:rsidRDefault="00E819B0" w:rsidP="00E819B0">
      <w:pPr>
        <w:spacing w:after="0"/>
        <w:rPr>
          <w:lang w:val="es-CL"/>
        </w:rPr>
      </w:pPr>
      <w:r w:rsidRPr="00E819B0">
        <w:rPr>
          <w:rFonts w:hint="eastAsia"/>
          <w:sz w:val="21"/>
          <w:lang w:val="es-CL"/>
        </w:rPr>
        <w:t xml:space="preserve">    </w:t>
      </w:r>
      <w:proofErr w:type="spellStart"/>
      <w:r w:rsidRPr="00E819B0">
        <w:rPr>
          <w:rFonts w:hint="eastAsia"/>
          <w:sz w:val="21"/>
          <w:lang w:val="es-CL"/>
        </w:rPr>
        <w:t>id_estado_adopcion</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ESTADO_ADOPCION.id_estado_adopcion</w:t>
      </w:r>
      <w:proofErr w:type="spellEnd"/>
      <w:r w:rsidRPr="00E819B0">
        <w:rPr>
          <w:rFonts w:hint="eastAsia"/>
          <w:sz w:val="21"/>
          <w:lang w:val="es-CL"/>
        </w:rPr>
        <w:t>,</w:t>
      </w:r>
    </w:p>
    <w:p w14:paraId="5B77A6DF"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fecha_adopcion</w:t>
      </w:r>
      <w:proofErr w:type="spellEnd"/>
      <w:r w:rsidRPr="00E819B0">
        <w:rPr>
          <w:sz w:val="21"/>
          <w:lang w:val="es-CL"/>
        </w:rPr>
        <w:t>,</w:t>
      </w:r>
    </w:p>
    <w:p w14:paraId="1849B027"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fecha_finalizacion</w:t>
      </w:r>
      <w:proofErr w:type="spellEnd"/>
      <w:r w:rsidRPr="00E819B0">
        <w:rPr>
          <w:sz w:val="21"/>
          <w:lang w:val="es-CL"/>
        </w:rPr>
        <w:t>,</w:t>
      </w:r>
    </w:p>
    <w:p w14:paraId="5DF7744D"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motivo_finalizacion</w:t>
      </w:r>
      <w:proofErr w:type="spellEnd"/>
      <w:r w:rsidRPr="00E819B0">
        <w:rPr>
          <w:sz w:val="21"/>
          <w:lang w:val="es-CL"/>
        </w:rPr>
        <w:t>,</w:t>
      </w:r>
    </w:p>
    <w:p w14:paraId="79358749" w14:textId="77777777" w:rsidR="00E819B0" w:rsidRPr="00E819B0" w:rsidRDefault="00E819B0" w:rsidP="00E819B0">
      <w:pPr>
        <w:spacing w:after="0"/>
        <w:rPr>
          <w:lang w:val="es-CL"/>
        </w:rPr>
      </w:pPr>
      <w:r w:rsidRPr="00E819B0">
        <w:rPr>
          <w:sz w:val="21"/>
          <w:lang w:val="es-CL"/>
        </w:rPr>
        <w:t xml:space="preserve">    observaciones</w:t>
      </w:r>
    </w:p>
    <w:p w14:paraId="1593E924" w14:textId="77777777" w:rsidR="00E819B0" w:rsidRPr="00E819B0" w:rsidRDefault="00E819B0" w:rsidP="00E819B0">
      <w:pPr>
        <w:spacing w:after="0"/>
        <w:rPr>
          <w:lang w:val="es-CL"/>
        </w:rPr>
      </w:pPr>
      <w:r w:rsidRPr="00E819B0">
        <w:rPr>
          <w:sz w:val="21"/>
          <w:lang w:val="es-CL"/>
        </w:rPr>
        <w:t>)</w:t>
      </w:r>
    </w:p>
    <w:p w14:paraId="6663DA06" w14:textId="77777777" w:rsidR="00E819B0" w:rsidRPr="00E819B0" w:rsidRDefault="00E819B0" w:rsidP="00E819B0">
      <w:pPr>
        <w:spacing w:after="0"/>
        <w:rPr>
          <w:lang w:val="es-CL"/>
        </w:rPr>
      </w:pPr>
    </w:p>
    <w:p w14:paraId="1FB0111E" w14:textId="77777777" w:rsidR="00E819B0" w:rsidRPr="00E819B0" w:rsidRDefault="00E819B0" w:rsidP="00E819B0">
      <w:pPr>
        <w:spacing w:after="0"/>
        <w:rPr>
          <w:lang w:val="es-CL"/>
        </w:rPr>
      </w:pPr>
      <w:proofErr w:type="gramStart"/>
      <w:r w:rsidRPr="00E819B0">
        <w:rPr>
          <w:sz w:val="21"/>
          <w:lang w:val="es-CL"/>
        </w:rPr>
        <w:t>SEGUIMIENTO(</w:t>
      </w:r>
      <w:proofErr w:type="gramEnd"/>
    </w:p>
    <w:p w14:paraId="408D65D1"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id_seguimiento</w:t>
      </w:r>
      <w:proofErr w:type="spellEnd"/>
      <w:r w:rsidRPr="00E819B0">
        <w:rPr>
          <w:sz w:val="21"/>
          <w:lang w:val="es-CL"/>
        </w:rPr>
        <w:t xml:space="preserve"> PK,</w:t>
      </w:r>
    </w:p>
    <w:p w14:paraId="0B87EC6E" w14:textId="77777777" w:rsidR="00E819B0" w:rsidRPr="00E819B0" w:rsidRDefault="00E819B0" w:rsidP="00E819B0">
      <w:pPr>
        <w:spacing w:after="0"/>
        <w:rPr>
          <w:lang w:val="es-CL"/>
        </w:rPr>
      </w:pPr>
      <w:r w:rsidRPr="00E819B0">
        <w:rPr>
          <w:rFonts w:hint="eastAsia"/>
          <w:sz w:val="21"/>
          <w:lang w:val="es-CL"/>
        </w:rPr>
        <w:t xml:space="preserve">    </w:t>
      </w:r>
      <w:proofErr w:type="spellStart"/>
      <w:r w:rsidRPr="00E819B0">
        <w:rPr>
          <w:rFonts w:hint="eastAsia"/>
          <w:sz w:val="21"/>
          <w:lang w:val="es-CL"/>
        </w:rPr>
        <w:t>id_adopcion</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ADOPCION.id_adopcion</w:t>
      </w:r>
      <w:proofErr w:type="spellEnd"/>
      <w:r w:rsidRPr="00E819B0">
        <w:rPr>
          <w:rFonts w:hint="eastAsia"/>
          <w:sz w:val="21"/>
          <w:lang w:val="es-CL"/>
        </w:rPr>
        <w:t>,</w:t>
      </w:r>
    </w:p>
    <w:p w14:paraId="7885E1D8" w14:textId="77777777" w:rsidR="00E819B0" w:rsidRPr="00E819B0" w:rsidRDefault="00E819B0" w:rsidP="00E819B0">
      <w:pPr>
        <w:spacing w:after="0"/>
        <w:rPr>
          <w:lang w:val="es-CL"/>
        </w:rPr>
      </w:pPr>
      <w:r w:rsidRPr="00E819B0">
        <w:rPr>
          <w:sz w:val="21"/>
          <w:lang w:val="es-CL"/>
        </w:rPr>
        <w:t xml:space="preserve">    fecha,</w:t>
      </w:r>
    </w:p>
    <w:p w14:paraId="433609EA"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medio_contacto</w:t>
      </w:r>
      <w:proofErr w:type="spellEnd"/>
      <w:r w:rsidRPr="00E819B0">
        <w:rPr>
          <w:sz w:val="21"/>
          <w:lang w:val="es-CL"/>
        </w:rPr>
        <w:t>,</w:t>
      </w:r>
    </w:p>
    <w:p w14:paraId="0B2725F6" w14:textId="77777777" w:rsidR="00E819B0" w:rsidRPr="00E819B0" w:rsidRDefault="00E819B0" w:rsidP="00E819B0">
      <w:pPr>
        <w:spacing w:after="0"/>
        <w:rPr>
          <w:lang w:val="es-CL"/>
        </w:rPr>
      </w:pPr>
      <w:r w:rsidRPr="00E819B0">
        <w:rPr>
          <w:sz w:val="21"/>
          <w:lang w:val="es-CL"/>
        </w:rPr>
        <w:t xml:space="preserve">    </w:t>
      </w:r>
      <w:proofErr w:type="spellStart"/>
      <w:r w:rsidRPr="00E819B0">
        <w:rPr>
          <w:sz w:val="21"/>
          <w:lang w:val="es-CL"/>
        </w:rPr>
        <w:t>situacion_animal</w:t>
      </w:r>
      <w:proofErr w:type="spellEnd"/>
      <w:r w:rsidRPr="00E819B0">
        <w:rPr>
          <w:sz w:val="21"/>
          <w:lang w:val="es-CL"/>
        </w:rPr>
        <w:t>,</w:t>
      </w:r>
    </w:p>
    <w:p w14:paraId="77E7FA92" w14:textId="77777777" w:rsidR="00E819B0" w:rsidRPr="00E819B0" w:rsidRDefault="00E819B0" w:rsidP="00E819B0">
      <w:pPr>
        <w:spacing w:after="0"/>
        <w:rPr>
          <w:lang w:val="es-CL"/>
        </w:rPr>
      </w:pPr>
      <w:r w:rsidRPr="00E819B0">
        <w:rPr>
          <w:sz w:val="21"/>
          <w:lang w:val="es-CL"/>
        </w:rPr>
        <w:t xml:space="preserve">    observaciones</w:t>
      </w:r>
    </w:p>
    <w:p w14:paraId="1984B9B0" w14:textId="77777777" w:rsidR="00E819B0" w:rsidRDefault="00E819B0" w:rsidP="00E819B0">
      <w:pPr>
        <w:spacing w:after="0"/>
        <w:rPr>
          <w:lang w:val="es-CL"/>
        </w:rPr>
      </w:pPr>
      <w:r w:rsidRPr="00E819B0">
        <w:rPr>
          <w:sz w:val="21"/>
          <w:lang w:val="es-CL"/>
        </w:rPr>
        <w:t>)</w:t>
      </w:r>
    </w:p>
    <w:p w14:paraId="13D45827" w14:textId="77777777" w:rsidR="00E819B0" w:rsidRPr="00E819B0" w:rsidRDefault="00E819B0" w:rsidP="00E819B0">
      <w:pPr>
        <w:spacing w:after="0"/>
        <w:ind w:left="720" w:hanging="720"/>
        <w:rPr>
          <w:lang w:val="es-CL"/>
        </w:rPr>
      </w:pPr>
      <w:r w:rsidRPr="00E819B0">
        <w:rPr>
          <w:sz w:val="21"/>
          <w:lang w:val="es-CL"/>
        </w:rPr>
        <w:t>CATEGORIA_</w:t>
      </w:r>
      <w:proofErr w:type="gramStart"/>
      <w:r w:rsidRPr="00E819B0">
        <w:rPr>
          <w:sz w:val="21"/>
          <w:lang w:val="es-CL"/>
        </w:rPr>
        <w:t>GASTO(</w:t>
      </w:r>
      <w:proofErr w:type="gramEnd"/>
    </w:p>
    <w:p w14:paraId="54468105"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id_categoria_gasto</w:t>
      </w:r>
      <w:proofErr w:type="spellEnd"/>
      <w:r w:rsidRPr="00E819B0">
        <w:rPr>
          <w:sz w:val="21"/>
          <w:lang w:val="es-CL"/>
        </w:rPr>
        <w:t xml:space="preserve"> PK,</w:t>
      </w:r>
    </w:p>
    <w:p w14:paraId="2FD08724" w14:textId="77777777" w:rsidR="00E819B0" w:rsidRPr="00E819B0" w:rsidRDefault="00E819B0" w:rsidP="00E819B0">
      <w:pPr>
        <w:spacing w:after="0"/>
        <w:ind w:left="720" w:hanging="720"/>
        <w:rPr>
          <w:lang w:val="es-CL"/>
        </w:rPr>
      </w:pPr>
      <w:r w:rsidRPr="00E819B0">
        <w:rPr>
          <w:sz w:val="21"/>
          <w:lang w:val="es-CL"/>
        </w:rPr>
        <w:t xml:space="preserve">    nombre,</w:t>
      </w:r>
    </w:p>
    <w:p w14:paraId="6DDD4040" w14:textId="77777777" w:rsidR="00E819B0" w:rsidRPr="00E819B0" w:rsidRDefault="00E819B0" w:rsidP="00E819B0">
      <w:pPr>
        <w:spacing w:after="0"/>
        <w:ind w:left="720" w:hanging="720"/>
        <w:rPr>
          <w:lang w:val="es-CL"/>
        </w:rPr>
      </w:pPr>
      <w:r w:rsidRPr="00E819B0">
        <w:rPr>
          <w:sz w:val="21"/>
          <w:lang w:val="es-CL"/>
        </w:rPr>
        <w:lastRenderedPageBreak/>
        <w:t xml:space="preserve">    </w:t>
      </w:r>
      <w:proofErr w:type="spellStart"/>
      <w:r w:rsidRPr="00E819B0">
        <w:rPr>
          <w:sz w:val="21"/>
          <w:lang w:val="es-CL"/>
        </w:rPr>
        <w:t>descripcion</w:t>
      </w:r>
      <w:proofErr w:type="spellEnd"/>
      <w:r w:rsidRPr="00E819B0">
        <w:rPr>
          <w:sz w:val="21"/>
          <w:lang w:val="es-CL"/>
        </w:rPr>
        <w:t>,</w:t>
      </w:r>
    </w:p>
    <w:p w14:paraId="5BF6BEB9" w14:textId="77777777" w:rsidR="00E819B0" w:rsidRPr="00E819B0" w:rsidRDefault="00E819B0" w:rsidP="00E819B0">
      <w:pPr>
        <w:spacing w:after="0"/>
        <w:ind w:left="720" w:hanging="720"/>
        <w:rPr>
          <w:lang w:val="es-CL"/>
        </w:rPr>
      </w:pPr>
      <w:r w:rsidRPr="00E819B0">
        <w:rPr>
          <w:sz w:val="21"/>
          <w:lang w:val="es-CL"/>
        </w:rPr>
        <w:t xml:space="preserve">    activo</w:t>
      </w:r>
    </w:p>
    <w:p w14:paraId="23FFB991" w14:textId="77777777" w:rsidR="00E819B0" w:rsidRPr="00E819B0" w:rsidRDefault="00E819B0" w:rsidP="00E819B0">
      <w:pPr>
        <w:spacing w:after="0"/>
        <w:ind w:left="720" w:hanging="720"/>
        <w:rPr>
          <w:lang w:val="es-CL"/>
        </w:rPr>
      </w:pPr>
      <w:r w:rsidRPr="00E819B0">
        <w:rPr>
          <w:sz w:val="21"/>
          <w:lang w:val="es-CL"/>
        </w:rPr>
        <w:t>)</w:t>
      </w:r>
    </w:p>
    <w:p w14:paraId="247EBAE8" w14:textId="77777777" w:rsidR="00E819B0" w:rsidRPr="00E819B0" w:rsidRDefault="00E819B0" w:rsidP="00E819B0">
      <w:pPr>
        <w:spacing w:after="0"/>
        <w:ind w:left="720" w:hanging="720"/>
        <w:rPr>
          <w:lang w:val="es-CL"/>
        </w:rPr>
      </w:pPr>
    </w:p>
    <w:p w14:paraId="2CD517D8" w14:textId="77777777" w:rsidR="00E819B0" w:rsidRPr="00E819B0" w:rsidRDefault="00E819B0" w:rsidP="00E819B0">
      <w:pPr>
        <w:spacing w:after="0"/>
        <w:ind w:left="720" w:hanging="720"/>
        <w:rPr>
          <w:lang w:val="es-CL"/>
        </w:rPr>
      </w:pPr>
      <w:proofErr w:type="gramStart"/>
      <w:r w:rsidRPr="00E819B0">
        <w:rPr>
          <w:sz w:val="21"/>
          <w:lang w:val="es-CL"/>
        </w:rPr>
        <w:t>GASTO(</w:t>
      </w:r>
      <w:proofErr w:type="gramEnd"/>
    </w:p>
    <w:p w14:paraId="060090D7"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id_gasto</w:t>
      </w:r>
      <w:proofErr w:type="spellEnd"/>
      <w:r w:rsidRPr="00E819B0">
        <w:rPr>
          <w:sz w:val="21"/>
          <w:lang w:val="es-CL"/>
        </w:rPr>
        <w:t xml:space="preserve"> PK,</w:t>
      </w:r>
    </w:p>
    <w:p w14:paraId="5EC133A3" w14:textId="77777777" w:rsidR="00E819B0" w:rsidRPr="00E819B0" w:rsidRDefault="00E819B0" w:rsidP="00E819B0">
      <w:pPr>
        <w:spacing w:after="0"/>
        <w:ind w:left="720" w:hanging="720"/>
        <w:rPr>
          <w:lang w:val="es-CL"/>
        </w:rPr>
      </w:pPr>
      <w:r w:rsidRPr="00E819B0">
        <w:rPr>
          <w:rFonts w:hint="eastAsia"/>
          <w:sz w:val="21"/>
          <w:lang w:val="es-CL"/>
        </w:rPr>
        <w:t xml:space="preserve">    </w:t>
      </w:r>
      <w:proofErr w:type="spellStart"/>
      <w:r w:rsidRPr="00E819B0">
        <w:rPr>
          <w:rFonts w:hint="eastAsia"/>
          <w:sz w:val="21"/>
          <w:lang w:val="es-CL"/>
        </w:rPr>
        <w:t>id_categoria_gasto</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CATEGORIA_GASTO.id_categoria_gasto</w:t>
      </w:r>
      <w:proofErr w:type="spellEnd"/>
      <w:r w:rsidRPr="00E819B0">
        <w:rPr>
          <w:rFonts w:hint="eastAsia"/>
          <w:sz w:val="21"/>
          <w:lang w:val="es-CL"/>
        </w:rPr>
        <w:t>,</w:t>
      </w:r>
    </w:p>
    <w:p w14:paraId="34E6E283" w14:textId="77777777" w:rsidR="00E819B0" w:rsidRPr="00E819B0" w:rsidRDefault="00E819B0" w:rsidP="00E819B0">
      <w:pPr>
        <w:spacing w:after="0"/>
        <w:ind w:left="720" w:hanging="720"/>
        <w:rPr>
          <w:lang w:val="es-CL"/>
        </w:rPr>
      </w:pPr>
      <w:r w:rsidRPr="00E819B0">
        <w:rPr>
          <w:sz w:val="21"/>
          <w:lang w:val="es-CL"/>
        </w:rPr>
        <w:t xml:space="preserve">    fecha,</w:t>
      </w:r>
    </w:p>
    <w:p w14:paraId="188C7D74"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descripcion</w:t>
      </w:r>
      <w:proofErr w:type="spellEnd"/>
      <w:r w:rsidRPr="00E819B0">
        <w:rPr>
          <w:sz w:val="21"/>
          <w:lang w:val="es-CL"/>
        </w:rPr>
        <w:t>,</w:t>
      </w:r>
    </w:p>
    <w:p w14:paraId="60B59804" w14:textId="77777777" w:rsidR="00E819B0" w:rsidRPr="00E819B0" w:rsidRDefault="00E819B0" w:rsidP="00E819B0">
      <w:pPr>
        <w:spacing w:after="0"/>
        <w:ind w:left="720" w:hanging="720"/>
        <w:rPr>
          <w:lang w:val="es-CL"/>
        </w:rPr>
      </w:pPr>
      <w:r w:rsidRPr="00E819B0">
        <w:rPr>
          <w:sz w:val="21"/>
          <w:lang w:val="es-CL"/>
        </w:rPr>
        <w:t xml:space="preserve">    monto,</w:t>
      </w:r>
    </w:p>
    <w:p w14:paraId="3195B93B" w14:textId="77777777" w:rsidR="00E819B0" w:rsidRPr="00E819B0" w:rsidRDefault="00E819B0" w:rsidP="00E819B0">
      <w:pPr>
        <w:spacing w:after="0"/>
        <w:ind w:left="720" w:hanging="720"/>
        <w:rPr>
          <w:lang w:val="es-CL"/>
        </w:rPr>
      </w:pPr>
      <w:r w:rsidRPr="00E819B0">
        <w:rPr>
          <w:sz w:val="21"/>
          <w:lang w:val="es-CL"/>
        </w:rPr>
        <w:t xml:space="preserve">    observaciones</w:t>
      </w:r>
    </w:p>
    <w:p w14:paraId="57EFD5DD" w14:textId="77777777" w:rsidR="00E819B0" w:rsidRPr="00E819B0" w:rsidRDefault="00E819B0" w:rsidP="00E819B0">
      <w:pPr>
        <w:spacing w:after="0"/>
        <w:ind w:left="720" w:hanging="720"/>
        <w:rPr>
          <w:lang w:val="es-CL"/>
        </w:rPr>
      </w:pPr>
      <w:r w:rsidRPr="00E819B0">
        <w:rPr>
          <w:sz w:val="21"/>
          <w:lang w:val="es-CL"/>
        </w:rPr>
        <w:t>)</w:t>
      </w:r>
    </w:p>
    <w:p w14:paraId="26EC596D" w14:textId="77777777" w:rsidR="00E819B0" w:rsidRPr="00E819B0" w:rsidRDefault="00E819B0" w:rsidP="00E819B0">
      <w:pPr>
        <w:spacing w:after="0"/>
        <w:ind w:left="720" w:hanging="720"/>
        <w:rPr>
          <w:lang w:val="es-CL"/>
        </w:rPr>
      </w:pPr>
    </w:p>
    <w:p w14:paraId="542F71C7" w14:textId="77777777" w:rsidR="00E819B0" w:rsidRPr="00E819B0" w:rsidRDefault="00E819B0" w:rsidP="00E819B0">
      <w:pPr>
        <w:spacing w:after="0"/>
        <w:ind w:left="720" w:hanging="720"/>
        <w:rPr>
          <w:lang w:val="es-CL"/>
        </w:rPr>
      </w:pPr>
      <w:r w:rsidRPr="00E819B0">
        <w:rPr>
          <w:sz w:val="21"/>
          <w:lang w:val="es-CL"/>
        </w:rPr>
        <w:t>ANIMAL_</w:t>
      </w:r>
      <w:proofErr w:type="gramStart"/>
      <w:r w:rsidRPr="00E819B0">
        <w:rPr>
          <w:sz w:val="21"/>
          <w:lang w:val="es-CL"/>
        </w:rPr>
        <w:t>GASTO(</w:t>
      </w:r>
      <w:proofErr w:type="gramEnd"/>
    </w:p>
    <w:p w14:paraId="3B2CCE90"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id_animal_gasto</w:t>
      </w:r>
      <w:proofErr w:type="spellEnd"/>
      <w:r w:rsidRPr="00E819B0">
        <w:rPr>
          <w:sz w:val="21"/>
          <w:lang w:val="es-CL"/>
        </w:rPr>
        <w:t xml:space="preserve"> PK,</w:t>
      </w:r>
    </w:p>
    <w:p w14:paraId="40FD3A09" w14:textId="77777777" w:rsidR="00E819B0" w:rsidRPr="00E819B0" w:rsidRDefault="00E819B0" w:rsidP="00E819B0">
      <w:pPr>
        <w:spacing w:after="0"/>
        <w:ind w:left="720" w:hanging="720"/>
        <w:rPr>
          <w:lang w:val="es-CL"/>
        </w:rPr>
      </w:pPr>
      <w:r w:rsidRPr="00E819B0">
        <w:rPr>
          <w:rFonts w:hint="eastAsia"/>
          <w:sz w:val="21"/>
          <w:lang w:val="es-CL"/>
        </w:rPr>
        <w:t xml:space="preserve">    </w:t>
      </w:r>
      <w:proofErr w:type="spellStart"/>
      <w:r w:rsidRPr="00E819B0">
        <w:rPr>
          <w:rFonts w:hint="eastAsia"/>
          <w:sz w:val="21"/>
          <w:lang w:val="es-CL"/>
        </w:rPr>
        <w:t>id_animal</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ANIMAL.id_animal</w:t>
      </w:r>
      <w:proofErr w:type="spellEnd"/>
      <w:r w:rsidRPr="00E819B0">
        <w:rPr>
          <w:rFonts w:hint="eastAsia"/>
          <w:sz w:val="21"/>
          <w:lang w:val="es-CL"/>
        </w:rPr>
        <w:t>,</w:t>
      </w:r>
    </w:p>
    <w:p w14:paraId="4DA84F4C" w14:textId="77777777" w:rsidR="00E819B0" w:rsidRPr="00E819B0" w:rsidRDefault="00E819B0" w:rsidP="00E819B0">
      <w:pPr>
        <w:spacing w:after="0"/>
        <w:ind w:left="720" w:hanging="720"/>
        <w:rPr>
          <w:lang w:val="es-CL"/>
        </w:rPr>
      </w:pPr>
      <w:r w:rsidRPr="00E819B0">
        <w:rPr>
          <w:rFonts w:hint="eastAsia"/>
          <w:sz w:val="21"/>
          <w:lang w:val="es-CL"/>
        </w:rPr>
        <w:t xml:space="preserve">    </w:t>
      </w:r>
      <w:proofErr w:type="spellStart"/>
      <w:r w:rsidRPr="00E819B0">
        <w:rPr>
          <w:rFonts w:hint="eastAsia"/>
          <w:sz w:val="21"/>
          <w:lang w:val="es-CL"/>
        </w:rPr>
        <w:t>id_gasto</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GASTO.id_gasto</w:t>
      </w:r>
      <w:proofErr w:type="spellEnd"/>
      <w:r w:rsidRPr="00E819B0">
        <w:rPr>
          <w:rFonts w:hint="eastAsia"/>
          <w:sz w:val="21"/>
          <w:lang w:val="es-CL"/>
        </w:rPr>
        <w:t>,</w:t>
      </w:r>
    </w:p>
    <w:p w14:paraId="4CF70341"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monto_asignado</w:t>
      </w:r>
      <w:proofErr w:type="spellEnd"/>
      <w:r w:rsidRPr="00E819B0">
        <w:rPr>
          <w:sz w:val="21"/>
          <w:lang w:val="es-CL"/>
        </w:rPr>
        <w:t>,</w:t>
      </w:r>
    </w:p>
    <w:p w14:paraId="3B44BCFD" w14:textId="77777777" w:rsidR="00E819B0" w:rsidRPr="00E819B0" w:rsidRDefault="00E819B0" w:rsidP="00E819B0">
      <w:pPr>
        <w:spacing w:after="0"/>
        <w:ind w:left="720" w:hanging="720"/>
        <w:rPr>
          <w:lang w:val="es-CL"/>
        </w:rPr>
      </w:pPr>
      <w:r w:rsidRPr="00E819B0">
        <w:rPr>
          <w:sz w:val="21"/>
          <w:lang w:val="es-CL"/>
        </w:rPr>
        <w:t xml:space="preserve">    </w:t>
      </w:r>
      <w:proofErr w:type="gramStart"/>
      <w:r w:rsidRPr="00E819B0">
        <w:rPr>
          <w:sz w:val="21"/>
          <w:lang w:val="es-CL"/>
        </w:rPr>
        <w:t>UNIQUE(</w:t>
      </w:r>
      <w:proofErr w:type="spellStart"/>
      <w:proofErr w:type="gramEnd"/>
      <w:r w:rsidRPr="00E819B0">
        <w:rPr>
          <w:sz w:val="21"/>
          <w:lang w:val="es-CL"/>
        </w:rPr>
        <w:t>id_animal</w:t>
      </w:r>
      <w:proofErr w:type="spellEnd"/>
      <w:r w:rsidRPr="00E819B0">
        <w:rPr>
          <w:sz w:val="21"/>
          <w:lang w:val="es-CL"/>
        </w:rPr>
        <w:t xml:space="preserve">, </w:t>
      </w:r>
      <w:proofErr w:type="spellStart"/>
      <w:r w:rsidRPr="00E819B0">
        <w:rPr>
          <w:sz w:val="21"/>
          <w:lang w:val="es-CL"/>
        </w:rPr>
        <w:t>id_gasto</w:t>
      </w:r>
      <w:proofErr w:type="spellEnd"/>
      <w:r w:rsidRPr="00E819B0">
        <w:rPr>
          <w:sz w:val="21"/>
          <w:lang w:val="es-CL"/>
        </w:rPr>
        <w:t>)</w:t>
      </w:r>
    </w:p>
    <w:p w14:paraId="571310B9" w14:textId="77777777" w:rsidR="00E819B0" w:rsidRDefault="00E819B0" w:rsidP="00E819B0">
      <w:pPr>
        <w:spacing w:after="0"/>
        <w:ind w:left="720" w:hanging="720"/>
        <w:rPr>
          <w:lang w:val="es-CL"/>
        </w:rPr>
      </w:pPr>
      <w:r w:rsidRPr="00E819B0">
        <w:rPr>
          <w:sz w:val="21"/>
          <w:lang w:val="es-CL"/>
        </w:rPr>
        <w:t>)</w:t>
      </w:r>
    </w:p>
    <w:p w14:paraId="117568BE" w14:textId="77777777" w:rsidR="00E819B0" w:rsidRPr="00E819B0" w:rsidRDefault="00E819B0" w:rsidP="00E819B0">
      <w:pPr>
        <w:spacing w:after="0"/>
        <w:ind w:left="720" w:hanging="720"/>
        <w:rPr>
          <w:lang w:val="es-CL"/>
        </w:rPr>
      </w:pPr>
      <w:r w:rsidRPr="00E819B0">
        <w:rPr>
          <w:sz w:val="21"/>
          <w:lang w:val="es-CL"/>
        </w:rPr>
        <w:t>ESTADO_</w:t>
      </w:r>
      <w:proofErr w:type="gramStart"/>
      <w:r w:rsidRPr="00E819B0">
        <w:rPr>
          <w:sz w:val="21"/>
          <w:lang w:val="es-CL"/>
        </w:rPr>
        <w:t>PROYECTO(</w:t>
      </w:r>
      <w:proofErr w:type="gramEnd"/>
    </w:p>
    <w:p w14:paraId="60400B33"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id_estado_proyecto</w:t>
      </w:r>
      <w:proofErr w:type="spellEnd"/>
      <w:r w:rsidRPr="00E819B0">
        <w:rPr>
          <w:sz w:val="21"/>
          <w:lang w:val="es-CL"/>
        </w:rPr>
        <w:t xml:space="preserve"> PK,</w:t>
      </w:r>
    </w:p>
    <w:p w14:paraId="13FA9CFD" w14:textId="77777777" w:rsidR="00E819B0" w:rsidRPr="00E819B0" w:rsidRDefault="00E819B0" w:rsidP="00E819B0">
      <w:pPr>
        <w:spacing w:after="0"/>
        <w:ind w:left="720" w:hanging="720"/>
        <w:rPr>
          <w:lang w:val="es-CL"/>
        </w:rPr>
      </w:pPr>
      <w:r w:rsidRPr="00E819B0">
        <w:rPr>
          <w:sz w:val="21"/>
          <w:lang w:val="es-CL"/>
        </w:rPr>
        <w:t xml:space="preserve">    nombre,</w:t>
      </w:r>
    </w:p>
    <w:p w14:paraId="10655A3F"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descripcion</w:t>
      </w:r>
      <w:proofErr w:type="spellEnd"/>
      <w:r w:rsidRPr="00E819B0">
        <w:rPr>
          <w:sz w:val="21"/>
          <w:lang w:val="es-CL"/>
        </w:rPr>
        <w:t>,</w:t>
      </w:r>
    </w:p>
    <w:p w14:paraId="1B43EF8A" w14:textId="77777777" w:rsidR="00E819B0" w:rsidRPr="00E819B0" w:rsidRDefault="00E819B0" w:rsidP="00E819B0">
      <w:pPr>
        <w:spacing w:after="0"/>
        <w:ind w:left="720" w:hanging="720"/>
        <w:rPr>
          <w:lang w:val="es-CL"/>
        </w:rPr>
      </w:pPr>
      <w:r w:rsidRPr="00E819B0">
        <w:rPr>
          <w:sz w:val="21"/>
          <w:lang w:val="es-CL"/>
        </w:rPr>
        <w:t xml:space="preserve">    activo</w:t>
      </w:r>
    </w:p>
    <w:p w14:paraId="18495402" w14:textId="77777777" w:rsidR="00E819B0" w:rsidRPr="00E819B0" w:rsidRDefault="00E819B0" w:rsidP="00E819B0">
      <w:pPr>
        <w:spacing w:after="0"/>
        <w:ind w:left="720" w:hanging="720"/>
        <w:rPr>
          <w:lang w:val="es-CL"/>
        </w:rPr>
      </w:pPr>
      <w:r w:rsidRPr="00E819B0">
        <w:rPr>
          <w:sz w:val="21"/>
          <w:lang w:val="es-CL"/>
        </w:rPr>
        <w:t>)</w:t>
      </w:r>
    </w:p>
    <w:p w14:paraId="50288028" w14:textId="77777777" w:rsidR="00E819B0" w:rsidRPr="00E819B0" w:rsidRDefault="00E819B0" w:rsidP="00E819B0">
      <w:pPr>
        <w:spacing w:after="0"/>
        <w:ind w:left="720" w:hanging="720"/>
        <w:rPr>
          <w:lang w:val="es-CL"/>
        </w:rPr>
      </w:pPr>
    </w:p>
    <w:p w14:paraId="3CC9578C" w14:textId="77777777" w:rsidR="00E819B0" w:rsidRPr="00E819B0" w:rsidRDefault="00E819B0" w:rsidP="00E819B0">
      <w:pPr>
        <w:spacing w:after="0"/>
        <w:ind w:left="720" w:hanging="720"/>
        <w:rPr>
          <w:lang w:val="es-CL"/>
        </w:rPr>
      </w:pPr>
      <w:r w:rsidRPr="00E819B0">
        <w:rPr>
          <w:sz w:val="21"/>
          <w:lang w:val="es-CL"/>
        </w:rPr>
        <w:t>PROYECTO_</w:t>
      </w:r>
      <w:proofErr w:type="gramStart"/>
      <w:r w:rsidRPr="00E819B0">
        <w:rPr>
          <w:sz w:val="21"/>
          <w:lang w:val="es-CL"/>
        </w:rPr>
        <w:t>ESTERILIZACION(</w:t>
      </w:r>
      <w:proofErr w:type="gramEnd"/>
    </w:p>
    <w:p w14:paraId="1330679C"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id_proyecto</w:t>
      </w:r>
      <w:proofErr w:type="spellEnd"/>
      <w:r w:rsidRPr="00E819B0">
        <w:rPr>
          <w:sz w:val="21"/>
          <w:lang w:val="es-CL"/>
        </w:rPr>
        <w:t xml:space="preserve"> PK,</w:t>
      </w:r>
    </w:p>
    <w:p w14:paraId="430385AB" w14:textId="77777777" w:rsidR="00E819B0" w:rsidRPr="00E819B0" w:rsidRDefault="00E819B0" w:rsidP="00E819B0">
      <w:pPr>
        <w:spacing w:after="0"/>
        <w:ind w:left="720" w:hanging="720"/>
        <w:rPr>
          <w:lang w:val="es-CL"/>
        </w:rPr>
      </w:pPr>
      <w:r w:rsidRPr="00E819B0">
        <w:rPr>
          <w:rFonts w:hint="eastAsia"/>
          <w:sz w:val="21"/>
          <w:lang w:val="es-CL"/>
        </w:rPr>
        <w:t xml:space="preserve">    </w:t>
      </w:r>
      <w:proofErr w:type="spellStart"/>
      <w:r w:rsidRPr="00E819B0">
        <w:rPr>
          <w:rFonts w:hint="eastAsia"/>
          <w:sz w:val="21"/>
          <w:lang w:val="es-CL"/>
        </w:rPr>
        <w:t>id_estado_proyecto</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ESTADO_PROYECTO.id_estado_proyecto</w:t>
      </w:r>
      <w:proofErr w:type="spellEnd"/>
      <w:r w:rsidRPr="00E819B0">
        <w:rPr>
          <w:rFonts w:hint="eastAsia"/>
          <w:sz w:val="21"/>
          <w:lang w:val="es-CL"/>
        </w:rPr>
        <w:t>,</w:t>
      </w:r>
    </w:p>
    <w:p w14:paraId="792BBB39" w14:textId="77777777" w:rsidR="00E819B0" w:rsidRPr="00E819B0" w:rsidRDefault="00E819B0" w:rsidP="00E819B0">
      <w:pPr>
        <w:spacing w:after="0"/>
        <w:ind w:left="720" w:hanging="720"/>
        <w:rPr>
          <w:lang w:val="es-CL"/>
        </w:rPr>
      </w:pPr>
      <w:r w:rsidRPr="00E819B0">
        <w:rPr>
          <w:sz w:val="21"/>
          <w:lang w:val="es-CL"/>
        </w:rPr>
        <w:t xml:space="preserve">    nombre,</w:t>
      </w:r>
    </w:p>
    <w:p w14:paraId="1DBA6C33"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fecha_postulacion</w:t>
      </w:r>
      <w:proofErr w:type="spellEnd"/>
      <w:r w:rsidRPr="00E819B0">
        <w:rPr>
          <w:sz w:val="21"/>
          <w:lang w:val="es-CL"/>
        </w:rPr>
        <w:t>,</w:t>
      </w:r>
    </w:p>
    <w:p w14:paraId="13D5A8FC"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fecha_inicio</w:t>
      </w:r>
      <w:proofErr w:type="spellEnd"/>
      <w:r w:rsidRPr="00E819B0">
        <w:rPr>
          <w:sz w:val="21"/>
          <w:lang w:val="es-CL"/>
        </w:rPr>
        <w:t>,</w:t>
      </w:r>
    </w:p>
    <w:p w14:paraId="06C097D4"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fecha_fin</w:t>
      </w:r>
      <w:proofErr w:type="spellEnd"/>
      <w:r w:rsidRPr="00E819B0">
        <w:rPr>
          <w:sz w:val="21"/>
          <w:lang w:val="es-CL"/>
        </w:rPr>
        <w:t>,</w:t>
      </w:r>
    </w:p>
    <w:p w14:paraId="258D500C" w14:textId="77777777" w:rsidR="00E819B0" w:rsidRPr="00E819B0" w:rsidRDefault="00E819B0" w:rsidP="00E819B0">
      <w:pPr>
        <w:spacing w:after="0"/>
        <w:ind w:left="720" w:hanging="720"/>
        <w:rPr>
          <w:lang w:val="es-CL"/>
        </w:rPr>
      </w:pPr>
      <w:r w:rsidRPr="00E819B0">
        <w:rPr>
          <w:sz w:val="21"/>
          <w:lang w:val="es-CL"/>
        </w:rPr>
        <w:t xml:space="preserve">    responsable,</w:t>
      </w:r>
    </w:p>
    <w:p w14:paraId="3944A065"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entidad_financiante</w:t>
      </w:r>
      <w:proofErr w:type="spellEnd"/>
      <w:r w:rsidRPr="00E819B0">
        <w:rPr>
          <w:sz w:val="21"/>
          <w:lang w:val="es-CL"/>
        </w:rPr>
        <w:t>,</w:t>
      </w:r>
    </w:p>
    <w:p w14:paraId="18CA19D6" w14:textId="77777777" w:rsidR="00E819B0" w:rsidRPr="00E819B0" w:rsidRDefault="00E819B0" w:rsidP="00E819B0">
      <w:pPr>
        <w:spacing w:after="0"/>
        <w:ind w:left="720" w:hanging="720"/>
        <w:rPr>
          <w:lang w:val="es-CL"/>
        </w:rPr>
      </w:pPr>
      <w:r w:rsidRPr="00E819B0">
        <w:rPr>
          <w:sz w:val="21"/>
          <w:lang w:val="es-CL"/>
        </w:rPr>
        <w:lastRenderedPageBreak/>
        <w:t xml:space="preserve">    </w:t>
      </w:r>
      <w:proofErr w:type="spellStart"/>
      <w:r w:rsidRPr="00E819B0">
        <w:rPr>
          <w:sz w:val="21"/>
          <w:lang w:val="es-CL"/>
        </w:rPr>
        <w:t>descripcion</w:t>
      </w:r>
      <w:proofErr w:type="spellEnd"/>
      <w:r w:rsidRPr="00E819B0">
        <w:rPr>
          <w:sz w:val="21"/>
          <w:lang w:val="es-CL"/>
        </w:rPr>
        <w:t>,</w:t>
      </w:r>
    </w:p>
    <w:p w14:paraId="1C4DE3BC" w14:textId="77777777" w:rsidR="00E819B0" w:rsidRPr="00E819B0" w:rsidRDefault="00E819B0" w:rsidP="00E819B0">
      <w:pPr>
        <w:spacing w:after="0"/>
        <w:ind w:left="720" w:hanging="720"/>
        <w:rPr>
          <w:lang w:val="es-CL"/>
        </w:rPr>
      </w:pPr>
      <w:r w:rsidRPr="00E819B0">
        <w:rPr>
          <w:sz w:val="21"/>
          <w:lang w:val="es-CL"/>
        </w:rPr>
        <w:t xml:space="preserve">    observaciones,</w:t>
      </w:r>
    </w:p>
    <w:p w14:paraId="73267797"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id_carpeta_drive</w:t>
      </w:r>
      <w:proofErr w:type="spellEnd"/>
    </w:p>
    <w:p w14:paraId="25C6C2F5" w14:textId="77777777" w:rsidR="00E819B0" w:rsidRPr="00E819B0" w:rsidRDefault="00E819B0" w:rsidP="00E819B0">
      <w:pPr>
        <w:spacing w:after="0"/>
        <w:ind w:left="720" w:hanging="720"/>
        <w:rPr>
          <w:lang w:val="es-CL"/>
        </w:rPr>
      </w:pPr>
      <w:r w:rsidRPr="00E819B0">
        <w:rPr>
          <w:sz w:val="21"/>
          <w:lang w:val="es-CL"/>
        </w:rPr>
        <w:t>)</w:t>
      </w:r>
    </w:p>
    <w:p w14:paraId="55320872" w14:textId="77777777" w:rsidR="00E819B0" w:rsidRPr="00E819B0" w:rsidRDefault="00E819B0" w:rsidP="00E819B0">
      <w:pPr>
        <w:spacing w:after="0"/>
        <w:ind w:left="720" w:hanging="720"/>
        <w:rPr>
          <w:lang w:val="es-CL"/>
        </w:rPr>
      </w:pPr>
    </w:p>
    <w:p w14:paraId="7B7AD647" w14:textId="77777777" w:rsidR="00E819B0" w:rsidRPr="00E819B0" w:rsidRDefault="00E819B0" w:rsidP="00E819B0">
      <w:pPr>
        <w:spacing w:after="0"/>
        <w:ind w:left="720" w:hanging="720"/>
        <w:rPr>
          <w:lang w:val="es-CL"/>
        </w:rPr>
      </w:pPr>
      <w:r w:rsidRPr="00E819B0">
        <w:rPr>
          <w:sz w:val="21"/>
          <w:lang w:val="es-CL"/>
        </w:rPr>
        <w:t>ANIMAL_</w:t>
      </w:r>
      <w:proofErr w:type="gramStart"/>
      <w:r w:rsidRPr="00E819B0">
        <w:rPr>
          <w:sz w:val="21"/>
          <w:lang w:val="es-CL"/>
        </w:rPr>
        <w:t>ESTERILIZACION(</w:t>
      </w:r>
      <w:proofErr w:type="gramEnd"/>
    </w:p>
    <w:p w14:paraId="327B4BF8"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id_animal_esterilizacion</w:t>
      </w:r>
      <w:proofErr w:type="spellEnd"/>
      <w:r w:rsidRPr="00E819B0">
        <w:rPr>
          <w:sz w:val="21"/>
          <w:lang w:val="es-CL"/>
        </w:rPr>
        <w:t xml:space="preserve"> PK,</w:t>
      </w:r>
    </w:p>
    <w:p w14:paraId="3F1E2B68" w14:textId="77777777" w:rsidR="00E819B0" w:rsidRPr="00E819B0" w:rsidRDefault="00E819B0" w:rsidP="00E819B0">
      <w:pPr>
        <w:spacing w:after="0"/>
        <w:ind w:left="720" w:hanging="720"/>
        <w:rPr>
          <w:lang w:val="es-CL"/>
        </w:rPr>
      </w:pPr>
      <w:r w:rsidRPr="00E819B0">
        <w:rPr>
          <w:rFonts w:hint="eastAsia"/>
          <w:sz w:val="21"/>
          <w:lang w:val="es-CL"/>
        </w:rPr>
        <w:t xml:space="preserve">    </w:t>
      </w:r>
      <w:proofErr w:type="spellStart"/>
      <w:r w:rsidRPr="00E819B0">
        <w:rPr>
          <w:rFonts w:hint="eastAsia"/>
          <w:sz w:val="21"/>
          <w:lang w:val="es-CL"/>
        </w:rPr>
        <w:t>id_proyecto</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PROYECTO_ESTERILIZACION.id_proyecto</w:t>
      </w:r>
      <w:proofErr w:type="spellEnd"/>
      <w:r w:rsidRPr="00E819B0">
        <w:rPr>
          <w:rFonts w:hint="eastAsia"/>
          <w:sz w:val="21"/>
          <w:lang w:val="es-CL"/>
        </w:rPr>
        <w:t>,</w:t>
      </w:r>
    </w:p>
    <w:p w14:paraId="0374051C" w14:textId="77777777" w:rsidR="00E819B0" w:rsidRPr="00E819B0" w:rsidRDefault="00E819B0" w:rsidP="00E819B0">
      <w:pPr>
        <w:spacing w:after="0"/>
        <w:ind w:left="720" w:hanging="720"/>
        <w:rPr>
          <w:lang w:val="es-CL"/>
        </w:rPr>
      </w:pPr>
      <w:r w:rsidRPr="00E819B0">
        <w:rPr>
          <w:rFonts w:hint="eastAsia"/>
          <w:sz w:val="21"/>
          <w:lang w:val="es-CL"/>
        </w:rPr>
        <w:t xml:space="preserve">    </w:t>
      </w:r>
      <w:proofErr w:type="spellStart"/>
      <w:r w:rsidRPr="00E819B0">
        <w:rPr>
          <w:rFonts w:hint="eastAsia"/>
          <w:sz w:val="21"/>
          <w:lang w:val="es-CL"/>
        </w:rPr>
        <w:t>id_especie</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ESPECIE.id_especie</w:t>
      </w:r>
      <w:proofErr w:type="spellEnd"/>
      <w:r w:rsidRPr="00E819B0">
        <w:rPr>
          <w:rFonts w:hint="eastAsia"/>
          <w:sz w:val="21"/>
          <w:lang w:val="es-CL"/>
        </w:rPr>
        <w:t>,</w:t>
      </w:r>
    </w:p>
    <w:p w14:paraId="14F4ABDC" w14:textId="77777777" w:rsidR="00E819B0" w:rsidRPr="00E819B0" w:rsidRDefault="00E819B0" w:rsidP="00E819B0">
      <w:pPr>
        <w:spacing w:after="0"/>
        <w:ind w:left="720" w:hanging="720"/>
        <w:rPr>
          <w:lang w:val="es-CL"/>
        </w:rPr>
      </w:pPr>
      <w:r w:rsidRPr="00E819B0">
        <w:rPr>
          <w:rFonts w:hint="eastAsia"/>
          <w:sz w:val="21"/>
          <w:lang w:val="es-CL"/>
        </w:rPr>
        <w:t xml:space="preserve">    </w:t>
      </w:r>
      <w:proofErr w:type="spellStart"/>
      <w:r w:rsidRPr="00E819B0">
        <w:rPr>
          <w:rFonts w:hint="eastAsia"/>
          <w:sz w:val="21"/>
          <w:lang w:val="es-CL"/>
        </w:rPr>
        <w:t>id_rango_etario</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RANGO_ETARIO.id_rango_etario</w:t>
      </w:r>
      <w:proofErr w:type="spellEnd"/>
      <w:r w:rsidRPr="00E819B0">
        <w:rPr>
          <w:rFonts w:hint="eastAsia"/>
          <w:sz w:val="21"/>
          <w:lang w:val="es-CL"/>
        </w:rPr>
        <w:t>,</w:t>
      </w:r>
    </w:p>
    <w:p w14:paraId="0971E29A"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codigo</w:t>
      </w:r>
      <w:proofErr w:type="spellEnd"/>
      <w:r w:rsidRPr="00E819B0">
        <w:rPr>
          <w:sz w:val="21"/>
          <w:lang w:val="es-CL"/>
        </w:rPr>
        <w:t>,</w:t>
      </w:r>
    </w:p>
    <w:p w14:paraId="710EF2F4" w14:textId="77777777" w:rsidR="00E819B0" w:rsidRPr="00E819B0" w:rsidRDefault="00E819B0" w:rsidP="00E819B0">
      <w:pPr>
        <w:spacing w:after="0"/>
        <w:ind w:left="720" w:hanging="720"/>
        <w:rPr>
          <w:lang w:val="es-CL"/>
        </w:rPr>
      </w:pPr>
      <w:r w:rsidRPr="00E819B0">
        <w:rPr>
          <w:sz w:val="21"/>
          <w:lang w:val="es-CL"/>
        </w:rPr>
        <w:t xml:space="preserve">    sexo,</w:t>
      </w:r>
    </w:p>
    <w:p w14:paraId="658B5FA4"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fecha_nacimiento</w:t>
      </w:r>
      <w:proofErr w:type="spellEnd"/>
      <w:r w:rsidRPr="00E819B0">
        <w:rPr>
          <w:sz w:val="21"/>
          <w:lang w:val="es-CL"/>
        </w:rPr>
        <w:t>,</w:t>
      </w:r>
    </w:p>
    <w:p w14:paraId="2EE11116"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caracteristicas</w:t>
      </w:r>
      <w:proofErr w:type="spellEnd"/>
      <w:r w:rsidRPr="00E819B0">
        <w:rPr>
          <w:sz w:val="21"/>
          <w:lang w:val="es-CL"/>
        </w:rPr>
        <w:t>,</w:t>
      </w:r>
    </w:p>
    <w:p w14:paraId="0B595229"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sector_origen</w:t>
      </w:r>
      <w:proofErr w:type="spellEnd"/>
      <w:r w:rsidRPr="00E819B0">
        <w:rPr>
          <w:sz w:val="21"/>
          <w:lang w:val="es-CL"/>
        </w:rPr>
        <w:t>,</w:t>
      </w:r>
    </w:p>
    <w:p w14:paraId="7CB1A836"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fecha_esterilizacion</w:t>
      </w:r>
      <w:proofErr w:type="spellEnd"/>
      <w:r w:rsidRPr="00E819B0">
        <w:rPr>
          <w:sz w:val="21"/>
          <w:lang w:val="es-CL"/>
        </w:rPr>
        <w:t>,</w:t>
      </w:r>
    </w:p>
    <w:p w14:paraId="468F1E19"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lugar_esterilizacion</w:t>
      </w:r>
      <w:proofErr w:type="spellEnd"/>
      <w:r w:rsidRPr="00E819B0">
        <w:rPr>
          <w:sz w:val="21"/>
          <w:lang w:val="es-CL"/>
        </w:rPr>
        <w:t>,</w:t>
      </w:r>
    </w:p>
    <w:p w14:paraId="7B826FEF" w14:textId="77777777" w:rsidR="004035A8" w:rsidRPr="005069E9" w:rsidRDefault="00000000">
      <w:pPr>
        <w:rPr>
          <w:lang w:val="es-CL"/>
        </w:rPr>
      </w:pPr>
      <w:r w:rsidRPr="005069E9">
        <w:rPr>
          <w:lang w:val="es-CL"/>
        </w:rPr>
        <w:t xml:space="preserve"> microchip,</w:t>
      </w:r>
    </w:p>
    <w:p w14:paraId="560D0F45" w14:textId="77777777" w:rsidR="004035A8" w:rsidRPr="005069E9" w:rsidRDefault="00000000">
      <w:pPr>
        <w:rPr>
          <w:lang w:val="es-CL"/>
        </w:rPr>
      </w:pPr>
      <w:r w:rsidRPr="005069E9">
        <w:rPr>
          <w:lang w:val="es-CL"/>
        </w:rPr>
        <w:t xml:space="preserve"> </w:t>
      </w:r>
      <w:proofErr w:type="spellStart"/>
      <w:r w:rsidRPr="005069E9">
        <w:rPr>
          <w:lang w:val="es-CL"/>
        </w:rPr>
        <w:t>estado_registro_nacional</w:t>
      </w:r>
      <w:proofErr w:type="spellEnd"/>
      <w:r w:rsidRPr="005069E9">
        <w:rPr>
          <w:lang w:val="es-CL"/>
        </w:rPr>
        <w:t>,</w:t>
      </w:r>
    </w:p>
    <w:p w14:paraId="4E0FB630" w14:textId="77777777" w:rsidR="00E819B0" w:rsidRPr="00E819B0" w:rsidRDefault="00E819B0" w:rsidP="00E819B0">
      <w:pPr>
        <w:spacing w:after="0"/>
        <w:ind w:left="720" w:hanging="720"/>
        <w:rPr>
          <w:lang w:val="es-CL"/>
        </w:rPr>
      </w:pPr>
      <w:r w:rsidRPr="00E819B0">
        <w:rPr>
          <w:sz w:val="21"/>
          <w:lang w:val="es-CL"/>
        </w:rPr>
        <w:t xml:space="preserve">    observaciones,</w:t>
      </w:r>
    </w:p>
    <w:p w14:paraId="4BCD2D66" w14:textId="77777777" w:rsidR="00E819B0" w:rsidRPr="00E819B0" w:rsidRDefault="00E819B0" w:rsidP="00E819B0">
      <w:pPr>
        <w:spacing w:after="0"/>
        <w:ind w:left="720" w:hanging="720"/>
        <w:rPr>
          <w:lang w:val="es-CL"/>
        </w:rPr>
      </w:pPr>
      <w:r w:rsidRPr="005069E9">
        <w:rPr>
          <w:lang w:val="es-CL"/>
        </w:rPr>
        <w:t xml:space="preserve">    </w:t>
      </w:r>
      <w:proofErr w:type="gramStart"/>
      <w:r w:rsidRPr="005069E9">
        <w:rPr>
          <w:lang w:val="es-CL"/>
        </w:rPr>
        <w:t>UNIQUE(</w:t>
      </w:r>
      <w:proofErr w:type="spellStart"/>
      <w:proofErr w:type="gramEnd"/>
      <w:r w:rsidRPr="005069E9">
        <w:rPr>
          <w:lang w:val="es-CL"/>
        </w:rPr>
        <w:t>id_proyecto</w:t>
      </w:r>
      <w:proofErr w:type="spellEnd"/>
      <w:r w:rsidRPr="005069E9">
        <w:rPr>
          <w:lang w:val="es-CL"/>
        </w:rPr>
        <w:t xml:space="preserve">, </w:t>
      </w:r>
      <w:proofErr w:type="spellStart"/>
      <w:r w:rsidRPr="005069E9">
        <w:rPr>
          <w:lang w:val="es-CL"/>
        </w:rPr>
        <w:t>codigo</w:t>
      </w:r>
      <w:proofErr w:type="spellEnd"/>
      <w:r w:rsidRPr="005069E9">
        <w:rPr>
          <w:lang w:val="es-CL"/>
        </w:rPr>
        <w:t xml:space="preserve">), </w:t>
      </w:r>
      <w:proofErr w:type="gramStart"/>
      <w:r w:rsidRPr="005069E9">
        <w:rPr>
          <w:lang w:val="es-CL"/>
        </w:rPr>
        <w:t>UNIQUE(</w:t>
      </w:r>
      <w:proofErr w:type="spellStart"/>
      <w:proofErr w:type="gramEnd"/>
      <w:r w:rsidRPr="005069E9">
        <w:rPr>
          <w:lang w:val="es-CL"/>
        </w:rPr>
        <w:t>id_proyecto</w:t>
      </w:r>
      <w:proofErr w:type="spellEnd"/>
      <w:r w:rsidRPr="005069E9">
        <w:rPr>
          <w:lang w:val="es-CL"/>
        </w:rPr>
        <w:t>, microchip) cuando el microchip exista</w:t>
      </w:r>
    </w:p>
    <w:p w14:paraId="1953735B" w14:textId="77777777" w:rsidR="00E819B0" w:rsidRPr="00E819B0" w:rsidRDefault="00E819B0" w:rsidP="00E819B0">
      <w:pPr>
        <w:spacing w:after="0"/>
        <w:ind w:left="720" w:hanging="720"/>
        <w:rPr>
          <w:lang w:val="es-CL"/>
        </w:rPr>
      </w:pPr>
      <w:r w:rsidRPr="00E819B0">
        <w:rPr>
          <w:sz w:val="21"/>
          <w:lang w:val="es-CL"/>
        </w:rPr>
        <w:t>)</w:t>
      </w:r>
    </w:p>
    <w:p w14:paraId="317D209C" w14:textId="77777777" w:rsidR="00E819B0" w:rsidRPr="00E819B0" w:rsidRDefault="00E819B0" w:rsidP="00E819B0">
      <w:pPr>
        <w:spacing w:after="0"/>
        <w:ind w:left="720" w:hanging="720"/>
        <w:rPr>
          <w:lang w:val="es-CL"/>
        </w:rPr>
      </w:pPr>
    </w:p>
    <w:p w14:paraId="2858BD24" w14:textId="77777777" w:rsidR="00E819B0" w:rsidRPr="00E819B0" w:rsidRDefault="00E819B0" w:rsidP="00E819B0">
      <w:pPr>
        <w:spacing w:after="0"/>
        <w:ind w:left="720" w:hanging="720"/>
        <w:rPr>
          <w:lang w:val="es-CL"/>
        </w:rPr>
      </w:pPr>
      <w:proofErr w:type="gramStart"/>
      <w:r w:rsidRPr="00E819B0">
        <w:rPr>
          <w:sz w:val="21"/>
          <w:lang w:val="es-CL"/>
        </w:rPr>
        <w:t>PROFESIONAL(</w:t>
      </w:r>
      <w:proofErr w:type="gramEnd"/>
    </w:p>
    <w:p w14:paraId="6F5CD7F4"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id_profesional</w:t>
      </w:r>
      <w:proofErr w:type="spellEnd"/>
      <w:r w:rsidRPr="00E819B0">
        <w:rPr>
          <w:sz w:val="21"/>
          <w:lang w:val="es-CL"/>
        </w:rPr>
        <w:t xml:space="preserve"> PK,</w:t>
      </w:r>
    </w:p>
    <w:p w14:paraId="57D5AF97" w14:textId="77777777" w:rsidR="00E819B0" w:rsidRPr="00E819B0" w:rsidRDefault="00E819B0" w:rsidP="00E819B0">
      <w:pPr>
        <w:spacing w:after="0"/>
        <w:ind w:left="720" w:hanging="720"/>
        <w:rPr>
          <w:lang w:val="es-CL"/>
        </w:rPr>
      </w:pPr>
      <w:r w:rsidRPr="00E819B0">
        <w:rPr>
          <w:sz w:val="21"/>
          <w:lang w:val="es-CL"/>
        </w:rPr>
        <w:t xml:space="preserve">    nombre,</w:t>
      </w:r>
    </w:p>
    <w:p w14:paraId="3BBE08C0"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profesion</w:t>
      </w:r>
      <w:proofErr w:type="spellEnd"/>
      <w:r w:rsidRPr="00E819B0">
        <w:rPr>
          <w:sz w:val="21"/>
          <w:lang w:val="es-CL"/>
        </w:rPr>
        <w:t>,</w:t>
      </w:r>
    </w:p>
    <w:p w14:paraId="04627FE0"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telefono</w:t>
      </w:r>
      <w:proofErr w:type="spellEnd"/>
      <w:r w:rsidRPr="00E819B0">
        <w:rPr>
          <w:sz w:val="21"/>
          <w:lang w:val="es-CL"/>
        </w:rPr>
        <w:t>,</w:t>
      </w:r>
    </w:p>
    <w:p w14:paraId="51D06AD9" w14:textId="77777777" w:rsidR="00E819B0" w:rsidRPr="00E819B0" w:rsidRDefault="00E819B0" w:rsidP="00E819B0">
      <w:pPr>
        <w:spacing w:after="0"/>
        <w:ind w:left="720" w:hanging="720"/>
        <w:rPr>
          <w:lang w:val="es-CL"/>
        </w:rPr>
      </w:pPr>
      <w:r w:rsidRPr="00E819B0">
        <w:rPr>
          <w:sz w:val="21"/>
          <w:lang w:val="es-CL"/>
        </w:rPr>
        <w:t xml:space="preserve">    email,</w:t>
      </w:r>
    </w:p>
    <w:p w14:paraId="439FE2B2" w14:textId="77777777" w:rsidR="00E819B0" w:rsidRPr="00E819B0" w:rsidRDefault="00E819B0" w:rsidP="00E819B0">
      <w:pPr>
        <w:spacing w:after="0"/>
        <w:ind w:left="720" w:hanging="720"/>
        <w:rPr>
          <w:lang w:val="es-CL"/>
        </w:rPr>
      </w:pPr>
      <w:r w:rsidRPr="00E819B0">
        <w:rPr>
          <w:sz w:val="21"/>
          <w:lang w:val="es-CL"/>
        </w:rPr>
        <w:t xml:space="preserve">    observaciones</w:t>
      </w:r>
    </w:p>
    <w:p w14:paraId="67C894AA" w14:textId="77777777" w:rsidR="00E819B0" w:rsidRPr="00E819B0" w:rsidRDefault="00E819B0" w:rsidP="00E819B0">
      <w:pPr>
        <w:spacing w:after="0"/>
        <w:ind w:left="720" w:hanging="720"/>
        <w:rPr>
          <w:lang w:val="es-CL"/>
        </w:rPr>
      </w:pPr>
      <w:r w:rsidRPr="00E819B0">
        <w:rPr>
          <w:sz w:val="21"/>
          <w:lang w:val="es-CL"/>
        </w:rPr>
        <w:t>)</w:t>
      </w:r>
    </w:p>
    <w:p w14:paraId="14FC1AF9" w14:textId="77777777" w:rsidR="00E819B0" w:rsidRPr="00E819B0" w:rsidRDefault="00E819B0" w:rsidP="00E819B0">
      <w:pPr>
        <w:spacing w:after="0"/>
        <w:ind w:left="720" w:hanging="720"/>
        <w:rPr>
          <w:lang w:val="es-CL"/>
        </w:rPr>
      </w:pPr>
    </w:p>
    <w:p w14:paraId="26A37470" w14:textId="77777777" w:rsidR="00E819B0" w:rsidRPr="00E819B0" w:rsidRDefault="00E819B0" w:rsidP="00E819B0">
      <w:pPr>
        <w:spacing w:after="0"/>
        <w:ind w:left="720" w:hanging="720"/>
        <w:rPr>
          <w:lang w:val="es-CL"/>
        </w:rPr>
      </w:pPr>
      <w:r w:rsidRPr="00E819B0">
        <w:rPr>
          <w:sz w:val="21"/>
          <w:lang w:val="es-CL"/>
        </w:rPr>
        <w:t>ESTERILIZACION_</w:t>
      </w:r>
      <w:proofErr w:type="gramStart"/>
      <w:r w:rsidRPr="00E819B0">
        <w:rPr>
          <w:sz w:val="21"/>
          <w:lang w:val="es-CL"/>
        </w:rPr>
        <w:t>PROFESIONAL(</w:t>
      </w:r>
      <w:proofErr w:type="gramEnd"/>
    </w:p>
    <w:p w14:paraId="67B6A615"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id_esterilizacion_profesional</w:t>
      </w:r>
      <w:proofErr w:type="spellEnd"/>
      <w:r w:rsidRPr="00E819B0">
        <w:rPr>
          <w:sz w:val="21"/>
          <w:lang w:val="es-CL"/>
        </w:rPr>
        <w:t xml:space="preserve"> PK,</w:t>
      </w:r>
    </w:p>
    <w:p w14:paraId="650E52B6" w14:textId="77777777" w:rsidR="00E819B0" w:rsidRPr="00E819B0" w:rsidRDefault="00E819B0" w:rsidP="00E819B0">
      <w:pPr>
        <w:spacing w:after="0"/>
        <w:ind w:left="720" w:hanging="720"/>
        <w:rPr>
          <w:lang w:val="es-CL"/>
        </w:rPr>
      </w:pPr>
      <w:r w:rsidRPr="00E819B0">
        <w:rPr>
          <w:sz w:val="21"/>
          <w:lang w:val="es-CL"/>
        </w:rPr>
        <w:lastRenderedPageBreak/>
        <w:t xml:space="preserve">    </w:t>
      </w:r>
      <w:proofErr w:type="spellStart"/>
      <w:r w:rsidRPr="00E819B0">
        <w:rPr>
          <w:sz w:val="21"/>
          <w:lang w:val="es-CL"/>
        </w:rPr>
        <w:t>id_animal_esterilizacion</w:t>
      </w:r>
      <w:proofErr w:type="spellEnd"/>
      <w:r w:rsidRPr="00E819B0">
        <w:rPr>
          <w:sz w:val="21"/>
          <w:lang w:val="es-CL"/>
        </w:rPr>
        <w:t xml:space="preserve"> FK</w:t>
      </w:r>
    </w:p>
    <w:p w14:paraId="7187FD36" w14:textId="77777777" w:rsidR="00E819B0" w:rsidRPr="00E819B0" w:rsidRDefault="00E819B0" w:rsidP="00E819B0">
      <w:pPr>
        <w:spacing w:after="0"/>
        <w:ind w:left="720" w:hanging="720"/>
        <w:rPr>
          <w:lang w:val="es-CL"/>
        </w:rPr>
      </w:pPr>
      <w:r w:rsidRPr="00E819B0">
        <w:rPr>
          <w:rFonts w:hint="eastAsia"/>
          <w:sz w:val="21"/>
          <w:lang w:val="es-CL"/>
        </w:rPr>
        <w:t xml:space="preserve">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ANIMAL_ESTERILIZACION.id_animal_esterilizacion</w:t>
      </w:r>
      <w:proofErr w:type="spellEnd"/>
      <w:r w:rsidRPr="00E819B0">
        <w:rPr>
          <w:rFonts w:hint="eastAsia"/>
          <w:sz w:val="21"/>
          <w:lang w:val="es-CL"/>
        </w:rPr>
        <w:t>,</w:t>
      </w:r>
    </w:p>
    <w:p w14:paraId="0909EC71"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id_profesional</w:t>
      </w:r>
      <w:proofErr w:type="spellEnd"/>
      <w:r w:rsidRPr="00E819B0">
        <w:rPr>
          <w:sz w:val="21"/>
          <w:lang w:val="es-CL"/>
        </w:rPr>
        <w:t xml:space="preserve"> FK</w:t>
      </w:r>
    </w:p>
    <w:p w14:paraId="5CC06D36" w14:textId="77777777" w:rsidR="00E819B0" w:rsidRPr="00E819B0" w:rsidRDefault="00E819B0" w:rsidP="00E819B0">
      <w:pPr>
        <w:spacing w:after="0"/>
        <w:ind w:left="720" w:hanging="720"/>
        <w:rPr>
          <w:lang w:val="es-CL"/>
        </w:rPr>
      </w:pPr>
      <w:r w:rsidRPr="00E819B0">
        <w:rPr>
          <w:rFonts w:hint="eastAsia"/>
          <w:sz w:val="21"/>
          <w:lang w:val="es-CL"/>
        </w:rPr>
        <w:t xml:space="preserve">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PROFESIONAL.id_profesional</w:t>
      </w:r>
      <w:proofErr w:type="spellEnd"/>
      <w:r w:rsidRPr="00E819B0">
        <w:rPr>
          <w:rFonts w:hint="eastAsia"/>
          <w:sz w:val="21"/>
          <w:lang w:val="es-CL"/>
        </w:rPr>
        <w:t>,</w:t>
      </w:r>
    </w:p>
    <w:p w14:paraId="5D2A995E"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funcion</w:t>
      </w:r>
      <w:proofErr w:type="spellEnd"/>
      <w:r w:rsidRPr="00E819B0">
        <w:rPr>
          <w:sz w:val="21"/>
          <w:lang w:val="es-CL"/>
        </w:rPr>
        <w:t>,</w:t>
      </w:r>
    </w:p>
    <w:p w14:paraId="464A8271" w14:textId="77777777" w:rsidR="00E819B0" w:rsidRPr="00E819B0" w:rsidRDefault="00E819B0" w:rsidP="00E819B0">
      <w:pPr>
        <w:spacing w:after="0"/>
        <w:ind w:left="720" w:hanging="720"/>
        <w:rPr>
          <w:lang w:val="es-CL"/>
        </w:rPr>
      </w:pPr>
      <w:r w:rsidRPr="00E819B0">
        <w:rPr>
          <w:sz w:val="21"/>
          <w:lang w:val="es-CL"/>
        </w:rPr>
        <w:t xml:space="preserve">    </w:t>
      </w:r>
      <w:proofErr w:type="gramStart"/>
      <w:r w:rsidRPr="00E819B0">
        <w:rPr>
          <w:sz w:val="21"/>
          <w:lang w:val="es-CL"/>
        </w:rPr>
        <w:t>UNIQUE(</w:t>
      </w:r>
      <w:proofErr w:type="spellStart"/>
      <w:proofErr w:type="gramEnd"/>
      <w:r w:rsidRPr="00E819B0">
        <w:rPr>
          <w:sz w:val="21"/>
          <w:lang w:val="es-CL"/>
        </w:rPr>
        <w:t>id_animal_esterilizacion</w:t>
      </w:r>
      <w:proofErr w:type="spellEnd"/>
      <w:r w:rsidRPr="00E819B0">
        <w:rPr>
          <w:sz w:val="21"/>
          <w:lang w:val="es-CL"/>
        </w:rPr>
        <w:t xml:space="preserve">, </w:t>
      </w:r>
      <w:proofErr w:type="spellStart"/>
      <w:r w:rsidRPr="00E819B0">
        <w:rPr>
          <w:sz w:val="21"/>
          <w:lang w:val="es-CL"/>
        </w:rPr>
        <w:t>id_profesional</w:t>
      </w:r>
      <w:proofErr w:type="spellEnd"/>
      <w:r w:rsidRPr="00E819B0">
        <w:rPr>
          <w:sz w:val="21"/>
          <w:lang w:val="es-CL"/>
        </w:rPr>
        <w:t>)</w:t>
      </w:r>
    </w:p>
    <w:p w14:paraId="337AF3FB" w14:textId="77777777" w:rsidR="00E819B0" w:rsidRDefault="00E819B0" w:rsidP="00E819B0">
      <w:pPr>
        <w:spacing w:after="0"/>
        <w:ind w:left="720" w:hanging="720"/>
        <w:rPr>
          <w:lang w:val="es-CL"/>
        </w:rPr>
      </w:pPr>
      <w:r w:rsidRPr="00E819B0">
        <w:rPr>
          <w:sz w:val="21"/>
          <w:lang w:val="es-CL"/>
        </w:rPr>
        <w:t>)</w:t>
      </w:r>
    </w:p>
    <w:p w14:paraId="0EEEB03D" w14:textId="77777777" w:rsidR="00E819B0" w:rsidRPr="00E819B0" w:rsidRDefault="00E819B0" w:rsidP="00E819B0">
      <w:pPr>
        <w:spacing w:after="0"/>
        <w:ind w:left="720" w:hanging="720"/>
        <w:rPr>
          <w:lang w:val="es-CL"/>
        </w:rPr>
      </w:pPr>
      <w:r w:rsidRPr="00E819B0">
        <w:rPr>
          <w:sz w:val="21"/>
          <w:lang w:val="es-CL"/>
        </w:rPr>
        <w:t>CATEGORIA_</w:t>
      </w:r>
      <w:proofErr w:type="gramStart"/>
      <w:r w:rsidRPr="00E819B0">
        <w:rPr>
          <w:sz w:val="21"/>
          <w:lang w:val="es-CL"/>
        </w:rPr>
        <w:t>ARCHIVO(</w:t>
      </w:r>
      <w:proofErr w:type="gramEnd"/>
    </w:p>
    <w:p w14:paraId="75EBD5A5"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id_categoria_archivo</w:t>
      </w:r>
      <w:proofErr w:type="spellEnd"/>
      <w:r w:rsidRPr="00E819B0">
        <w:rPr>
          <w:sz w:val="21"/>
          <w:lang w:val="es-CL"/>
        </w:rPr>
        <w:t xml:space="preserve"> PK,</w:t>
      </w:r>
    </w:p>
    <w:p w14:paraId="737011B3" w14:textId="77777777" w:rsidR="00E819B0" w:rsidRPr="00E819B0" w:rsidRDefault="00E819B0" w:rsidP="00E819B0">
      <w:pPr>
        <w:spacing w:after="0"/>
        <w:ind w:left="720" w:hanging="720"/>
        <w:rPr>
          <w:lang w:val="es-CL"/>
        </w:rPr>
      </w:pPr>
      <w:r w:rsidRPr="00E819B0">
        <w:rPr>
          <w:sz w:val="21"/>
          <w:lang w:val="es-CL"/>
        </w:rPr>
        <w:t xml:space="preserve">    nombre,</w:t>
      </w:r>
    </w:p>
    <w:p w14:paraId="2D63FC7C"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descripcion</w:t>
      </w:r>
      <w:proofErr w:type="spellEnd"/>
      <w:r w:rsidRPr="00E819B0">
        <w:rPr>
          <w:sz w:val="21"/>
          <w:lang w:val="es-CL"/>
        </w:rPr>
        <w:t>,</w:t>
      </w:r>
    </w:p>
    <w:p w14:paraId="6FD9EFA5" w14:textId="77777777" w:rsidR="00E819B0" w:rsidRPr="00E819B0" w:rsidRDefault="00E819B0" w:rsidP="00E819B0">
      <w:pPr>
        <w:spacing w:after="0"/>
        <w:ind w:left="720" w:hanging="720"/>
        <w:rPr>
          <w:lang w:val="es-CL"/>
        </w:rPr>
      </w:pPr>
      <w:r w:rsidRPr="00E819B0">
        <w:rPr>
          <w:sz w:val="21"/>
          <w:lang w:val="es-CL"/>
        </w:rPr>
        <w:t xml:space="preserve">    activo</w:t>
      </w:r>
    </w:p>
    <w:p w14:paraId="16CB7B8A" w14:textId="77777777" w:rsidR="00E819B0" w:rsidRPr="00E819B0" w:rsidRDefault="00E819B0" w:rsidP="00E819B0">
      <w:pPr>
        <w:spacing w:after="0"/>
        <w:ind w:left="720" w:hanging="720"/>
        <w:rPr>
          <w:lang w:val="es-CL"/>
        </w:rPr>
      </w:pPr>
      <w:r w:rsidRPr="00E819B0">
        <w:rPr>
          <w:sz w:val="21"/>
          <w:lang w:val="es-CL"/>
        </w:rPr>
        <w:t>)</w:t>
      </w:r>
    </w:p>
    <w:p w14:paraId="174F1482" w14:textId="77777777" w:rsidR="00E819B0" w:rsidRPr="00E819B0" w:rsidRDefault="00E819B0" w:rsidP="00E819B0">
      <w:pPr>
        <w:spacing w:after="0"/>
        <w:ind w:left="720" w:hanging="720"/>
        <w:rPr>
          <w:lang w:val="es-CL"/>
        </w:rPr>
      </w:pPr>
    </w:p>
    <w:p w14:paraId="4FD27B9E" w14:textId="77777777" w:rsidR="00E819B0" w:rsidRPr="00E819B0" w:rsidRDefault="00E819B0" w:rsidP="00E819B0">
      <w:pPr>
        <w:spacing w:after="0"/>
        <w:ind w:left="720" w:hanging="720"/>
        <w:rPr>
          <w:lang w:val="es-CL"/>
        </w:rPr>
      </w:pPr>
      <w:proofErr w:type="gramStart"/>
      <w:r w:rsidRPr="00E819B0">
        <w:rPr>
          <w:sz w:val="21"/>
          <w:lang w:val="es-CL"/>
        </w:rPr>
        <w:t>ARCHIVO(</w:t>
      </w:r>
      <w:proofErr w:type="gramEnd"/>
    </w:p>
    <w:p w14:paraId="58DD45AC"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id_archivo</w:t>
      </w:r>
      <w:proofErr w:type="spellEnd"/>
      <w:r w:rsidRPr="00E819B0">
        <w:rPr>
          <w:sz w:val="21"/>
          <w:lang w:val="es-CL"/>
        </w:rPr>
        <w:t xml:space="preserve"> PK,</w:t>
      </w:r>
    </w:p>
    <w:p w14:paraId="3BC6B931" w14:textId="77777777" w:rsidR="00E819B0" w:rsidRPr="00E819B0" w:rsidRDefault="00E819B0" w:rsidP="00E819B0">
      <w:pPr>
        <w:spacing w:after="0"/>
        <w:ind w:left="720" w:hanging="720"/>
        <w:rPr>
          <w:lang w:val="es-CL"/>
        </w:rPr>
      </w:pPr>
      <w:r w:rsidRPr="00E819B0">
        <w:rPr>
          <w:rFonts w:hint="eastAsia"/>
          <w:sz w:val="21"/>
          <w:lang w:val="es-CL"/>
        </w:rPr>
        <w:t xml:space="preserve">    </w:t>
      </w:r>
      <w:proofErr w:type="spellStart"/>
      <w:r w:rsidRPr="00E819B0">
        <w:rPr>
          <w:rFonts w:hint="eastAsia"/>
          <w:sz w:val="21"/>
          <w:lang w:val="es-CL"/>
        </w:rPr>
        <w:t>id_categoria_archivo</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CATEGORIA_ARCHIVO.id_categoria_archivo</w:t>
      </w:r>
      <w:proofErr w:type="spellEnd"/>
      <w:r w:rsidRPr="00E819B0">
        <w:rPr>
          <w:rFonts w:hint="eastAsia"/>
          <w:sz w:val="21"/>
          <w:lang w:val="es-CL"/>
        </w:rPr>
        <w:t>,</w:t>
      </w:r>
    </w:p>
    <w:p w14:paraId="51BB613F"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nombre_archivo</w:t>
      </w:r>
      <w:proofErr w:type="spellEnd"/>
      <w:r w:rsidRPr="00E819B0">
        <w:rPr>
          <w:sz w:val="21"/>
          <w:lang w:val="es-CL"/>
        </w:rPr>
        <w:t>,</w:t>
      </w:r>
    </w:p>
    <w:p w14:paraId="1C8E7C90"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nombre_original</w:t>
      </w:r>
      <w:proofErr w:type="spellEnd"/>
      <w:r w:rsidRPr="00E819B0">
        <w:rPr>
          <w:sz w:val="21"/>
          <w:lang w:val="es-CL"/>
        </w:rPr>
        <w:t>,</w:t>
      </w:r>
    </w:p>
    <w:p w14:paraId="214D6F84"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mime_type</w:t>
      </w:r>
      <w:proofErr w:type="spellEnd"/>
      <w:r w:rsidRPr="00E819B0">
        <w:rPr>
          <w:sz w:val="21"/>
          <w:lang w:val="es-CL"/>
        </w:rPr>
        <w:t>,</w:t>
      </w:r>
    </w:p>
    <w:p w14:paraId="32BBCE35"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id_externo</w:t>
      </w:r>
      <w:proofErr w:type="spellEnd"/>
      <w:r w:rsidRPr="00E819B0">
        <w:rPr>
          <w:sz w:val="21"/>
          <w:lang w:val="es-CL"/>
        </w:rPr>
        <w:t>,</w:t>
      </w:r>
    </w:p>
    <w:p w14:paraId="69E28405"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fecha_documento</w:t>
      </w:r>
      <w:proofErr w:type="spellEnd"/>
      <w:r w:rsidRPr="00E819B0">
        <w:rPr>
          <w:sz w:val="21"/>
          <w:lang w:val="es-CL"/>
        </w:rPr>
        <w:t>,</w:t>
      </w:r>
    </w:p>
    <w:p w14:paraId="31EF9992"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fecha_carga</w:t>
      </w:r>
      <w:proofErr w:type="spellEnd"/>
      <w:r w:rsidRPr="00E819B0">
        <w:rPr>
          <w:sz w:val="21"/>
          <w:lang w:val="es-CL"/>
        </w:rPr>
        <w:t>,</w:t>
      </w:r>
    </w:p>
    <w:p w14:paraId="4FE34324"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descripcion</w:t>
      </w:r>
      <w:proofErr w:type="spellEnd"/>
    </w:p>
    <w:p w14:paraId="5C939265" w14:textId="77777777" w:rsidR="00E819B0" w:rsidRPr="00E819B0" w:rsidRDefault="00E819B0" w:rsidP="00E819B0">
      <w:pPr>
        <w:spacing w:after="0"/>
        <w:ind w:left="720" w:hanging="720"/>
        <w:rPr>
          <w:lang w:val="es-CL"/>
        </w:rPr>
      </w:pPr>
      <w:r w:rsidRPr="00E819B0">
        <w:rPr>
          <w:sz w:val="21"/>
          <w:lang w:val="es-CL"/>
        </w:rPr>
        <w:t>)</w:t>
      </w:r>
    </w:p>
    <w:p w14:paraId="24641020" w14:textId="77777777" w:rsidR="00E819B0" w:rsidRPr="00E819B0" w:rsidRDefault="00E819B0" w:rsidP="00E819B0">
      <w:pPr>
        <w:spacing w:after="0"/>
        <w:ind w:left="720" w:hanging="720"/>
        <w:rPr>
          <w:lang w:val="es-CL"/>
        </w:rPr>
      </w:pPr>
    </w:p>
    <w:p w14:paraId="2DCB5087" w14:textId="77777777" w:rsidR="00E819B0" w:rsidRPr="00E819B0" w:rsidRDefault="00E819B0" w:rsidP="00E819B0">
      <w:pPr>
        <w:spacing w:after="0"/>
        <w:ind w:left="720" w:hanging="720"/>
        <w:rPr>
          <w:lang w:val="es-CL"/>
        </w:rPr>
      </w:pPr>
      <w:r w:rsidRPr="00E819B0">
        <w:rPr>
          <w:sz w:val="21"/>
          <w:lang w:val="es-CL"/>
        </w:rPr>
        <w:t>ANIMAL_</w:t>
      </w:r>
      <w:proofErr w:type="gramStart"/>
      <w:r w:rsidRPr="00E819B0">
        <w:rPr>
          <w:sz w:val="21"/>
          <w:lang w:val="es-CL"/>
        </w:rPr>
        <w:t>ARCHIVO(</w:t>
      </w:r>
      <w:proofErr w:type="gramEnd"/>
    </w:p>
    <w:p w14:paraId="6BDD07A8"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id_animal_archivo</w:t>
      </w:r>
      <w:proofErr w:type="spellEnd"/>
      <w:r w:rsidRPr="00E819B0">
        <w:rPr>
          <w:sz w:val="21"/>
          <w:lang w:val="es-CL"/>
        </w:rPr>
        <w:t xml:space="preserve"> PK,</w:t>
      </w:r>
    </w:p>
    <w:p w14:paraId="197BB637" w14:textId="77777777" w:rsidR="00E819B0" w:rsidRPr="00E819B0" w:rsidRDefault="00E819B0" w:rsidP="00E819B0">
      <w:pPr>
        <w:spacing w:after="0"/>
        <w:ind w:left="720" w:hanging="720"/>
        <w:rPr>
          <w:lang w:val="es-CL"/>
        </w:rPr>
      </w:pPr>
      <w:r w:rsidRPr="00E819B0">
        <w:rPr>
          <w:rFonts w:hint="eastAsia"/>
          <w:sz w:val="21"/>
          <w:lang w:val="es-CL"/>
        </w:rPr>
        <w:t xml:space="preserve">    </w:t>
      </w:r>
      <w:proofErr w:type="spellStart"/>
      <w:r w:rsidRPr="00E819B0">
        <w:rPr>
          <w:rFonts w:hint="eastAsia"/>
          <w:sz w:val="21"/>
          <w:lang w:val="es-CL"/>
        </w:rPr>
        <w:t>id_animal</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ANIMAL.id_animal</w:t>
      </w:r>
      <w:proofErr w:type="spellEnd"/>
      <w:r w:rsidRPr="00E819B0">
        <w:rPr>
          <w:rFonts w:hint="eastAsia"/>
          <w:sz w:val="21"/>
          <w:lang w:val="es-CL"/>
        </w:rPr>
        <w:t>,</w:t>
      </w:r>
    </w:p>
    <w:p w14:paraId="3A0A0AF6" w14:textId="77777777" w:rsidR="00E819B0" w:rsidRPr="00E819B0" w:rsidRDefault="00E819B0" w:rsidP="00E819B0">
      <w:pPr>
        <w:spacing w:after="0"/>
        <w:ind w:left="720" w:hanging="720"/>
        <w:rPr>
          <w:lang w:val="es-CL"/>
        </w:rPr>
      </w:pPr>
      <w:r w:rsidRPr="00E819B0">
        <w:rPr>
          <w:rFonts w:hint="eastAsia"/>
          <w:sz w:val="21"/>
          <w:lang w:val="es-CL"/>
        </w:rPr>
        <w:t xml:space="preserve">    </w:t>
      </w:r>
      <w:proofErr w:type="spellStart"/>
      <w:r w:rsidRPr="00E819B0">
        <w:rPr>
          <w:rFonts w:hint="eastAsia"/>
          <w:sz w:val="21"/>
          <w:lang w:val="es-CL"/>
        </w:rPr>
        <w:t>id_archivo</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ARCHIVO.id_archivo</w:t>
      </w:r>
      <w:proofErr w:type="spellEnd"/>
      <w:r w:rsidRPr="00E819B0">
        <w:rPr>
          <w:rFonts w:hint="eastAsia"/>
          <w:sz w:val="21"/>
          <w:lang w:val="es-CL"/>
        </w:rPr>
        <w:t>,</w:t>
      </w:r>
    </w:p>
    <w:p w14:paraId="2E5354F0" w14:textId="77777777" w:rsidR="00E819B0" w:rsidRPr="00E819B0" w:rsidRDefault="00E819B0" w:rsidP="00E819B0">
      <w:pPr>
        <w:spacing w:after="0"/>
        <w:ind w:left="720" w:hanging="720"/>
        <w:rPr>
          <w:lang w:val="es-CL"/>
        </w:rPr>
      </w:pPr>
      <w:r w:rsidRPr="00E819B0">
        <w:rPr>
          <w:sz w:val="21"/>
          <w:lang w:val="es-CL"/>
        </w:rPr>
        <w:t xml:space="preserve">    </w:t>
      </w:r>
      <w:proofErr w:type="gramStart"/>
      <w:r w:rsidRPr="00E819B0">
        <w:rPr>
          <w:sz w:val="21"/>
          <w:lang w:val="es-CL"/>
        </w:rPr>
        <w:t>UNIQUE(</w:t>
      </w:r>
      <w:proofErr w:type="spellStart"/>
      <w:proofErr w:type="gramEnd"/>
      <w:r w:rsidRPr="00E819B0">
        <w:rPr>
          <w:sz w:val="21"/>
          <w:lang w:val="es-CL"/>
        </w:rPr>
        <w:t>id_animal</w:t>
      </w:r>
      <w:proofErr w:type="spellEnd"/>
      <w:r w:rsidRPr="00E819B0">
        <w:rPr>
          <w:sz w:val="21"/>
          <w:lang w:val="es-CL"/>
        </w:rPr>
        <w:t xml:space="preserve">, </w:t>
      </w:r>
      <w:proofErr w:type="spellStart"/>
      <w:r w:rsidRPr="00E819B0">
        <w:rPr>
          <w:sz w:val="21"/>
          <w:lang w:val="es-CL"/>
        </w:rPr>
        <w:t>id_archivo</w:t>
      </w:r>
      <w:proofErr w:type="spellEnd"/>
      <w:r w:rsidRPr="00E819B0">
        <w:rPr>
          <w:sz w:val="21"/>
          <w:lang w:val="es-CL"/>
        </w:rPr>
        <w:t>)</w:t>
      </w:r>
    </w:p>
    <w:p w14:paraId="4DEE3F4C" w14:textId="77777777" w:rsidR="00E819B0" w:rsidRPr="00E819B0" w:rsidRDefault="00E819B0" w:rsidP="00E819B0">
      <w:pPr>
        <w:spacing w:after="0"/>
        <w:ind w:left="720" w:hanging="720"/>
        <w:rPr>
          <w:lang w:val="es-CL"/>
        </w:rPr>
      </w:pPr>
      <w:r w:rsidRPr="00E819B0">
        <w:rPr>
          <w:sz w:val="21"/>
          <w:lang w:val="es-CL"/>
        </w:rPr>
        <w:t>)</w:t>
      </w:r>
    </w:p>
    <w:p w14:paraId="47FF24B8" w14:textId="77777777" w:rsidR="00E819B0" w:rsidRPr="00E819B0" w:rsidRDefault="00E819B0" w:rsidP="00E819B0">
      <w:pPr>
        <w:spacing w:after="0"/>
        <w:ind w:left="720" w:hanging="720"/>
        <w:rPr>
          <w:lang w:val="es-CL"/>
        </w:rPr>
      </w:pPr>
    </w:p>
    <w:p w14:paraId="22308614" w14:textId="77777777" w:rsidR="00E819B0" w:rsidRPr="00E819B0" w:rsidRDefault="00E819B0" w:rsidP="00E819B0">
      <w:pPr>
        <w:spacing w:after="0"/>
        <w:ind w:left="720" w:hanging="720"/>
        <w:rPr>
          <w:lang w:val="es-CL"/>
        </w:rPr>
      </w:pPr>
      <w:r w:rsidRPr="00E819B0">
        <w:rPr>
          <w:sz w:val="21"/>
          <w:lang w:val="es-CL"/>
        </w:rPr>
        <w:t>ADOPCION_</w:t>
      </w:r>
      <w:proofErr w:type="gramStart"/>
      <w:r w:rsidRPr="00E819B0">
        <w:rPr>
          <w:sz w:val="21"/>
          <w:lang w:val="es-CL"/>
        </w:rPr>
        <w:t>ARCHIVO(</w:t>
      </w:r>
      <w:proofErr w:type="gramEnd"/>
    </w:p>
    <w:p w14:paraId="3A9481EF"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id_adopcion_archivo</w:t>
      </w:r>
      <w:proofErr w:type="spellEnd"/>
      <w:r w:rsidRPr="00E819B0">
        <w:rPr>
          <w:sz w:val="21"/>
          <w:lang w:val="es-CL"/>
        </w:rPr>
        <w:t xml:space="preserve"> PK,</w:t>
      </w:r>
    </w:p>
    <w:p w14:paraId="6E499167" w14:textId="77777777" w:rsidR="00E819B0" w:rsidRPr="00E819B0" w:rsidRDefault="00E819B0" w:rsidP="00E819B0">
      <w:pPr>
        <w:spacing w:after="0"/>
        <w:ind w:left="720" w:hanging="720"/>
        <w:rPr>
          <w:lang w:val="es-CL"/>
        </w:rPr>
      </w:pPr>
      <w:r w:rsidRPr="00E819B0">
        <w:rPr>
          <w:rFonts w:hint="eastAsia"/>
          <w:sz w:val="21"/>
          <w:lang w:val="es-CL"/>
        </w:rPr>
        <w:t xml:space="preserve">    </w:t>
      </w:r>
      <w:proofErr w:type="spellStart"/>
      <w:r w:rsidRPr="00E819B0">
        <w:rPr>
          <w:rFonts w:hint="eastAsia"/>
          <w:sz w:val="21"/>
          <w:lang w:val="es-CL"/>
        </w:rPr>
        <w:t>id_adopcion</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ADOPCION.id_adopcion</w:t>
      </w:r>
      <w:proofErr w:type="spellEnd"/>
      <w:r w:rsidRPr="00E819B0">
        <w:rPr>
          <w:rFonts w:hint="eastAsia"/>
          <w:sz w:val="21"/>
          <w:lang w:val="es-CL"/>
        </w:rPr>
        <w:t>,</w:t>
      </w:r>
    </w:p>
    <w:p w14:paraId="175C059F" w14:textId="77777777" w:rsidR="00E819B0" w:rsidRPr="00E819B0" w:rsidRDefault="00E819B0" w:rsidP="00E819B0">
      <w:pPr>
        <w:spacing w:after="0"/>
        <w:ind w:left="720" w:hanging="720"/>
        <w:rPr>
          <w:lang w:val="es-CL"/>
        </w:rPr>
      </w:pPr>
      <w:r w:rsidRPr="00E819B0">
        <w:rPr>
          <w:rFonts w:hint="eastAsia"/>
          <w:sz w:val="21"/>
          <w:lang w:val="es-CL"/>
        </w:rPr>
        <w:lastRenderedPageBreak/>
        <w:t xml:space="preserve">    </w:t>
      </w:r>
      <w:proofErr w:type="spellStart"/>
      <w:r w:rsidRPr="00E819B0">
        <w:rPr>
          <w:rFonts w:hint="eastAsia"/>
          <w:sz w:val="21"/>
          <w:lang w:val="es-CL"/>
        </w:rPr>
        <w:t>id_archivo</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ARCHIVO.id_archivo</w:t>
      </w:r>
      <w:proofErr w:type="spellEnd"/>
      <w:r w:rsidRPr="00E819B0">
        <w:rPr>
          <w:rFonts w:hint="eastAsia"/>
          <w:sz w:val="21"/>
          <w:lang w:val="es-CL"/>
        </w:rPr>
        <w:t>,</w:t>
      </w:r>
    </w:p>
    <w:p w14:paraId="40505923" w14:textId="77777777" w:rsidR="00E819B0" w:rsidRPr="00E819B0" w:rsidRDefault="00E819B0" w:rsidP="00E819B0">
      <w:pPr>
        <w:spacing w:after="0"/>
        <w:ind w:left="720" w:hanging="720"/>
      </w:pPr>
      <w:r w:rsidRPr="00E819B0">
        <w:rPr>
          <w:sz w:val="21"/>
          <w:lang w:val="es-CL"/>
        </w:rPr>
        <w:t xml:space="preserve">    </w:t>
      </w:r>
      <w:proofErr w:type="gramStart"/>
      <w:r w:rsidRPr="00E819B0">
        <w:rPr>
          <w:sz w:val="21"/>
        </w:rPr>
        <w:t>UNIQUE(</w:t>
      </w:r>
      <w:proofErr w:type="spellStart"/>
      <w:proofErr w:type="gramEnd"/>
      <w:r w:rsidRPr="00E819B0">
        <w:rPr>
          <w:sz w:val="21"/>
        </w:rPr>
        <w:t>id_adopcion</w:t>
      </w:r>
      <w:proofErr w:type="spellEnd"/>
      <w:r w:rsidRPr="00E819B0">
        <w:rPr>
          <w:sz w:val="21"/>
        </w:rPr>
        <w:t xml:space="preserve">, </w:t>
      </w:r>
      <w:proofErr w:type="spellStart"/>
      <w:r w:rsidRPr="00E819B0">
        <w:rPr>
          <w:sz w:val="21"/>
        </w:rPr>
        <w:t>id_archivo</w:t>
      </w:r>
      <w:proofErr w:type="spellEnd"/>
      <w:r w:rsidRPr="00E819B0">
        <w:rPr>
          <w:sz w:val="21"/>
        </w:rPr>
        <w:t>)</w:t>
      </w:r>
    </w:p>
    <w:p w14:paraId="65786C47" w14:textId="77777777" w:rsidR="00E819B0" w:rsidRPr="00E819B0" w:rsidRDefault="00E819B0" w:rsidP="00E819B0">
      <w:pPr>
        <w:spacing w:after="0"/>
        <w:ind w:left="720" w:hanging="720"/>
        <w:rPr>
          <w:lang w:val="es-CL"/>
        </w:rPr>
      </w:pPr>
      <w:r w:rsidRPr="00E819B0">
        <w:rPr>
          <w:sz w:val="21"/>
          <w:lang w:val="es-CL"/>
        </w:rPr>
        <w:t>)</w:t>
      </w:r>
    </w:p>
    <w:p w14:paraId="57DED475" w14:textId="77777777" w:rsidR="00E819B0" w:rsidRPr="00E819B0" w:rsidRDefault="00E819B0" w:rsidP="00E819B0">
      <w:pPr>
        <w:spacing w:after="0"/>
        <w:ind w:left="720" w:hanging="720"/>
        <w:rPr>
          <w:lang w:val="es-CL"/>
        </w:rPr>
      </w:pPr>
    </w:p>
    <w:p w14:paraId="1A895F3A" w14:textId="77777777" w:rsidR="00E819B0" w:rsidRPr="00E819B0" w:rsidRDefault="00E819B0" w:rsidP="00E819B0">
      <w:pPr>
        <w:spacing w:after="0"/>
        <w:ind w:left="720" w:hanging="720"/>
        <w:rPr>
          <w:lang w:val="es-CL"/>
        </w:rPr>
      </w:pPr>
      <w:r w:rsidRPr="00E819B0">
        <w:rPr>
          <w:sz w:val="21"/>
          <w:lang w:val="es-CL"/>
        </w:rPr>
        <w:t>GASTO_</w:t>
      </w:r>
      <w:proofErr w:type="gramStart"/>
      <w:r w:rsidRPr="00E819B0">
        <w:rPr>
          <w:sz w:val="21"/>
          <w:lang w:val="es-CL"/>
        </w:rPr>
        <w:t>ARCHIVO(</w:t>
      </w:r>
      <w:proofErr w:type="gramEnd"/>
    </w:p>
    <w:p w14:paraId="2316FBEE"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id_gasto_archivo</w:t>
      </w:r>
      <w:proofErr w:type="spellEnd"/>
      <w:r w:rsidRPr="00E819B0">
        <w:rPr>
          <w:sz w:val="21"/>
          <w:lang w:val="es-CL"/>
        </w:rPr>
        <w:t xml:space="preserve"> PK,</w:t>
      </w:r>
    </w:p>
    <w:p w14:paraId="43CB945B" w14:textId="77777777" w:rsidR="00E819B0" w:rsidRPr="00E819B0" w:rsidRDefault="00E819B0" w:rsidP="00E819B0">
      <w:pPr>
        <w:spacing w:after="0"/>
        <w:ind w:left="720" w:hanging="720"/>
        <w:rPr>
          <w:lang w:val="es-CL"/>
        </w:rPr>
      </w:pPr>
      <w:r w:rsidRPr="00E819B0">
        <w:rPr>
          <w:rFonts w:hint="eastAsia"/>
          <w:sz w:val="21"/>
          <w:lang w:val="es-CL"/>
        </w:rPr>
        <w:t xml:space="preserve">    </w:t>
      </w:r>
      <w:proofErr w:type="spellStart"/>
      <w:r w:rsidRPr="00E819B0">
        <w:rPr>
          <w:rFonts w:hint="eastAsia"/>
          <w:sz w:val="21"/>
          <w:lang w:val="es-CL"/>
        </w:rPr>
        <w:t>id_gasto</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GASTO.id_gasto</w:t>
      </w:r>
      <w:proofErr w:type="spellEnd"/>
      <w:r w:rsidRPr="00E819B0">
        <w:rPr>
          <w:rFonts w:hint="eastAsia"/>
          <w:sz w:val="21"/>
          <w:lang w:val="es-CL"/>
        </w:rPr>
        <w:t>,</w:t>
      </w:r>
    </w:p>
    <w:p w14:paraId="7407380E" w14:textId="77777777" w:rsidR="00E819B0" w:rsidRPr="00E819B0" w:rsidRDefault="00E819B0" w:rsidP="00E819B0">
      <w:pPr>
        <w:spacing w:after="0"/>
        <w:ind w:left="720" w:hanging="720"/>
      </w:pPr>
      <w:r w:rsidRPr="00E819B0">
        <w:rPr>
          <w:rFonts w:hint="eastAsia"/>
          <w:sz w:val="21"/>
          <w:lang w:val="es-CL"/>
        </w:rPr>
        <w:t xml:space="preserve">    </w:t>
      </w:r>
      <w:proofErr w:type="spellStart"/>
      <w:r w:rsidRPr="00E819B0">
        <w:rPr>
          <w:rFonts w:hint="eastAsia"/>
          <w:sz w:val="21"/>
        </w:rPr>
        <w:t>id_archivo</w:t>
      </w:r>
      <w:proofErr w:type="spellEnd"/>
      <w:r w:rsidRPr="00E819B0">
        <w:rPr>
          <w:rFonts w:hint="eastAsia"/>
          <w:sz w:val="21"/>
        </w:rPr>
        <w:t xml:space="preserve"> FK </w:t>
      </w:r>
      <w:r w:rsidRPr="00E819B0">
        <w:rPr>
          <w:rFonts w:hint="eastAsia"/>
          <w:sz w:val="21"/>
        </w:rPr>
        <w:t>→</w:t>
      </w:r>
      <w:r w:rsidRPr="00E819B0">
        <w:rPr>
          <w:rFonts w:hint="eastAsia"/>
          <w:sz w:val="21"/>
        </w:rPr>
        <w:t xml:space="preserve"> </w:t>
      </w:r>
      <w:proofErr w:type="spellStart"/>
      <w:r w:rsidRPr="00E819B0">
        <w:rPr>
          <w:rFonts w:hint="eastAsia"/>
          <w:sz w:val="21"/>
        </w:rPr>
        <w:t>ARCHIVO.id_archivo</w:t>
      </w:r>
      <w:proofErr w:type="spellEnd"/>
      <w:r w:rsidRPr="00E819B0">
        <w:rPr>
          <w:rFonts w:hint="eastAsia"/>
          <w:sz w:val="21"/>
        </w:rPr>
        <w:t>,</w:t>
      </w:r>
    </w:p>
    <w:p w14:paraId="53FE587C" w14:textId="77777777" w:rsidR="00E819B0" w:rsidRPr="00E819B0" w:rsidRDefault="00E819B0" w:rsidP="00E819B0">
      <w:pPr>
        <w:spacing w:after="0"/>
        <w:ind w:left="720" w:hanging="720"/>
        <w:rPr>
          <w:lang w:val="es-CL"/>
        </w:rPr>
      </w:pPr>
      <w:r w:rsidRPr="00E819B0">
        <w:rPr>
          <w:sz w:val="21"/>
        </w:rPr>
        <w:t xml:space="preserve">    </w:t>
      </w:r>
      <w:proofErr w:type="gramStart"/>
      <w:r w:rsidRPr="00E819B0">
        <w:rPr>
          <w:sz w:val="21"/>
          <w:lang w:val="es-CL"/>
        </w:rPr>
        <w:t>UNIQUE(</w:t>
      </w:r>
      <w:proofErr w:type="spellStart"/>
      <w:proofErr w:type="gramEnd"/>
      <w:r w:rsidRPr="00E819B0">
        <w:rPr>
          <w:sz w:val="21"/>
          <w:lang w:val="es-CL"/>
        </w:rPr>
        <w:t>id_gasto</w:t>
      </w:r>
      <w:proofErr w:type="spellEnd"/>
      <w:r w:rsidRPr="00E819B0">
        <w:rPr>
          <w:sz w:val="21"/>
          <w:lang w:val="es-CL"/>
        </w:rPr>
        <w:t xml:space="preserve">, </w:t>
      </w:r>
      <w:proofErr w:type="spellStart"/>
      <w:r w:rsidRPr="00E819B0">
        <w:rPr>
          <w:sz w:val="21"/>
          <w:lang w:val="es-CL"/>
        </w:rPr>
        <w:t>id_archivo</w:t>
      </w:r>
      <w:proofErr w:type="spellEnd"/>
      <w:r w:rsidRPr="00E819B0">
        <w:rPr>
          <w:sz w:val="21"/>
          <w:lang w:val="es-CL"/>
        </w:rPr>
        <w:t>)</w:t>
      </w:r>
    </w:p>
    <w:p w14:paraId="5F95805C" w14:textId="77777777" w:rsidR="00E819B0" w:rsidRPr="00E819B0" w:rsidRDefault="00E819B0" w:rsidP="00E819B0">
      <w:pPr>
        <w:spacing w:after="0"/>
        <w:ind w:left="720" w:hanging="720"/>
        <w:rPr>
          <w:lang w:val="es-CL"/>
        </w:rPr>
      </w:pPr>
      <w:r w:rsidRPr="00E819B0">
        <w:rPr>
          <w:sz w:val="21"/>
          <w:lang w:val="es-CL"/>
        </w:rPr>
        <w:t>)</w:t>
      </w:r>
    </w:p>
    <w:p w14:paraId="056A382B" w14:textId="77777777" w:rsidR="00E819B0" w:rsidRPr="00E819B0" w:rsidRDefault="00E819B0" w:rsidP="00E819B0">
      <w:pPr>
        <w:spacing w:after="0"/>
        <w:ind w:left="720" w:hanging="720"/>
        <w:rPr>
          <w:lang w:val="es-CL"/>
        </w:rPr>
      </w:pPr>
    </w:p>
    <w:p w14:paraId="56F98EEE" w14:textId="77777777" w:rsidR="00E819B0" w:rsidRPr="00E819B0" w:rsidRDefault="00E819B0" w:rsidP="00E819B0">
      <w:pPr>
        <w:spacing w:after="0"/>
        <w:ind w:left="720" w:hanging="720"/>
        <w:rPr>
          <w:lang w:val="es-CL"/>
        </w:rPr>
      </w:pPr>
      <w:r w:rsidRPr="00E819B0">
        <w:rPr>
          <w:sz w:val="21"/>
          <w:lang w:val="es-CL"/>
        </w:rPr>
        <w:t>PROYECTO_</w:t>
      </w:r>
      <w:proofErr w:type="gramStart"/>
      <w:r w:rsidRPr="00E819B0">
        <w:rPr>
          <w:sz w:val="21"/>
          <w:lang w:val="es-CL"/>
        </w:rPr>
        <w:t>ARCHIVO(</w:t>
      </w:r>
      <w:proofErr w:type="gramEnd"/>
    </w:p>
    <w:p w14:paraId="3EED1AFA"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id_proyecto_archivo</w:t>
      </w:r>
      <w:proofErr w:type="spellEnd"/>
      <w:r w:rsidRPr="00E819B0">
        <w:rPr>
          <w:sz w:val="21"/>
          <w:lang w:val="es-CL"/>
        </w:rPr>
        <w:t xml:space="preserve"> PK,</w:t>
      </w:r>
    </w:p>
    <w:p w14:paraId="2930AC7B" w14:textId="77777777" w:rsidR="00E819B0" w:rsidRPr="00E819B0" w:rsidRDefault="00E819B0" w:rsidP="00E819B0">
      <w:pPr>
        <w:spacing w:after="0"/>
        <w:ind w:left="720" w:hanging="720"/>
        <w:rPr>
          <w:lang w:val="es-CL"/>
        </w:rPr>
      </w:pPr>
      <w:r w:rsidRPr="00E819B0">
        <w:rPr>
          <w:rFonts w:hint="eastAsia"/>
          <w:sz w:val="21"/>
          <w:lang w:val="es-CL"/>
        </w:rPr>
        <w:t xml:space="preserve">    </w:t>
      </w:r>
      <w:proofErr w:type="spellStart"/>
      <w:r w:rsidRPr="00E819B0">
        <w:rPr>
          <w:rFonts w:hint="eastAsia"/>
          <w:sz w:val="21"/>
          <w:lang w:val="es-CL"/>
        </w:rPr>
        <w:t>id_proyecto</w:t>
      </w:r>
      <w:proofErr w:type="spellEnd"/>
      <w:r w:rsidRPr="00E819B0">
        <w:rPr>
          <w:rFonts w:hint="eastAsia"/>
          <w:sz w:val="21"/>
          <w:lang w:val="es-CL"/>
        </w:rPr>
        <w:t xml:space="preserve"> FK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PROYECTO_ESTERILIZACION.id_proyecto</w:t>
      </w:r>
      <w:proofErr w:type="spellEnd"/>
      <w:r w:rsidRPr="00E819B0">
        <w:rPr>
          <w:rFonts w:hint="eastAsia"/>
          <w:sz w:val="21"/>
          <w:lang w:val="es-CL"/>
        </w:rPr>
        <w:t>,</w:t>
      </w:r>
    </w:p>
    <w:p w14:paraId="4B55C559" w14:textId="77777777" w:rsidR="00E819B0" w:rsidRPr="00E819B0" w:rsidRDefault="00E819B0" w:rsidP="00E819B0">
      <w:pPr>
        <w:spacing w:after="0"/>
        <w:ind w:left="720" w:hanging="720"/>
      </w:pPr>
      <w:r w:rsidRPr="00E819B0">
        <w:rPr>
          <w:rFonts w:hint="eastAsia"/>
          <w:sz w:val="21"/>
          <w:lang w:val="es-CL"/>
        </w:rPr>
        <w:t xml:space="preserve">    </w:t>
      </w:r>
      <w:proofErr w:type="spellStart"/>
      <w:r w:rsidRPr="00E819B0">
        <w:rPr>
          <w:rFonts w:hint="eastAsia"/>
          <w:sz w:val="21"/>
        </w:rPr>
        <w:t>id_archivo</w:t>
      </w:r>
      <w:proofErr w:type="spellEnd"/>
      <w:r w:rsidRPr="00E819B0">
        <w:rPr>
          <w:rFonts w:hint="eastAsia"/>
          <w:sz w:val="21"/>
        </w:rPr>
        <w:t xml:space="preserve"> FK </w:t>
      </w:r>
      <w:r w:rsidRPr="00E819B0">
        <w:rPr>
          <w:rFonts w:hint="eastAsia"/>
          <w:sz w:val="21"/>
        </w:rPr>
        <w:t>→</w:t>
      </w:r>
      <w:r w:rsidRPr="00E819B0">
        <w:rPr>
          <w:rFonts w:hint="eastAsia"/>
          <w:sz w:val="21"/>
        </w:rPr>
        <w:t xml:space="preserve"> </w:t>
      </w:r>
      <w:proofErr w:type="spellStart"/>
      <w:r w:rsidRPr="00E819B0">
        <w:rPr>
          <w:rFonts w:hint="eastAsia"/>
          <w:sz w:val="21"/>
        </w:rPr>
        <w:t>ARCHIVO.id_archivo</w:t>
      </w:r>
      <w:proofErr w:type="spellEnd"/>
      <w:r w:rsidRPr="00E819B0">
        <w:rPr>
          <w:rFonts w:hint="eastAsia"/>
          <w:sz w:val="21"/>
        </w:rPr>
        <w:t>,</w:t>
      </w:r>
    </w:p>
    <w:p w14:paraId="3480B8EE" w14:textId="77777777" w:rsidR="00E819B0" w:rsidRPr="00E819B0" w:rsidRDefault="00E819B0" w:rsidP="00E819B0">
      <w:pPr>
        <w:spacing w:after="0"/>
        <w:ind w:left="720" w:hanging="720"/>
        <w:rPr>
          <w:lang w:val="es-CL"/>
        </w:rPr>
      </w:pPr>
      <w:r w:rsidRPr="00E819B0">
        <w:rPr>
          <w:sz w:val="21"/>
        </w:rPr>
        <w:t xml:space="preserve">    </w:t>
      </w:r>
      <w:proofErr w:type="gramStart"/>
      <w:r w:rsidRPr="00E819B0">
        <w:rPr>
          <w:sz w:val="21"/>
          <w:lang w:val="es-CL"/>
        </w:rPr>
        <w:t>UNIQUE(</w:t>
      </w:r>
      <w:proofErr w:type="spellStart"/>
      <w:proofErr w:type="gramEnd"/>
      <w:r w:rsidRPr="00E819B0">
        <w:rPr>
          <w:sz w:val="21"/>
          <w:lang w:val="es-CL"/>
        </w:rPr>
        <w:t>id_proyecto</w:t>
      </w:r>
      <w:proofErr w:type="spellEnd"/>
      <w:r w:rsidRPr="00E819B0">
        <w:rPr>
          <w:sz w:val="21"/>
          <w:lang w:val="es-CL"/>
        </w:rPr>
        <w:t xml:space="preserve">, </w:t>
      </w:r>
      <w:proofErr w:type="spellStart"/>
      <w:r w:rsidRPr="00E819B0">
        <w:rPr>
          <w:sz w:val="21"/>
          <w:lang w:val="es-CL"/>
        </w:rPr>
        <w:t>id_archivo</w:t>
      </w:r>
      <w:proofErr w:type="spellEnd"/>
      <w:r w:rsidRPr="00E819B0">
        <w:rPr>
          <w:sz w:val="21"/>
          <w:lang w:val="es-CL"/>
        </w:rPr>
        <w:t>)</w:t>
      </w:r>
    </w:p>
    <w:p w14:paraId="494354E2" w14:textId="77777777" w:rsidR="00E819B0" w:rsidRPr="00E819B0" w:rsidRDefault="00E819B0" w:rsidP="00E819B0">
      <w:pPr>
        <w:spacing w:after="0"/>
        <w:ind w:left="720" w:hanging="720"/>
        <w:rPr>
          <w:lang w:val="es-CL"/>
        </w:rPr>
      </w:pPr>
      <w:r w:rsidRPr="00E819B0">
        <w:rPr>
          <w:sz w:val="21"/>
          <w:lang w:val="es-CL"/>
        </w:rPr>
        <w:t>)</w:t>
      </w:r>
    </w:p>
    <w:p w14:paraId="371C3473" w14:textId="77777777" w:rsidR="00E819B0" w:rsidRPr="00E819B0" w:rsidRDefault="00E819B0" w:rsidP="00E819B0">
      <w:pPr>
        <w:spacing w:after="0"/>
        <w:ind w:left="720" w:hanging="720"/>
        <w:rPr>
          <w:lang w:val="es-CL"/>
        </w:rPr>
      </w:pPr>
    </w:p>
    <w:p w14:paraId="5014EB28" w14:textId="77777777" w:rsidR="00E819B0" w:rsidRPr="00E819B0" w:rsidRDefault="00E819B0" w:rsidP="00E819B0">
      <w:pPr>
        <w:spacing w:after="0"/>
        <w:ind w:left="720" w:hanging="720"/>
        <w:rPr>
          <w:lang w:val="es-CL"/>
        </w:rPr>
      </w:pPr>
      <w:r w:rsidRPr="00E819B0">
        <w:rPr>
          <w:sz w:val="21"/>
          <w:lang w:val="es-CL"/>
        </w:rPr>
        <w:t>ESTERILIZACION_</w:t>
      </w:r>
      <w:proofErr w:type="gramStart"/>
      <w:r w:rsidRPr="00E819B0">
        <w:rPr>
          <w:sz w:val="21"/>
          <w:lang w:val="es-CL"/>
        </w:rPr>
        <w:t>ARCHIVO(</w:t>
      </w:r>
      <w:proofErr w:type="gramEnd"/>
    </w:p>
    <w:p w14:paraId="4D8E2D08"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id_esterilizacion_archivo</w:t>
      </w:r>
      <w:proofErr w:type="spellEnd"/>
      <w:r w:rsidRPr="00E819B0">
        <w:rPr>
          <w:sz w:val="21"/>
          <w:lang w:val="es-CL"/>
        </w:rPr>
        <w:t xml:space="preserve"> PK,</w:t>
      </w:r>
    </w:p>
    <w:p w14:paraId="62625B07"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id_animal_esterilizacion</w:t>
      </w:r>
      <w:proofErr w:type="spellEnd"/>
      <w:r w:rsidRPr="00E819B0">
        <w:rPr>
          <w:sz w:val="21"/>
          <w:lang w:val="es-CL"/>
        </w:rPr>
        <w:t xml:space="preserve"> FK</w:t>
      </w:r>
    </w:p>
    <w:p w14:paraId="724B148D" w14:textId="77777777" w:rsidR="00E819B0" w:rsidRPr="00E819B0" w:rsidRDefault="00E819B0" w:rsidP="00E819B0">
      <w:pPr>
        <w:spacing w:after="0"/>
        <w:ind w:left="720" w:hanging="720"/>
        <w:rPr>
          <w:lang w:val="es-CL"/>
        </w:rPr>
      </w:pPr>
      <w:r w:rsidRPr="00E819B0">
        <w:rPr>
          <w:rFonts w:hint="eastAsia"/>
          <w:sz w:val="21"/>
          <w:lang w:val="es-CL"/>
        </w:rPr>
        <w:t xml:space="preserve">        </w:t>
      </w:r>
      <w:r w:rsidRPr="00E819B0">
        <w:rPr>
          <w:rFonts w:hint="eastAsia"/>
          <w:sz w:val="21"/>
          <w:lang w:val="es-CL"/>
        </w:rPr>
        <w:t>→</w:t>
      </w:r>
      <w:r w:rsidRPr="00E819B0">
        <w:rPr>
          <w:rFonts w:hint="eastAsia"/>
          <w:sz w:val="21"/>
          <w:lang w:val="es-CL"/>
        </w:rPr>
        <w:t xml:space="preserve"> </w:t>
      </w:r>
      <w:proofErr w:type="spellStart"/>
      <w:r w:rsidRPr="00E819B0">
        <w:rPr>
          <w:rFonts w:hint="eastAsia"/>
          <w:sz w:val="21"/>
          <w:lang w:val="es-CL"/>
        </w:rPr>
        <w:t>ANIMAL_ESTERILIZACION.id_animal_esterilizacion</w:t>
      </w:r>
      <w:proofErr w:type="spellEnd"/>
      <w:r w:rsidRPr="00E819B0">
        <w:rPr>
          <w:rFonts w:hint="eastAsia"/>
          <w:sz w:val="21"/>
          <w:lang w:val="es-CL"/>
        </w:rPr>
        <w:t>,</w:t>
      </w:r>
    </w:p>
    <w:p w14:paraId="45604C79" w14:textId="77777777" w:rsidR="00E819B0" w:rsidRPr="00E819B0" w:rsidRDefault="00E819B0" w:rsidP="00E819B0">
      <w:pPr>
        <w:spacing w:after="0"/>
        <w:ind w:left="720" w:hanging="720"/>
      </w:pPr>
      <w:r w:rsidRPr="00E819B0">
        <w:rPr>
          <w:rFonts w:hint="eastAsia"/>
          <w:sz w:val="21"/>
          <w:lang w:val="es-CL"/>
        </w:rPr>
        <w:t xml:space="preserve">    </w:t>
      </w:r>
      <w:proofErr w:type="spellStart"/>
      <w:r w:rsidRPr="00E819B0">
        <w:rPr>
          <w:rFonts w:hint="eastAsia"/>
          <w:sz w:val="21"/>
        </w:rPr>
        <w:t>id_archivo</w:t>
      </w:r>
      <w:proofErr w:type="spellEnd"/>
      <w:r w:rsidRPr="00E819B0">
        <w:rPr>
          <w:rFonts w:hint="eastAsia"/>
          <w:sz w:val="21"/>
        </w:rPr>
        <w:t xml:space="preserve"> FK </w:t>
      </w:r>
      <w:r w:rsidRPr="00E819B0">
        <w:rPr>
          <w:rFonts w:hint="eastAsia"/>
          <w:sz w:val="21"/>
        </w:rPr>
        <w:t>→</w:t>
      </w:r>
      <w:r w:rsidRPr="00E819B0">
        <w:rPr>
          <w:rFonts w:hint="eastAsia"/>
          <w:sz w:val="21"/>
        </w:rPr>
        <w:t xml:space="preserve"> </w:t>
      </w:r>
      <w:proofErr w:type="spellStart"/>
      <w:r w:rsidRPr="00E819B0">
        <w:rPr>
          <w:rFonts w:hint="eastAsia"/>
          <w:sz w:val="21"/>
        </w:rPr>
        <w:t>ARCHIVO.id_archivo</w:t>
      </w:r>
      <w:proofErr w:type="spellEnd"/>
      <w:r w:rsidRPr="00E819B0">
        <w:rPr>
          <w:rFonts w:hint="eastAsia"/>
          <w:sz w:val="21"/>
        </w:rPr>
        <w:t>,</w:t>
      </w:r>
    </w:p>
    <w:p w14:paraId="1A62A37D" w14:textId="77777777" w:rsidR="00E819B0" w:rsidRPr="00E819B0" w:rsidRDefault="00E819B0" w:rsidP="00E819B0">
      <w:pPr>
        <w:spacing w:after="0"/>
        <w:ind w:left="720" w:hanging="720"/>
        <w:rPr>
          <w:lang w:val="es-CL"/>
        </w:rPr>
      </w:pPr>
      <w:r w:rsidRPr="00E819B0">
        <w:rPr>
          <w:sz w:val="21"/>
        </w:rPr>
        <w:t xml:space="preserve">    </w:t>
      </w:r>
      <w:proofErr w:type="gramStart"/>
      <w:r w:rsidRPr="00E819B0">
        <w:rPr>
          <w:sz w:val="21"/>
          <w:lang w:val="es-CL"/>
        </w:rPr>
        <w:t>UNIQUE(</w:t>
      </w:r>
      <w:proofErr w:type="spellStart"/>
      <w:proofErr w:type="gramEnd"/>
      <w:r w:rsidRPr="00E819B0">
        <w:rPr>
          <w:sz w:val="21"/>
          <w:lang w:val="es-CL"/>
        </w:rPr>
        <w:t>id_animal_esterilizacion</w:t>
      </w:r>
      <w:proofErr w:type="spellEnd"/>
      <w:r w:rsidRPr="00E819B0">
        <w:rPr>
          <w:sz w:val="21"/>
          <w:lang w:val="es-CL"/>
        </w:rPr>
        <w:t xml:space="preserve">, </w:t>
      </w:r>
      <w:proofErr w:type="spellStart"/>
      <w:r w:rsidRPr="00E819B0">
        <w:rPr>
          <w:sz w:val="21"/>
          <w:lang w:val="es-CL"/>
        </w:rPr>
        <w:t>id_archivo</w:t>
      </w:r>
      <w:proofErr w:type="spellEnd"/>
      <w:r w:rsidRPr="00E819B0">
        <w:rPr>
          <w:sz w:val="21"/>
          <w:lang w:val="es-CL"/>
        </w:rPr>
        <w:t>)</w:t>
      </w:r>
    </w:p>
    <w:p w14:paraId="5526AA9B" w14:textId="77777777" w:rsidR="00E819B0" w:rsidRPr="00E819B0" w:rsidRDefault="00E819B0" w:rsidP="00E819B0">
      <w:pPr>
        <w:spacing w:after="0"/>
        <w:ind w:left="720" w:hanging="720"/>
        <w:rPr>
          <w:lang w:val="es-CL"/>
        </w:rPr>
      </w:pPr>
      <w:r w:rsidRPr="00E819B0">
        <w:rPr>
          <w:sz w:val="21"/>
          <w:lang w:val="es-CL"/>
        </w:rPr>
        <w:t>)</w:t>
      </w:r>
    </w:p>
    <w:p w14:paraId="476BDEFD" w14:textId="77777777" w:rsidR="00E819B0" w:rsidRPr="00E819B0" w:rsidRDefault="00E819B0" w:rsidP="00E819B0">
      <w:pPr>
        <w:spacing w:after="0"/>
        <w:ind w:left="720" w:hanging="720"/>
        <w:rPr>
          <w:lang w:val="es-CL"/>
        </w:rPr>
      </w:pPr>
    </w:p>
    <w:p w14:paraId="10567238" w14:textId="77777777" w:rsidR="00E819B0" w:rsidRPr="00E819B0" w:rsidRDefault="00E819B0" w:rsidP="00E819B0">
      <w:pPr>
        <w:spacing w:after="0"/>
        <w:ind w:left="720" w:hanging="720"/>
        <w:rPr>
          <w:lang w:val="es-CL"/>
        </w:rPr>
      </w:pPr>
      <w:r w:rsidRPr="00E819B0">
        <w:rPr>
          <w:sz w:val="21"/>
          <w:lang w:val="es-CL"/>
        </w:rPr>
        <w:t>FUNDACION_</w:t>
      </w:r>
      <w:proofErr w:type="gramStart"/>
      <w:r w:rsidRPr="00E819B0">
        <w:rPr>
          <w:sz w:val="21"/>
          <w:lang w:val="es-CL"/>
        </w:rPr>
        <w:t>ARCHIVO(</w:t>
      </w:r>
      <w:proofErr w:type="gramEnd"/>
    </w:p>
    <w:p w14:paraId="5F688DCE" w14:textId="77777777" w:rsidR="00E819B0" w:rsidRPr="00E819B0" w:rsidRDefault="00E819B0" w:rsidP="00E819B0">
      <w:pPr>
        <w:spacing w:after="0"/>
        <w:ind w:left="720" w:hanging="720"/>
        <w:rPr>
          <w:lang w:val="es-CL"/>
        </w:rPr>
      </w:pPr>
      <w:r w:rsidRPr="00E819B0">
        <w:rPr>
          <w:sz w:val="21"/>
          <w:lang w:val="es-CL"/>
        </w:rPr>
        <w:t xml:space="preserve">    </w:t>
      </w:r>
      <w:proofErr w:type="spellStart"/>
      <w:r w:rsidRPr="00E819B0">
        <w:rPr>
          <w:sz w:val="21"/>
          <w:lang w:val="es-CL"/>
        </w:rPr>
        <w:t>id_fundacion_archivo</w:t>
      </w:r>
      <w:proofErr w:type="spellEnd"/>
      <w:r w:rsidRPr="00E819B0">
        <w:rPr>
          <w:sz w:val="21"/>
          <w:lang w:val="es-CL"/>
        </w:rPr>
        <w:t xml:space="preserve"> PK,</w:t>
      </w:r>
    </w:p>
    <w:p w14:paraId="49151245" w14:textId="77777777" w:rsidR="00E819B0" w:rsidRPr="00E819B0" w:rsidRDefault="00E819B0" w:rsidP="00E819B0">
      <w:pPr>
        <w:spacing w:after="0"/>
        <w:ind w:left="720" w:hanging="720"/>
      </w:pPr>
      <w:r w:rsidRPr="00E819B0">
        <w:rPr>
          <w:rFonts w:hint="eastAsia"/>
          <w:sz w:val="21"/>
          <w:lang w:val="es-CL"/>
        </w:rPr>
        <w:t xml:space="preserve">    </w:t>
      </w:r>
      <w:proofErr w:type="spellStart"/>
      <w:r w:rsidRPr="00E819B0">
        <w:rPr>
          <w:rFonts w:hint="eastAsia"/>
          <w:sz w:val="21"/>
        </w:rPr>
        <w:t>id_archivo</w:t>
      </w:r>
      <w:proofErr w:type="spellEnd"/>
      <w:r w:rsidRPr="00E819B0">
        <w:rPr>
          <w:rFonts w:hint="eastAsia"/>
          <w:sz w:val="21"/>
        </w:rPr>
        <w:t xml:space="preserve"> FK </w:t>
      </w:r>
      <w:r w:rsidRPr="00E819B0">
        <w:rPr>
          <w:rFonts w:hint="eastAsia"/>
          <w:sz w:val="21"/>
        </w:rPr>
        <w:t>→</w:t>
      </w:r>
      <w:r w:rsidRPr="00E819B0">
        <w:rPr>
          <w:rFonts w:hint="eastAsia"/>
          <w:sz w:val="21"/>
        </w:rPr>
        <w:t xml:space="preserve"> </w:t>
      </w:r>
      <w:proofErr w:type="spellStart"/>
      <w:r w:rsidRPr="00E819B0">
        <w:rPr>
          <w:rFonts w:hint="eastAsia"/>
          <w:sz w:val="21"/>
        </w:rPr>
        <w:t>ARCHIVO.id_archivo</w:t>
      </w:r>
      <w:proofErr w:type="spellEnd"/>
      <w:r w:rsidRPr="00E819B0">
        <w:rPr>
          <w:rFonts w:hint="eastAsia"/>
          <w:sz w:val="21"/>
        </w:rPr>
        <w:t>,</w:t>
      </w:r>
    </w:p>
    <w:p w14:paraId="486AB343" w14:textId="77777777" w:rsidR="00E819B0" w:rsidRPr="00E819B0" w:rsidRDefault="00E819B0" w:rsidP="00E819B0">
      <w:pPr>
        <w:spacing w:after="0"/>
        <w:ind w:left="720" w:hanging="720"/>
        <w:rPr>
          <w:lang w:val="es-CL"/>
        </w:rPr>
      </w:pPr>
      <w:r w:rsidRPr="00E819B0">
        <w:rPr>
          <w:sz w:val="21"/>
        </w:rPr>
        <w:t xml:space="preserve">    </w:t>
      </w:r>
      <w:proofErr w:type="gramStart"/>
      <w:r w:rsidRPr="00E819B0">
        <w:rPr>
          <w:sz w:val="21"/>
          <w:lang w:val="es-CL"/>
        </w:rPr>
        <w:t>UNIQUE(</w:t>
      </w:r>
      <w:proofErr w:type="spellStart"/>
      <w:proofErr w:type="gramEnd"/>
      <w:r w:rsidRPr="00E819B0">
        <w:rPr>
          <w:sz w:val="21"/>
          <w:lang w:val="es-CL"/>
        </w:rPr>
        <w:t>id_archivo</w:t>
      </w:r>
      <w:proofErr w:type="spellEnd"/>
      <w:r w:rsidRPr="00E819B0">
        <w:rPr>
          <w:sz w:val="21"/>
          <w:lang w:val="es-CL"/>
        </w:rPr>
        <w:t>)</w:t>
      </w:r>
    </w:p>
    <w:p w14:paraId="406BF525" w14:textId="77777777" w:rsidR="00E819B0" w:rsidRDefault="00E819B0" w:rsidP="00E819B0">
      <w:pPr>
        <w:spacing w:after="0"/>
        <w:ind w:left="720" w:hanging="720"/>
        <w:rPr>
          <w:lang w:val="es-CL"/>
        </w:rPr>
      </w:pPr>
      <w:r w:rsidRPr="00E819B0">
        <w:rPr>
          <w:sz w:val="21"/>
          <w:lang w:val="es-CL"/>
        </w:rPr>
        <w:t>)</w:t>
      </w:r>
    </w:p>
    <w:p w14:paraId="08A86430" w14:textId="77777777" w:rsidR="00E819B0" w:rsidRDefault="00E819B0" w:rsidP="00E819B0">
      <w:pPr>
        <w:pStyle w:val="Ttulo1"/>
        <w:rPr>
          <w:lang w:val="es-CL"/>
        </w:rPr>
      </w:pPr>
      <w:r>
        <w:rPr>
          <w:sz w:val="21"/>
          <w:lang w:val="es-CL"/>
        </w:rPr>
        <w:t>Modelo físico</w:t>
      </w:r>
    </w:p>
    <w:p w14:paraId="3F182D73" w14:textId="77777777" w:rsidR="00D754A4" w:rsidRPr="00D754A4" w:rsidRDefault="00D754A4" w:rsidP="00D754A4">
      <w:pPr>
        <w:spacing w:after="0"/>
        <w:rPr>
          <w:b/>
          <w:bCs/>
          <w:lang w:val="es-CL"/>
        </w:rPr>
      </w:pPr>
      <w:r w:rsidRPr="00D754A4">
        <w:rPr>
          <w:b/>
          <w:bCs/>
          <w:sz w:val="21"/>
          <w:lang w:val="es-CL"/>
        </w:rPr>
        <w:t>ESTADO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6"/>
        <w:gridCol w:w="1281"/>
        <w:gridCol w:w="2446"/>
      </w:tblGrid>
      <w:tr w:rsidR="00D754A4" w:rsidRPr="00D754A4" w14:paraId="6E203447" w14:textId="77777777" w:rsidTr="00D754A4">
        <w:trPr>
          <w:tblHeader/>
          <w:tblCellSpacing w:w="15" w:type="dxa"/>
        </w:trPr>
        <w:tc>
          <w:tcPr>
            <w:tcW w:w="0" w:type="auto"/>
            <w:vAlign w:val="center"/>
            <w:hideMark/>
          </w:tcPr>
          <w:p w14:paraId="1D946E78"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625EB554"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665F3925"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0A67126A" w14:textId="77777777" w:rsidTr="00D754A4">
        <w:trPr>
          <w:tblCellSpacing w:w="15" w:type="dxa"/>
        </w:trPr>
        <w:tc>
          <w:tcPr>
            <w:tcW w:w="0" w:type="auto"/>
            <w:vAlign w:val="center"/>
            <w:hideMark/>
          </w:tcPr>
          <w:p w14:paraId="648280F3" w14:textId="77777777" w:rsidR="00D754A4" w:rsidRPr="00D754A4" w:rsidRDefault="00D754A4" w:rsidP="00D754A4">
            <w:pPr>
              <w:spacing w:after="0"/>
              <w:rPr>
                <w:lang w:val="es-CL"/>
              </w:rPr>
            </w:pPr>
            <w:proofErr w:type="spellStart"/>
            <w:r w:rsidRPr="00D754A4">
              <w:rPr>
                <w:sz w:val="18"/>
                <w:lang w:val="es-CL"/>
              </w:rPr>
              <w:lastRenderedPageBreak/>
              <w:t>id_estado</w:t>
            </w:r>
            <w:proofErr w:type="spellEnd"/>
          </w:p>
        </w:tc>
        <w:tc>
          <w:tcPr>
            <w:tcW w:w="0" w:type="auto"/>
            <w:vAlign w:val="center"/>
            <w:hideMark/>
          </w:tcPr>
          <w:p w14:paraId="7D99DF89"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1321953D" w14:textId="77777777" w:rsidR="00D754A4" w:rsidRPr="00D754A4" w:rsidRDefault="00D754A4" w:rsidP="00D754A4">
            <w:pPr>
              <w:spacing w:after="0"/>
              <w:rPr>
                <w:lang w:val="es-CL"/>
              </w:rPr>
            </w:pPr>
            <w:r w:rsidRPr="00D754A4">
              <w:rPr>
                <w:sz w:val="18"/>
                <w:lang w:val="es-CL"/>
              </w:rPr>
              <w:t>PK, autogenerado</w:t>
            </w:r>
          </w:p>
        </w:tc>
      </w:tr>
      <w:tr w:rsidR="00D754A4" w:rsidRPr="00D754A4" w14:paraId="227047B5" w14:textId="77777777" w:rsidTr="00D754A4">
        <w:trPr>
          <w:tblCellSpacing w:w="15" w:type="dxa"/>
        </w:trPr>
        <w:tc>
          <w:tcPr>
            <w:tcW w:w="0" w:type="auto"/>
            <w:vAlign w:val="center"/>
            <w:hideMark/>
          </w:tcPr>
          <w:p w14:paraId="2F3A2A66" w14:textId="77777777" w:rsidR="00D754A4" w:rsidRPr="00D754A4" w:rsidRDefault="00D754A4" w:rsidP="00D754A4">
            <w:pPr>
              <w:spacing w:after="0"/>
              <w:rPr>
                <w:lang w:val="es-CL"/>
              </w:rPr>
            </w:pPr>
            <w:proofErr w:type="spellStart"/>
            <w:r w:rsidRPr="00D754A4">
              <w:rPr>
                <w:sz w:val="18"/>
                <w:lang w:val="es-CL"/>
              </w:rPr>
              <w:t>nombre_estado</w:t>
            </w:r>
            <w:proofErr w:type="spellEnd"/>
          </w:p>
        </w:tc>
        <w:tc>
          <w:tcPr>
            <w:tcW w:w="0" w:type="auto"/>
            <w:vAlign w:val="center"/>
            <w:hideMark/>
          </w:tcPr>
          <w:p w14:paraId="6579663E"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50)</w:t>
            </w:r>
          </w:p>
        </w:tc>
        <w:tc>
          <w:tcPr>
            <w:tcW w:w="0" w:type="auto"/>
            <w:vAlign w:val="center"/>
            <w:hideMark/>
          </w:tcPr>
          <w:p w14:paraId="7D543488" w14:textId="77777777" w:rsidR="00D754A4" w:rsidRPr="00D754A4" w:rsidRDefault="00D754A4" w:rsidP="00D754A4">
            <w:pPr>
              <w:spacing w:after="0"/>
              <w:rPr>
                <w:lang w:val="es-CL"/>
              </w:rPr>
            </w:pPr>
            <w:r w:rsidRPr="00D754A4">
              <w:rPr>
                <w:sz w:val="18"/>
                <w:lang w:val="es-CL"/>
              </w:rPr>
              <w:t>NOT NULL, UNIQUE</w:t>
            </w:r>
          </w:p>
        </w:tc>
      </w:tr>
      <w:tr w:rsidR="00D754A4" w:rsidRPr="00D754A4" w14:paraId="4862C597" w14:textId="77777777" w:rsidTr="00D754A4">
        <w:trPr>
          <w:tblCellSpacing w:w="15" w:type="dxa"/>
        </w:trPr>
        <w:tc>
          <w:tcPr>
            <w:tcW w:w="0" w:type="auto"/>
            <w:vAlign w:val="center"/>
            <w:hideMark/>
          </w:tcPr>
          <w:p w14:paraId="487BBFCC" w14:textId="77777777" w:rsidR="00D754A4" w:rsidRPr="00D754A4" w:rsidRDefault="00D754A4" w:rsidP="00D754A4">
            <w:pPr>
              <w:spacing w:after="0"/>
              <w:rPr>
                <w:lang w:val="es-CL"/>
              </w:rPr>
            </w:pPr>
            <w:proofErr w:type="spellStart"/>
            <w:r w:rsidRPr="00D754A4">
              <w:rPr>
                <w:sz w:val="18"/>
                <w:lang w:val="es-CL"/>
              </w:rPr>
              <w:t>descripcion</w:t>
            </w:r>
            <w:proofErr w:type="spellEnd"/>
          </w:p>
        </w:tc>
        <w:tc>
          <w:tcPr>
            <w:tcW w:w="0" w:type="auto"/>
            <w:vAlign w:val="center"/>
            <w:hideMark/>
          </w:tcPr>
          <w:p w14:paraId="4E79D52B"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32F3A737" w14:textId="77777777" w:rsidR="00D754A4" w:rsidRPr="00D754A4" w:rsidRDefault="00D754A4" w:rsidP="00D754A4">
            <w:pPr>
              <w:spacing w:after="0"/>
              <w:rPr>
                <w:lang w:val="es-CL"/>
              </w:rPr>
            </w:pPr>
            <w:r w:rsidRPr="00D754A4">
              <w:rPr>
                <w:sz w:val="18"/>
                <w:lang w:val="es-CL"/>
              </w:rPr>
              <w:t>NULL</w:t>
            </w:r>
          </w:p>
        </w:tc>
      </w:tr>
      <w:tr w:rsidR="00D754A4" w:rsidRPr="00D754A4" w14:paraId="5DD6FADF" w14:textId="77777777" w:rsidTr="00D754A4">
        <w:trPr>
          <w:tblCellSpacing w:w="15" w:type="dxa"/>
        </w:trPr>
        <w:tc>
          <w:tcPr>
            <w:tcW w:w="0" w:type="auto"/>
            <w:vAlign w:val="center"/>
            <w:hideMark/>
          </w:tcPr>
          <w:p w14:paraId="10431F2E" w14:textId="77777777" w:rsidR="00D754A4" w:rsidRPr="00D754A4" w:rsidRDefault="00D754A4" w:rsidP="00D754A4">
            <w:pPr>
              <w:spacing w:after="0"/>
              <w:rPr>
                <w:lang w:val="es-CL"/>
              </w:rPr>
            </w:pPr>
            <w:r w:rsidRPr="00D754A4">
              <w:rPr>
                <w:sz w:val="18"/>
                <w:lang w:val="es-CL"/>
              </w:rPr>
              <w:t>activo</w:t>
            </w:r>
          </w:p>
        </w:tc>
        <w:tc>
          <w:tcPr>
            <w:tcW w:w="0" w:type="auto"/>
            <w:vAlign w:val="center"/>
            <w:hideMark/>
          </w:tcPr>
          <w:p w14:paraId="7A0FDBB5" w14:textId="77777777" w:rsidR="00D754A4" w:rsidRPr="00D754A4" w:rsidRDefault="00D754A4" w:rsidP="00D754A4">
            <w:pPr>
              <w:spacing w:after="0"/>
              <w:rPr>
                <w:lang w:val="es-CL"/>
              </w:rPr>
            </w:pPr>
            <w:r w:rsidRPr="00D754A4">
              <w:rPr>
                <w:sz w:val="18"/>
                <w:lang w:val="es-CL"/>
              </w:rPr>
              <w:t>BOOLEAN</w:t>
            </w:r>
          </w:p>
        </w:tc>
        <w:tc>
          <w:tcPr>
            <w:tcW w:w="0" w:type="auto"/>
            <w:vAlign w:val="center"/>
            <w:hideMark/>
          </w:tcPr>
          <w:p w14:paraId="4D6CB134" w14:textId="77777777" w:rsidR="00D754A4" w:rsidRPr="00D754A4" w:rsidRDefault="00D754A4" w:rsidP="00D754A4">
            <w:pPr>
              <w:spacing w:after="0"/>
              <w:rPr>
                <w:lang w:val="es-CL"/>
              </w:rPr>
            </w:pPr>
            <w:r w:rsidRPr="00D754A4">
              <w:rPr>
                <w:sz w:val="18"/>
                <w:lang w:val="es-CL"/>
              </w:rPr>
              <w:t>NOT NULL, DEFAULT TRUE</w:t>
            </w:r>
          </w:p>
        </w:tc>
      </w:tr>
    </w:tbl>
    <w:p w14:paraId="1B6314D5" w14:textId="77777777" w:rsidR="00D754A4" w:rsidRDefault="00D754A4" w:rsidP="00D754A4">
      <w:pPr>
        <w:spacing w:after="0"/>
        <w:rPr>
          <w:b/>
          <w:bCs/>
          <w:lang w:val="es-CL"/>
        </w:rPr>
      </w:pPr>
    </w:p>
    <w:p w14:paraId="4322DE5C" w14:textId="77777777" w:rsidR="00D754A4" w:rsidRPr="00D754A4" w:rsidRDefault="00D754A4" w:rsidP="00D754A4">
      <w:pPr>
        <w:spacing w:after="0"/>
        <w:rPr>
          <w:b/>
          <w:bCs/>
          <w:lang w:val="es-CL"/>
        </w:rPr>
      </w:pPr>
      <w:r w:rsidRPr="00D754A4">
        <w:rPr>
          <w:b/>
          <w:bCs/>
          <w:sz w:val="21"/>
          <w:lang w:val="es-CL"/>
        </w:rPr>
        <w:t>ESPECIE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6"/>
        <w:gridCol w:w="1281"/>
        <w:gridCol w:w="2446"/>
      </w:tblGrid>
      <w:tr w:rsidR="00D754A4" w:rsidRPr="00D754A4" w14:paraId="3C43265A" w14:textId="77777777" w:rsidTr="00D754A4">
        <w:trPr>
          <w:tblHeader/>
          <w:tblCellSpacing w:w="15" w:type="dxa"/>
        </w:trPr>
        <w:tc>
          <w:tcPr>
            <w:tcW w:w="0" w:type="auto"/>
            <w:vAlign w:val="center"/>
            <w:hideMark/>
          </w:tcPr>
          <w:p w14:paraId="2BB944FE"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7D988861"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5FB4F5B6"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43C43C28" w14:textId="77777777" w:rsidTr="00D754A4">
        <w:trPr>
          <w:tblCellSpacing w:w="15" w:type="dxa"/>
        </w:trPr>
        <w:tc>
          <w:tcPr>
            <w:tcW w:w="0" w:type="auto"/>
            <w:vAlign w:val="center"/>
            <w:hideMark/>
          </w:tcPr>
          <w:p w14:paraId="77231F5C" w14:textId="77777777" w:rsidR="00D754A4" w:rsidRPr="00D754A4" w:rsidRDefault="00D754A4" w:rsidP="00D754A4">
            <w:pPr>
              <w:spacing w:after="0"/>
              <w:rPr>
                <w:lang w:val="es-CL"/>
              </w:rPr>
            </w:pPr>
            <w:proofErr w:type="spellStart"/>
            <w:r w:rsidRPr="00D754A4">
              <w:rPr>
                <w:sz w:val="18"/>
                <w:lang w:val="es-CL"/>
              </w:rPr>
              <w:t>id_especie</w:t>
            </w:r>
            <w:proofErr w:type="spellEnd"/>
          </w:p>
        </w:tc>
        <w:tc>
          <w:tcPr>
            <w:tcW w:w="0" w:type="auto"/>
            <w:vAlign w:val="center"/>
            <w:hideMark/>
          </w:tcPr>
          <w:p w14:paraId="1977165E"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08A1D710" w14:textId="77777777" w:rsidR="00D754A4" w:rsidRPr="00D754A4" w:rsidRDefault="00D754A4" w:rsidP="00D754A4">
            <w:pPr>
              <w:spacing w:after="0"/>
              <w:rPr>
                <w:lang w:val="es-CL"/>
              </w:rPr>
            </w:pPr>
            <w:r w:rsidRPr="00D754A4">
              <w:rPr>
                <w:sz w:val="18"/>
                <w:lang w:val="es-CL"/>
              </w:rPr>
              <w:t>PK, autogenerado</w:t>
            </w:r>
          </w:p>
        </w:tc>
      </w:tr>
      <w:tr w:rsidR="00D754A4" w:rsidRPr="00D754A4" w14:paraId="3AC51ADB" w14:textId="77777777" w:rsidTr="00D754A4">
        <w:trPr>
          <w:tblCellSpacing w:w="15" w:type="dxa"/>
        </w:trPr>
        <w:tc>
          <w:tcPr>
            <w:tcW w:w="0" w:type="auto"/>
            <w:vAlign w:val="center"/>
            <w:hideMark/>
          </w:tcPr>
          <w:p w14:paraId="5A449EF9" w14:textId="77777777" w:rsidR="00D754A4" w:rsidRPr="00D754A4" w:rsidRDefault="00D754A4" w:rsidP="00D754A4">
            <w:pPr>
              <w:spacing w:after="0"/>
              <w:rPr>
                <w:lang w:val="es-CL"/>
              </w:rPr>
            </w:pPr>
            <w:r w:rsidRPr="00D754A4">
              <w:rPr>
                <w:sz w:val="18"/>
                <w:lang w:val="es-CL"/>
              </w:rPr>
              <w:t>nombre</w:t>
            </w:r>
          </w:p>
        </w:tc>
        <w:tc>
          <w:tcPr>
            <w:tcW w:w="0" w:type="auto"/>
            <w:vAlign w:val="center"/>
            <w:hideMark/>
          </w:tcPr>
          <w:p w14:paraId="1593AB7F"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50)</w:t>
            </w:r>
          </w:p>
        </w:tc>
        <w:tc>
          <w:tcPr>
            <w:tcW w:w="0" w:type="auto"/>
            <w:vAlign w:val="center"/>
            <w:hideMark/>
          </w:tcPr>
          <w:p w14:paraId="5D26F656" w14:textId="77777777" w:rsidR="00D754A4" w:rsidRPr="00D754A4" w:rsidRDefault="00D754A4" w:rsidP="00D754A4">
            <w:pPr>
              <w:spacing w:after="0"/>
              <w:rPr>
                <w:lang w:val="es-CL"/>
              </w:rPr>
            </w:pPr>
            <w:r w:rsidRPr="00D754A4">
              <w:rPr>
                <w:sz w:val="18"/>
                <w:lang w:val="es-CL"/>
              </w:rPr>
              <w:t>NOT NULL, UNIQUE</w:t>
            </w:r>
          </w:p>
        </w:tc>
      </w:tr>
      <w:tr w:rsidR="00D754A4" w:rsidRPr="00D754A4" w14:paraId="3A6257BC" w14:textId="77777777" w:rsidTr="00D754A4">
        <w:trPr>
          <w:tblCellSpacing w:w="15" w:type="dxa"/>
        </w:trPr>
        <w:tc>
          <w:tcPr>
            <w:tcW w:w="0" w:type="auto"/>
            <w:vAlign w:val="center"/>
            <w:hideMark/>
          </w:tcPr>
          <w:p w14:paraId="36A426B1" w14:textId="77777777" w:rsidR="00D754A4" w:rsidRPr="00D754A4" w:rsidRDefault="00D754A4" w:rsidP="00D754A4">
            <w:pPr>
              <w:spacing w:after="0"/>
              <w:rPr>
                <w:lang w:val="es-CL"/>
              </w:rPr>
            </w:pPr>
            <w:proofErr w:type="spellStart"/>
            <w:r w:rsidRPr="00D754A4">
              <w:rPr>
                <w:sz w:val="18"/>
                <w:lang w:val="es-CL"/>
              </w:rPr>
              <w:t>descripcion</w:t>
            </w:r>
            <w:proofErr w:type="spellEnd"/>
          </w:p>
        </w:tc>
        <w:tc>
          <w:tcPr>
            <w:tcW w:w="0" w:type="auto"/>
            <w:vAlign w:val="center"/>
            <w:hideMark/>
          </w:tcPr>
          <w:p w14:paraId="526D13B0"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3D993A67" w14:textId="77777777" w:rsidR="00D754A4" w:rsidRPr="00D754A4" w:rsidRDefault="00D754A4" w:rsidP="00D754A4">
            <w:pPr>
              <w:spacing w:after="0"/>
              <w:rPr>
                <w:lang w:val="es-CL"/>
              </w:rPr>
            </w:pPr>
            <w:r w:rsidRPr="00D754A4">
              <w:rPr>
                <w:sz w:val="18"/>
                <w:lang w:val="es-CL"/>
              </w:rPr>
              <w:t>NULL</w:t>
            </w:r>
          </w:p>
        </w:tc>
      </w:tr>
      <w:tr w:rsidR="00D754A4" w:rsidRPr="00D754A4" w14:paraId="5F10D350" w14:textId="77777777" w:rsidTr="00D754A4">
        <w:trPr>
          <w:tblCellSpacing w:w="15" w:type="dxa"/>
        </w:trPr>
        <w:tc>
          <w:tcPr>
            <w:tcW w:w="0" w:type="auto"/>
            <w:vAlign w:val="center"/>
            <w:hideMark/>
          </w:tcPr>
          <w:p w14:paraId="69CCAAB9" w14:textId="77777777" w:rsidR="00D754A4" w:rsidRPr="00D754A4" w:rsidRDefault="00D754A4" w:rsidP="00D754A4">
            <w:pPr>
              <w:spacing w:after="0"/>
              <w:rPr>
                <w:lang w:val="es-CL"/>
              </w:rPr>
            </w:pPr>
            <w:r w:rsidRPr="00D754A4">
              <w:rPr>
                <w:sz w:val="18"/>
                <w:lang w:val="es-CL"/>
              </w:rPr>
              <w:t>activo</w:t>
            </w:r>
          </w:p>
        </w:tc>
        <w:tc>
          <w:tcPr>
            <w:tcW w:w="0" w:type="auto"/>
            <w:vAlign w:val="center"/>
            <w:hideMark/>
          </w:tcPr>
          <w:p w14:paraId="6BBE7CD5" w14:textId="77777777" w:rsidR="00D754A4" w:rsidRPr="00D754A4" w:rsidRDefault="00D754A4" w:rsidP="00D754A4">
            <w:pPr>
              <w:spacing w:after="0"/>
              <w:rPr>
                <w:lang w:val="es-CL"/>
              </w:rPr>
            </w:pPr>
            <w:r w:rsidRPr="00D754A4">
              <w:rPr>
                <w:sz w:val="18"/>
                <w:lang w:val="es-CL"/>
              </w:rPr>
              <w:t>BOOLEAN</w:t>
            </w:r>
          </w:p>
        </w:tc>
        <w:tc>
          <w:tcPr>
            <w:tcW w:w="0" w:type="auto"/>
            <w:vAlign w:val="center"/>
            <w:hideMark/>
          </w:tcPr>
          <w:p w14:paraId="05C7DA5D" w14:textId="77777777" w:rsidR="00D754A4" w:rsidRPr="00D754A4" w:rsidRDefault="00D754A4" w:rsidP="00D754A4">
            <w:pPr>
              <w:spacing w:after="0"/>
              <w:rPr>
                <w:lang w:val="es-CL"/>
              </w:rPr>
            </w:pPr>
            <w:r w:rsidRPr="00D754A4">
              <w:rPr>
                <w:sz w:val="18"/>
                <w:lang w:val="es-CL"/>
              </w:rPr>
              <w:t>NOT NULL, DEFAULT TRUE</w:t>
            </w:r>
          </w:p>
        </w:tc>
      </w:tr>
    </w:tbl>
    <w:p w14:paraId="23878060" w14:textId="77777777" w:rsidR="00D754A4" w:rsidRDefault="00D754A4" w:rsidP="00D754A4">
      <w:pPr>
        <w:spacing w:after="0"/>
        <w:rPr>
          <w:b/>
          <w:bCs/>
          <w:lang w:val="es-CL"/>
        </w:rPr>
      </w:pPr>
    </w:p>
    <w:p w14:paraId="2054B453" w14:textId="77777777" w:rsidR="00D754A4" w:rsidRDefault="00D754A4" w:rsidP="00D754A4">
      <w:pPr>
        <w:spacing w:after="0"/>
        <w:rPr>
          <w:b/>
          <w:bCs/>
          <w:lang w:val="es-CL"/>
        </w:rPr>
      </w:pPr>
    </w:p>
    <w:p w14:paraId="6C9698A2" w14:textId="77777777" w:rsidR="00D754A4" w:rsidRPr="00D754A4" w:rsidRDefault="00D754A4" w:rsidP="00D754A4">
      <w:pPr>
        <w:spacing w:after="0"/>
        <w:rPr>
          <w:b/>
          <w:bCs/>
          <w:lang w:val="es-CL"/>
        </w:rPr>
      </w:pPr>
      <w:r w:rsidRPr="00D754A4">
        <w:rPr>
          <w:b/>
          <w:bCs/>
          <w:sz w:val="21"/>
          <w:lang w:val="es-CL"/>
        </w:rPr>
        <w:t>RANGO_ETARIO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6"/>
        <w:gridCol w:w="1281"/>
        <w:gridCol w:w="2912"/>
      </w:tblGrid>
      <w:tr w:rsidR="00D754A4" w:rsidRPr="00D754A4" w14:paraId="035032CC" w14:textId="77777777" w:rsidTr="00D754A4">
        <w:trPr>
          <w:tblHeader/>
          <w:tblCellSpacing w:w="15" w:type="dxa"/>
        </w:trPr>
        <w:tc>
          <w:tcPr>
            <w:tcW w:w="0" w:type="auto"/>
            <w:vAlign w:val="center"/>
            <w:hideMark/>
          </w:tcPr>
          <w:p w14:paraId="686A7FCD"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58B5CC8A"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5174A7A5"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7A05E53C" w14:textId="77777777" w:rsidTr="00D754A4">
        <w:trPr>
          <w:tblCellSpacing w:w="15" w:type="dxa"/>
        </w:trPr>
        <w:tc>
          <w:tcPr>
            <w:tcW w:w="0" w:type="auto"/>
            <w:vAlign w:val="center"/>
            <w:hideMark/>
          </w:tcPr>
          <w:p w14:paraId="36B96505" w14:textId="77777777" w:rsidR="00D754A4" w:rsidRPr="00D754A4" w:rsidRDefault="00D754A4" w:rsidP="00D754A4">
            <w:pPr>
              <w:spacing w:after="0"/>
              <w:rPr>
                <w:lang w:val="es-CL"/>
              </w:rPr>
            </w:pPr>
            <w:proofErr w:type="spellStart"/>
            <w:r w:rsidRPr="00D754A4">
              <w:rPr>
                <w:sz w:val="18"/>
                <w:lang w:val="es-CL"/>
              </w:rPr>
              <w:t>id_rango_etario</w:t>
            </w:r>
            <w:proofErr w:type="spellEnd"/>
          </w:p>
        </w:tc>
        <w:tc>
          <w:tcPr>
            <w:tcW w:w="0" w:type="auto"/>
            <w:vAlign w:val="center"/>
            <w:hideMark/>
          </w:tcPr>
          <w:p w14:paraId="01655168"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26F0AC12" w14:textId="77777777" w:rsidR="00D754A4" w:rsidRPr="00D754A4" w:rsidRDefault="00D754A4" w:rsidP="00D754A4">
            <w:pPr>
              <w:spacing w:after="0"/>
              <w:rPr>
                <w:lang w:val="es-CL"/>
              </w:rPr>
            </w:pPr>
            <w:r w:rsidRPr="00D754A4">
              <w:rPr>
                <w:sz w:val="18"/>
                <w:lang w:val="es-CL"/>
              </w:rPr>
              <w:t>PK, autogenerado</w:t>
            </w:r>
          </w:p>
        </w:tc>
      </w:tr>
      <w:tr w:rsidR="00D754A4" w:rsidRPr="00D754A4" w14:paraId="3C4152CB" w14:textId="77777777" w:rsidTr="00D754A4">
        <w:trPr>
          <w:tblCellSpacing w:w="15" w:type="dxa"/>
        </w:trPr>
        <w:tc>
          <w:tcPr>
            <w:tcW w:w="0" w:type="auto"/>
            <w:vAlign w:val="center"/>
            <w:hideMark/>
          </w:tcPr>
          <w:p w14:paraId="4F382B11" w14:textId="77777777" w:rsidR="00D754A4" w:rsidRPr="00D754A4" w:rsidRDefault="00D754A4" w:rsidP="00D754A4">
            <w:pPr>
              <w:spacing w:after="0"/>
              <w:rPr>
                <w:lang w:val="es-CL"/>
              </w:rPr>
            </w:pPr>
            <w:r w:rsidRPr="00D754A4">
              <w:rPr>
                <w:sz w:val="18"/>
                <w:lang w:val="es-CL"/>
              </w:rPr>
              <w:t>nombre</w:t>
            </w:r>
          </w:p>
        </w:tc>
        <w:tc>
          <w:tcPr>
            <w:tcW w:w="0" w:type="auto"/>
            <w:vAlign w:val="center"/>
            <w:hideMark/>
          </w:tcPr>
          <w:p w14:paraId="38D8FB93"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50)</w:t>
            </w:r>
          </w:p>
        </w:tc>
        <w:tc>
          <w:tcPr>
            <w:tcW w:w="0" w:type="auto"/>
            <w:vAlign w:val="center"/>
            <w:hideMark/>
          </w:tcPr>
          <w:p w14:paraId="77380C6B" w14:textId="77777777" w:rsidR="00D754A4" w:rsidRPr="00D754A4" w:rsidRDefault="00D754A4" w:rsidP="00D754A4">
            <w:pPr>
              <w:spacing w:after="0"/>
              <w:rPr>
                <w:lang w:val="es-CL"/>
              </w:rPr>
            </w:pPr>
            <w:r w:rsidRPr="00D754A4">
              <w:rPr>
                <w:sz w:val="18"/>
                <w:lang w:val="es-CL"/>
              </w:rPr>
              <w:t>NOT NULL, UNIQUE</w:t>
            </w:r>
          </w:p>
        </w:tc>
      </w:tr>
      <w:tr w:rsidR="00D754A4" w:rsidRPr="00D754A4" w14:paraId="47418261" w14:textId="77777777" w:rsidTr="00D754A4">
        <w:trPr>
          <w:tblCellSpacing w:w="15" w:type="dxa"/>
        </w:trPr>
        <w:tc>
          <w:tcPr>
            <w:tcW w:w="0" w:type="auto"/>
            <w:vAlign w:val="center"/>
            <w:hideMark/>
          </w:tcPr>
          <w:p w14:paraId="3111FB35" w14:textId="77777777" w:rsidR="00D754A4" w:rsidRPr="00D754A4" w:rsidRDefault="00D754A4" w:rsidP="00D754A4">
            <w:pPr>
              <w:spacing w:after="0"/>
              <w:rPr>
                <w:lang w:val="es-CL"/>
              </w:rPr>
            </w:pPr>
            <w:proofErr w:type="spellStart"/>
            <w:r w:rsidRPr="00D754A4">
              <w:rPr>
                <w:sz w:val="18"/>
                <w:lang w:val="es-CL"/>
              </w:rPr>
              <w:t>edad_min_meses</w:t>
            </w:r>
            <w:proofErr w:type="spellEnd"/>
          </w:p>
        </w:tc>
        <w:tc>
          <w:tcPr>
            <w:tcW w:w="0" w:type="auto"/>
            <w:vAlign w:val="center"/>
            <w:hideMark/>
          </w:tcPr>
          <w:p w14:paraId="19DEE258" w14:textId="77777777" w:rsidR="00D754A4" w:rsidRPr="00D754A4" w:rsidRDefault="00D754A4" w:rsidP="00D754A4">
            <w:pPr>
              <w:spacing w:after="0"/>
              <w:rPr>
                <w:lang w:val="es-CL"/>
              </w:rPr>
            </w:pPr>
            <w:r w:rsidRPr="00D754A4">
              <w:rPr>
                <w:sz w:val="18"/>
                <w:lang w:val="es-CL"/>
              </w:rPr>
              <w:t>INTEGER</w:t>
            </w:r>
          </w:p>
        </w:tc>
        <w:tc>
          <w:tcPr>
            <w:tcW w:w="0" w:type="auto"/>
            <w:vAlign w:val="center"/>
            <w:hideMark/>
          </w:tcPr>
          <w:p w14:paraId="169E0564" w14:textId="77777777" w:rsidR="00D754A4" w:rsidRPr="00D754A4" w:rsidRDefault="00D754A4" w:rsidP="00D754A4">
            <w:pPr>
              <w:spacing w:after="0"/>
              <w:rPr>
                <w:lang w:val="es-CL"/>
              </w:rPr>
            </w:pPr>
            <w:r w:rsidRPr="00D754A4">
              <w:rPr>
                <w:sz w:val="18"/>
                <w:lang w:val="es-CL"/>
              </w:rPr>
              <w:t>NOT NULL, CHECK &gt;= 0</w:t>
            </w:r>
          </w:p>
        </w:tc>
      </w:tr>
      <w:tr w:rsidR="00D754A4" w:rsidRPr="00D754A4" w14:paraId="039303A1" w14:textId="77777777" w:rsidTr="00D754A4">
        <w:trPr>
          <w:tblCellSpacing w:w="15" w:type="dxa"/>
        </w:trPr>
        <w:tc>
          <w:tcPr>
            <w:tcW w:w="0" w:type="auto"/>
            <w:vAlign w:val="center"/>
            <w:hideMark/>
          </w:tcPr>
          <w:p w14:paraId="37338DCB" w14:textId="77777777" w:rsidR="00D754A4" w:rsidRPr="00D754A4" w:rsidRDefault="00D754A4" w:rsidP="00D754A4">
            <w:pPr>
              <w:spacing w:after="0"/>
              <w:rPr>
                <w:lang w:val="es-CL"/>
              </w:rPr>
            </w:pPr>
            <w:proofErr w:type="spellStart"/>
            <w:r w:rsidRPr="00D754A4">
              <w:rPr>
                <w:sz w:val="18"/>
                <w:lang w:val="es-CL"/>
              </w:rPr>
              <w:t>edad_max_meses</w:t>
            </w:r>
            <w:proofErr w:type="spellEnd"/>
          </w:p>
        </w:tc>
        <w:tc>
          <w:tcPr>
            <w:tcW w:w="0" w:type="auto"/>
            <w:vAlign w:val="center"/>
            <w:hideMark/>
          </w:tcPr>
          <w:p w14:paraId="4FD37452" w14:textId="77777777" w:rsidR="00D754A4" w:rsidRPr="00D754A4" w:rsidRDefault="00D754A4" w:rsidP="00D754A4">
            <w:pPr>
              <w:spacing w:after="0"/>
              <w:rPr>
                <w:lang w:val="es-CL"/>
              </w:rPr>
            </w:pPr>
            <w:r w:rsidRPr="00D754A4">
              <w:rPr>
                <w:sz w:val="18"/>
                <w:lang w:val="es-CL"/>
              </w:rPr>
              <w:t>INTEGER</w:t>
            </w:r>
          </w:p>
        </w:tc>
        <w:tc>
          <w:tcPr>
            <w:tcW w:w="0" w:type="auto"/>
            <w:vAlign w:val="center"/>
            <w:hideMark/>
          </w:tcPr>
          <w:p w14:paraId="7E2243E1" w14:textId="77777777" w:rsidR="00D754A4" w:rsidRPr="00D754A4" w:rsidRDefault="00D754A4" w:rsidP="00D754A4">
            <w:pPr>
              <w:spacing w:after="0"/>
              <w:rPr>
                <w:lang w:val="es-CL"/>
              </w:rPr>
            </w:pPr>
            <w:r w:rsidRPr="00D754A4">
              <w:rPr>
                <w:sz w:val="18"/>
                <w:lang w:val="es-CL"/>
              </w:rPr>
              <w:t xml:space="preserve">NULL, CHECK &gt; </w:t>
            </w:r>
            <w:proofErr w:type="spellStart"/>
            <w:r w:rsidRPr="00D754A4">
              <w:rPr>
                <w:sz w:val="18"/>
                <w:lang w:val="es-CL"/>
              </w:rPr>
              <w:t>edad_min_meses</w:t>
            </w:r>
            <w:proofErr w:type="spellEnd"/>
          </w:p>
        </w:tc>
      </w:tr>
      <w:tr w:rsidR="00D754A4" w:rsidRPr="00D754A4" w14:paraId="3C276FBC" w14:textId="77777777" w:rsidTr="00D754A4">
        <w:trPr>
          <w:tblCellSpacing w:w="15" w:type="dxa"/>
        </w:trPr>
        <w:tc>
          <w:tcPr>
            <w:tcW w:w="0" w:type="auto"/>
            <w:vAlign w:val="center"/>
            <w:hideMark/>
          </w:tcPr>
          <w:p w14:paraId="39FEF8C0" w14:textId="77777777" w:rsidR="00D754A4" w:rsidRPr="00D754A4" w:rsidRDefault="00D754A4" w:rsidP="00D754A4">
            <w:pPr>
              <w:spacing w:after="0"/>
              <w:rPr>
                <w:lang w:val="es-CL"/>
              </w:rPr>
            </w:pPr>
            <w:proofErr w:type="spellStart"/>
            <w:r w:rsidRPr="00D754A4">
              <w:rPr>
                <w:sz w:val="18"/>
                <w:lang w:val="es-CL"/>
              </w:rPr>
              <w:t>descripcion</w:t>
            </w:r>
            <w:proofErr w:type="spellEnd"/>
          </w:p>
        </w:tc>
        <w:tc>
          <w:tcPr>
            <w:tcW w:w="0" w:type="auto"/>
            <w:vAlign w:val="center"/>
            <w:hideMark/>
          </w:tcPr>
          <w:p w14:paraId="0599BF9C"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76587FB0" w14:textId="77777777" w:rsidR="00D754A4" w:rsidRPr="00D754A4" w:rsidRDefault="00D754A4" w:rsidP="00D754A4">
            <w:pPr>
              <w:spacing w:after="0"/>
              <w:rPr>
                <w:lang w:val="es-CL"/>
              </w:rPr>
            </w:pPr>
            <w:r w:rsidRPr="00D754A4">
              <w:rPr>
                <w:sz w:val="18"/>
                <w:lang w:val="es-CL"/>
              </w:rPr>
              <w:t>NULL</w:t>
            </w:r>
          </w:p>
        </w:tc>
      </w:tr>
      <w:tr w:rsidR="00D754A4" w:rsidRPr="00D754A4" w14:paraId="441FF685" w14:textId="77777777" w:rsidTr="00D754A4">
        <w:trPr>
          <w:tblCellSpacing w:w="15" w:type="dxa"/>
        </w:trPr>
        <w:tc>
          <w:tcPr>
            <w:tcW w:w="0" w:type="auto"/>
            <w:vAlign w:val="center"/>
            <w:hideMark/>
          </w:tcPr>
          <w:p w14:paraId="4FF64F3F" w14:textId="77777777" w:rsidR="00D754A4" w:rsidRPr="00D754A4" w:rsidRDefault="00D754A4" w:rsidP="00D754A4">
            <w:pPr>
              <w:spacing w:after="0"/>
              <w:rPr>
                <w:lang w:val="es-CL"/>
              </w:rPr>
            </w:pPr>
            <w:r w:rsidRPr="00D754A4">
              <w:rPr>
                <w:sz w:val="18"/>
                <w:lang w:val="es-CL"/>
              </w:rPr>
              <w:t>activo</w:t>
            </w:r>
          </w:p>
        </w:tc>
        <w:tc>
          <w:tcPr>
            <w:tcW w:w="0" w:type="auto"/>
            <w:vAlign w:val="center"/>
            <w:hideMark/>
          </w:tcPr>
          <w:p w14:paraId="374AF675" w14:textId="77777777" w:rsidR="00D754A4" w:rsidRPr="00D754A4" w:rsidRDefault="00D754A4" w:rsidP="00D754A4">
            <w:pPr>
              <w:spacing w:after="0"/>
              <w:rPr>
                <w:lang w:val="es-CL"/>
              </w:rPr>
            </w:pPr>
            <w:r w:rsidRPr="00D754A4">
              <w:rPr>
                <w:sz w:val="18"/>
                <w:lang w:val="es-CL"/>
              </w:rPr>
              <w:t>BOOLEAN</w:t>
            </w:r>
          </w:p>
        </w:tc>
        <w:tc>
          <w:tcPr>
            <w:tcW w:w="0" w:type="auto"/>
            <w:vAlign w:val="center"/>
            <w:hideMark/>
          </w:tcPr>
          <w:p w14:paraId="51DDC6C9" w14:textId="77777777" w:rsidR="00D754A4" w:rsidRPr="00D754A4" w:rsidRDefault="00D754A4" w:rsidP="00D754A4">
            <w:pPr>
              <w:spacing w:after="0"/>
              <w:rPr>
                <w:lang w:val="es-CL"/>
              </w:rPr>
            </w:pPr>
            <w:r w:rsidRPr="00D754A4">
              <w:rPr>
                <w:sz w:val="18"/>
                <w:lang w:val="es-CL"/>
              </w:rPr>
              <w:t>NOT NULL, DEFAULT TRUE</w:t>
            </w:r>
          </w:p>
        </w:tc>
      </w:tr>
    </w:tbl>
    <w:p w14:paraId="19411C91" w14:textId="77777777" w:rsidR="00D754A4" w:rsidRPr="00D754A4" w:rsidRDefault="00D754A4" w:rsidP="00D754A4">
      <w:pPr>
        <w:spacing w:after="0"/>
        <w:rPr>
          <w:b/>
          <w:bCs/>
          <w:lang w:val="es-CL"/>
        </w:rPr>
      </w:pPr>
      <w:r w:rsidRPr="00D754A4">
        <w:rPr>
          <w:b/>
          <w:bCs/>
          <w:sz w:val="21"/>
          <w:lang w:val="es-CL"/>
        </w:rPr>
        <w:t>ANIMAL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7"/>
        <w:gridCol w:w="1844"/>
        <w:gridCol w:w="4462"/>
      </w:tblGrid>
      <w:tr w:rsidR="00D754A4" w:rsidRPr="00D754A4" w14:paraId="3D75BDFE" w14:textId="77777777" w:rsidTr="00D754A4">
        <w:trPr>
          <w:tblHeader/>
          <w:tblCellSpacing w:w="15" w:type="dxa"/>
        </w:trPr>
        <w:tc>
          <w:tcPr>
            <w:tcW w:w="0" w:type="auto"/>
            <w:vAlign w:val="center"/>
            <w:hideMark/>
          </w:tcPr>
          <w:p w14:paraId="71F1AEC1"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5FCA1846"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67122080"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7E10E05D" w14:textId="77777777" w:rsidTr="00D754A4">
        <w:trPr>
          <w:tblCellSpacing w:w="15" w:type="dxa"/>
        </w:trPr>
        <w:tc>
          <w:tcPr>
            <w:tcW w:w="0" w:type="auto"/>
            <w:vAlign w:val="center"/>
            <w:hideMark/>
          </w:tcPr>
          <w:p w14:paraId="69069DE6" w14:textId="77777777" w:rsidR="00D754A4" w:rsidRPr="00D754A4" w:rsidRDefault="00D754A4" w:rsidP="00D754A4">
            <w:pPr>
              <w:spacing w:after="0"/>
              <w:rPr>
                <w:lang w:val="es-CL"/>
              </w:rPr>
            </w:pPr>
            <w:proofErr w:type="spellStart"/>
            <w:r w:rsidRPr="00D754A4">
              <w:rPr>
                <w:sz w:val="18"/>
                <w:lang w:val="es-CL"/>
              </w:rPr>
              <w:t>id_animal</w:t>
            </w:r>
            <w:proofErr w:type="spellEnd"/>
          </w:p>
        </w:tc>
        <w:tc>
          <w:tcPr>
            <w:tcW w:w="0" w:type="auto"/>
            <w:vAlign w:val="center"/>
            <w:hideMark/>
          </w:tcPr>
          <w:p w14:paraId="3DE47E96"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01D907E7" w14:textId="77777777" w:rsidR="00D754A4" w:rsidRPr="00D754A4" w:rsidRDefault="00D754A4" w:rsidP="00D754A4">
            <w:pPr>
              <w:spacing w:after="0"/>
              <w:rPr>
                <w:lang w:val="es-CL"/>
              </w:rPr>
            </w:pPr>
            <w:r w:rsidRPr="00D754A4">
              <w:rPr>
                <w:sz w:val="18"/>
                <w:lang w:val="es-CL"/>
              </w:rPr>
              <w:t>PK, autogenerado</w:t>
            </w:r>
          </w:p>
        </w:tc>
      </w:tr>
      <w:tr w:rsidR="00D754A4" w:rsidRPr="00D754A4" w14:paraId="29A27326" w14:textId="77777777" w:rsidTr="00D754A4">
        <w:trPr>
          <w:tblCellSpacing w:w="15" w:type="dxa"/>
        </w:trPr>
        <w:tc>
          <w:tcPr>
            <w:tcW w:w="0" w:type="auto"/>
            <w:vAlign w:val="center"/>
            <w:hideMark/>
          </w:tcPr>
          <w:p w14:paraId="687C3982" w14:textId="77777777" w:rsidR="00D754A4" w:rsidRPr="00D754A4" w:rsidRDefault="00D754A4" w:rsidP="00D754A4">
            <w:pPr>
              <w:spacing w:after="0"/>
              <w:rPr>
                <w:lang w:val="es-CL"/>
              </w:rPr>
            </w:pPr>
            <w:proofErr w:type="spellStart"/>
            <w:r w:rsidRPr="00D754A4">
              <w:rPr>
                <w:sz w:val="18"/>
                <w:lang w:val="es-CL"/>
              </w:rPr>
              <w:t>id_estado_actual</w:t>
            </w:r>
            <w:proofErr w:type="spellEnd"/>
          </w:p>
        </w:tc>
        <w:tc>
          <w:tcPr>
            <w:tcW w:w="0" w:type="auto"/>
            <w:vAlign w:val="center"/>
            <w:hideMark/>
          </w:tcPr>
          <w:p w14:paraId="00B72C63"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0E2E849F" w14:textId="77777777" w:rsidR="00D754A4" w:rsidRPr="00D754A4" w:rsidRDefault="00D754A4" w:rsidP="00D754A4">
            <w:pPr>
              <w:spacing w:after="0"/>
              <w:rPr>
                <w:lang w:val="es-CL"/>
              </w:rPr>
            </w:pPr>
            <w:r w:rsidRPr="00D754A4">
              <w:rPr>
                <w:sz w:val="18"/>
                <w:lang w:val="es-CL"/>
              </w:rPr>
              <w:t>FK → ESTADO, NOT NULL</w:t>
            </w:r>
          </w:p>
        </w:tc>
      </w:tr>
      <w:tr w:rsidR="00D754A4" w:rsidRPr="00D754A4" w14:paraId="2A1921B5" w14:textId="77777777" w:rsidTr="00D754A4">
        <w:trPr>
          <w:tblCellSpacing w:w="15" w:type="dxa"/>
        </w:trPr>
        <w:tc>
          <w:tcPr>
            <w:tcW w:w="0" w:type="auto"/>
            <w:vAlign w:val="center"/>
            <w:hideMark/>
          </w:tcPr>
          <w:p w14:paraId="58283E4D" w14:textId="77777777" w:rsidR="00D754A4" w:rsidRPr="00D754A4" w:rsidRDefault="00D754A4" w:rsidP="00D754A4">
            <w:pPr>
              <w:spacing w:after="0"/>
              <w:rPr>
                <w:lang w:val="es-CL"/>
              </w:rPr>
            </w:pPr>
            <w:proofErr w:type="spellStart"/>
            <w:r w:rsidRPr="00D754A4">
              <w:rPr>
                <w:sz w:val="18"/>
                <w:lang w:val="es-CL"/>
              </w:rPr>
              <w:t>id_especie</w:t>
            </w:r>
            <w:proofErr w:type="spellEnd"/>
          </w:p>
        </w:tc>
        <w:tc>
          <w:tcPr>
            <w:tcW w:w="0" w:type="auto"/>
            <w:vAlign w:val="center"/>
            <w:hideMark/>
          </w:tcPr>
          <w:p w14:paraId="1AEAE8BA"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40EEF426" w14:textId="77777777" w:rsidR="00D754A4" w:rsidRPr="00D754A4" w:rsidRDefault="00D754A4" w:rsidP="00D754A4">
            <w:pPr>
              <w:spacing w:after="0"/>
              <w:rPr>
                <w:lang w:val="es-CL"/>
              </w:rPr>
            </w:pPr>
            <w:r w:rsidRPr="00D754A4">
              <w:rPr>
                <w:sz w:val="18"/>
                <w:lang w:val="es-CL"/>
              </w:rPr>
              <w:t>FK → ESPECIE, NOT NULL</w:t>
            </w:r>
          </w:p>
        </w:tc>
      </w:tr>
      <w:tr w:rsidR="00D754A4" w:rsidRPr="00D754A4" w14:paraId="0F531CC6" w14:textId="77777777" w:rsidTr="00D754A4">
        <w:trPr>
          <w:tblCellSpacing w:w="15" w:type="dxa"/>
        </w:trPr>
        <w:tc>
          <w:tcPr>
            <w:tcW w:w="0" w:type="auto"/>
            <w:vAlign w:val="center"/>
            <w:hideMark/>
          </w:tcPr>
          <w:p w14:paraId="212EF6AC" w14:textId="77777777" w:rsidR="00D754A4" w:rsidRPr="00D754A4" w:rsidRDefault="00D754A4" w:rsidP="00D754A4">
            <w:pPr>
              <w:spacing w:after="0"/>
              <w:rPr>
                <w:lang w:val="es-CL"/>
              </w:rPr>
            </w:pPr>
            <w:proofErr w:type="spellStart"/>
            <w:r w:rsidRPr="00D754A4">
              <w:rPr>
                <w:sz w:val="18"/>
                <w:lang w:val="es-CL"/>
              </w:rPr>
              <w:t>id_rango_etario</w:t>
            </w:r>
            <w:proofErr w:type="spellEnd"/>
          </w:p>
        </w:tc>
        <w:tc>
          <w:tcPr>
            <w:tcW w:w="0" w:type="auto"/>
            <w:vAlign w:val="center"/>
            <w:hideMark/>
          </w:tcPr>
          <w:p w14:paraId="21B9D6C3"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7170CC1B" w14:textId="77777777" w:rsidR="00D754A4" w:rsidRPr="00D754A4" w:rsidRDefault="00D754A4" w:rsidP="00D754A4">
            <w:pPr>
              <w:spacing w:after="0"/>
              <w:rPr>
                <w:lang w:val="es-CL"/>
              </w:rPr>
            </w:pPr>
            <w:r w:rsidRPr="00D754A4">
              <w:rPr>
                <w:sz w:val="18"/>
                <w:lang w:val="es-CL"/>
              </w:rPr>
              <w:t>FK → RANGO_ETARIO, NULL</w:t>
            </w:r>
          </w:p>
        </w:tc>
      </w:tr>
      <w:tr w:rsidR="00D754A4" w:rsidRPr="00D754A4" w14:paraId="033F6402" w14:textId="77777777" w:rsidTr="00D754A4">
        <w:trPr>
          <w:tblCellSpacing w:w="15" w:type="dxa"/>
        </w:trPr>
        <w:tc>
          <w:tcPr>
            <w:tcW w:w="0" w:type="auto"/>
            <w:vAlign w:val="center"/>
            <w:hideMark/>
          </w:tcPr>
          <w:p w14:paraId="0283A03D" w14:textId="77777777" w:rsidR="00D754A4" w:rsidRPr="00D754A4" w:rsidRDefault="00D754A4" w:rsidP="00D754A4">
            <w:pPr>
              <w:spacing w:after="0"/>
              <w:rPr>
                <w:lang w:val="es-CL"/>
              </w:rPr>
            </w:pPr>
            <w:r w:rsidRPr="00D754A4">
              <w:rPr>
                <w:sz w:val="18"/>
                <w:lang w:val="es-CL"/>
              </w:rPr>
              <w:t>nombre</w:t>
            </w:r>
          </w:p>
        </w:tc>
        <w:tc>
          <w:tcPr>
            <w:tcW w:w="0" w:type="auto"/>
            <w:vAlign w:val="center"/>
            <w:hideMark/>
          </w:tcPr>
          <w:p w14:paraId="0EA70281"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100)</w:t>
            </w:r>
          </w:p>
        </w:tc>
        <w:tc>
          <w:tcPr>
            <w:tcW w:w="0" w:type="auto"/>
            <w:vAlign w:val="center"/>
            <w:hideMark/>
          </w:tcPr>
          <w:p w14:paraId="3817C723" w14:textId="77777777" w:rsidR="00D754A4" w:rsidRPr="00D754A4" w:rsidRDefault="00D754A4" w:rsidP="00D754A4">
            <w:pPr>
              <w:spacing w:after="0"/>
              <w:rPr>
                <w:lang w:val="es-CL"/>
              </w:rPr>
            </w:pPr>
            <w:r w:rsidRPr="00D754A4">
              <w:rPr>
                <w:sz w:val="18"/>
                <w:lang w:val="es-CL"/>
              </w:rPr>
              <w:t>NULL</w:t>
            </w:r>
          </w:p>
        </w:tc>
      </w:tr>
      <w:tr w:rsidR="00D754A4" w:rsidRPr="00D754A4" w14:paraId="7C1A3C23" w14:textId="77777777" w:rsidTr="00D754A4">
        <w:trPr>
          <w:tblCellSpacing w:w="15" w:type="dxa"/>
        </w:trPr>
        <w:tc>
          <w:tcPr>
            <w:tcW w:w="0" w:type="auto"/>
            <w:vAlign w:val="center"/>
            <w:hideMark/>
          </w:tcPr>
          <w:p w14:paraId="31EC4F7C" w14:textId="77777777" w:rsidR="00D754A4" w:rsidRPr="00D754A4" w:rsidRDefault="00D754A4" w:rsidP="00D754A4">
            <w:pPr>
              <w:spacing w:after="0"/>
              <w:rPr>
                <w:lang w:val="es-CL"/>
              </w:rPr>
            </w:pPr>
            <w:r w:rsidRPr="00D754A4">
              <w:rPr>
                <w:sz w:val="18"/>
                <w:lang w:val="es-CL"/>
              </w:rPr>
              <w:t>sexo</w:t>
            </w:r>
          </w:p>
        </w:tc>
        <w:tc>
          <w:tcPr>
            <w:tcW w:w="0" w:type="auto"/>
            <w:vAlign w:val="center"/>
            <w:hideMark/>
          </w:tcPr>
          <w:p w14:paraId="51B208B6"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20)</w:t>
            </w:r>
          </w:p>
        </w:tc>
        <w:tc>
          <w:tcPr>
            <w:tcW w:w="0" w:type="auto"/>
            <w:vAlign w:val="center"/>
            <w:hideMark/>
          </w:tcPr>
          <w:p w14:paraId="36051598" w14:textId="77777777" w:rsidR="00D754A4" w:rsidRPr="00D754A4" w:rsidRDefault="00D754A4" w:rsidP="00D754A4">
            <w:pPr>
              <w:spacing w:after="0"/>
              <w:rPr>
                <w:lang w:val="es-CL"/>
              </w:rPr>
            </w:pPr>
            <w:r w:rsidRPr="00D754A4">
              <w:rPr>
                <w:sz w:val="18"/>
                <w:lang w:val="es-CL"/>
              </w:rPr>
              <w:t>NOT NULL, CHECK</w:t>
            </w:r>
          </w:p>
        </w:tc>
      </w:tr>
      <w:tr w:rsidR="00D754A4" w:rsidRPr="00D754A4" w14:paraId="165C39B0" w14:textId="77777777" w:rsidTr="00D754A4">
        <w:trPr>
          <w:tblCellSpacing w:w="15" w:type="dxa"/>
        </w:trPr>
        <w:tc>
          <w:tcPr>
            <w:tcW w:w="0" w:type="auto"/>
            <w:vAlign w:val="center"/>
            <w:hideMark/>
          </w:tcPr>
          <w:p w14:paraId="1581F557" w14:textId="77777777" w:rsidR="00D754A4" w:rsidRPr="00D754A4" w:rsidRDefault="00D754A4" w:rsidP="00D754A4">
            <w:pPr>
              <w:spacing w:after="0"/>
              <w:rPr>
                <w:lang w:val="es-CL"/>
              </w:rPr>
            </w:pPr>
            <w:r w:rsidRPr="00D754A4">
              <w:rPr>
                <w:sz w:val="18"/>
                <w:lang w:val="es-CL"/>
              </w:rPr>
              <w:t>tamaño</w:t>
            </w:r>
          </w:p>
        </w:tc>
        <w:tc>
          <w:tcPr>
            <w:tcW w:w="0" w:type="auto"/>
            <w:vAlign w:val="center"/>
            <w:hideMark/>
          </w:tcPr>
          <w:p w14:paraId="35ADD05D"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20)</w:t>
            </w:r>
          </w:p>
        </w:tc>
        <w:tc>
          <w:tcPr>
            <w:tcW w:w="0" w:type="auto"/>
            <w:vAlign w:val="center"/>
            <w:hideMark/>
          </w:tcPr>
          <w:p w14:paraId="681F5DBE" w14:textId="77777777" w:rsidR="00D754A4" w:rsidRPr="00D754A4" w:rsidRDefault="00D754A4" w:rsidP="00D754A4">
            <w:pPr>
              <w:spacing w:after="0"/>
              <w:rPr>
                <w:lang w:val="es-CL"/>
              </w:rPr>
            </w:pPr>
            <w:r w:rsidRPr="00D754A4">
              <w:rPr>
                <w:sz w:val="18"/>
                <w:lang w:val="es-CL"/>
              </w:rPr>
              <w:t>NULL, CHECK</w:t>
            </w:r>
          </w:p>
        </w:tc>
      </w:tr>
      <w:tr w:rsidR="00D754A4" w:rsidRPr="00D754A4" w14:paraId="60EEADEE" w14:textId="77777777" w:rsidTr="00D754A4">
        <w:trPr>
          <w:tblCellSpacing w:w="15" w:type="dxa"/>
        </w:trPr>
        <w:tc>
          <w:tcPr>
            <w:tcW w:w="0" w:type="auto"/>
            <w:vAlign w:val="center"/>
            <w:hideMark/>
          </w:tcPr>
          <w:p w14:paraId="6B1DCB7C" w14:textId="77777777" w:rsidR="00D754A4" w:rsidRPr="00D754A4" w:rsidRDefault="00D754A4" w:rsidP="00D754A4">
            <w:pPr>
              <w:spacing w:after="0"/>
              <w:rPr>
                <w:lang w:val="es-CL"/>
              </w:rPr>
            </w:pPr>
            <w:proofErr w:type="spellStart"/>
            <w:r w:rsidRPr="00D754A4">
              <w:rPr>
                <w:sz w:val="18"/>
                <w:lang w:val="es-CL"/>
              </w:rPr>
              <w:t>fecha_nacimiento</w:t>
            </w:r>
            <w:proofErr w:type="spellEnd"/>
          </w:p>
        </w:tc>
        <w:tc>
          <w:tcPr>
            <w:tcW w:w="0" w:type="auto"/>
            <w:vAlign w:val="center"/>
            <w:hideMark/>
          </w:tcPr>
          <w:p w14:paraId="711436E0" w14:textId="77777777" w:rsidR="00D754A4" w:rsidRPr="00D754A4" w:rsidRDefault="00D754A4" w:rsidP="00D754A4">
            <w:pPr>
              <w:spacing w:after="0"/>
              <w:rPr>
                <w:lang w:val="es-CL"/>
              </w:rPr>
            </w:pPr>
            <w:r w:rsidRPr="00D754A4">
              <w:rPr>
                <w:sz w:val="18"/>
                <w:lang w:val="es-CL"/>
              </w:rPr>
              <w:t>DATE</w:t>
            </w:r>
          </w:p>
        </w:tc>
        <w:tc>
          <w:tcPr>
            <w:tcW w:w="0" w:type="auto"/>
            <w:vAlign w:val="center"/>
            <w:hideMark/>
          </w:tcPr>
          <w:p w14:paraId="2F8A1FB2" w14:textId="77777777" w:rsidR="00D754A4" w:rsidRPr="00D754A4" w:rsidRDefault="00D754A4" w:rsidP="00D754A4">
            <w:pPr>
              <w:spacing w:after="0"/>
              <w:rPr>
                <w:lang w:val="es-CL"/>
              </w:rPr>
            </w:pPr>
            <w:r w:rsidRPr="00D754A4">
              <w:rPr>
                <w:sz w:val="18"/>
                <w:lang w:val="es-CL"/>
              </w:rPr>
              <w:t>NULL</w:t>
            </w:r>
          </w:p>
        </w:tc>
      </w:tr>
      <w:tr w:rsidR="00D754A4" w:rsidRPr="00D754A4" w14:paraId="57C42039" w14:textId="77777777" w:rsidTr="00D754A4">
        <w:trPr>
          <w:tblCellSpacing w:w="15" w:type="dxa"/>
        </w:trPr>
        <w:tc>
          <w:tcPr>
            <w:tcW w:w="0" w:type="auto"/>
            <w:vAlign w:val="center"/>
            <w:hideMark/>
          </w:tcPr>
          <w:p w14:paraId="3F935B21" w14:textId="77777777" w:rsidR="00D754A4" w:rsidRPr="00D754A4" w:rsidRDefault="00D754A4" w:rsidP="00D754A4">
            <w:pPr>
              <w:spacing w:after="0"/>
              <w:rPr>
                <w:lang w:val="es-CL"/>
              </w:rPr>
            </w:pPr>
            <w:proofErr w:type="spellStart"/>
            <w:r w:rsidRPr="00D754A4">
              <w:rPr>
                <w:sz w:val="18"/>
                <w:lang w:val="es-CL"/>
              </w:rPr>
              <w:t>fecha_rescate</w:t>
            </w:r>
            <w:proofErr w:type="spellEnd"/>
          </w:p>
        </w:tc>
        <w:tc>
          <w:tcPr>
            <w:tcW w:w="0" w:type="auto"/>
            <w:vAlign w:val="center"/>
            <w:hideMark/>
          </w:tcPr>
          <w:p w14:paraId="131BC866" w14:textId="77777777" w:rsidR="00D754A4" w:rsidRPr="00D754A4" w:rsidRDefault="00D754A4" w:rsidP="00D754A4">
            <w:pPr>
              <w:spacing w:after="0"/>
              <w:rPr>
                <w:lang w:val="es-CL"/>
              </w:rPr>
            </w:pPr>
            <w:r w:rsidRPr="00D754A4">
              <w:rPr>
                <w:sz w:val="18"/>
                <w:lang w:val="es-CL"/>
              </w:rPr>
              <w:t>DATE</w:t>
            </w:r>
          </w:p>
        </w:tc>
        <w:tc>
          <w:tcPr>
            <w:tcW w:w="0" w:type="auto"/>
            <w:vAlign w:val="center"/>
            <w:hideMark/>
          </w:tcPr>
          <w:p w14:paraId="2BE3A881" w14:textId="77777777" w:rsidR="00D754A4" w:rsidRPr="00D754A4" w:rsidRDefault="00D754A4" w:rsidP="00D754A4">
            <w:pPr>
              <w:spacing w:after="0"/>
              <w:rPr>
                <w:lang w:val="es-CL"/>
              </w:rPr>
            </w:pPr>
            <w:r w:rsidRPr="00D754A4">
              <w:rPr>
                <w:sz w:val="18"/>
                <w:lang w:val="es-CL"/>
              </w:rPr>
              <w:t>NOT NULL</w:t>
            </w:r>
          </w:p>
        </w:tc>
      </w:tr>
      <w:tr w:rsidR="00D754A4" w:rsidRPr="00D754A4" w14:paraId="058B00F5" w14:textId="77777777" w:rsidTr="00D754A4">
        <w:trPr>
          <w:tblCellSpacing w:w="15" w:type="dxa"/>
        </w:trPr>
        <w:tc>
          <w:tcPr>
            <w:tcW w:w="0" w:type="auto"/>
            <w:vAlign w:val="center"/>
            <w:hideMark/>
          </w:tcPr>
          <w:p w14:paraId="1A150FDD" w14:textId="77777777" w:rsidR="00D754A4" w:rsidRPr="00D754A4" w:rsidRDefault="00D754A4" w:rsidP="00D754A4">
            <w:pPr>
              <w:spacing w:after="0"/>
              <w:rPr>
                <w:lang w:val="es-CL"/>
              </w:rPr>
            </w:pPr>
            <w:proofErr w:type="spellStart"/>
            <w:r w:rsidRPr="00D754A4">
              <w:rPr>
                <w:sz w:val="18"/>
                <w:lang w:val="es-CL"/>
              </w:rPr>
              <w:t>lugar_rescate</w:t>
            </w:r>
            <w:proofErr w:type="spellEnd"/>
          </w:p>
        </w:tc>
        <w:tc>
          <w:tcPr>
            <w:tcW w:w="0" w:type="auto"/>
            <w:vAlign w:val="center"/>
            <w:hideMark/>
          </w:tcPr>
          <w:p w14:paraId="350E4D01"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255)</w:t>
            </w:r>
          </w:p>
        </w:tc>
        <w:tc>
          <w:tcPr>
            <w:tcW w:w="0" w:type="auto"/>
            <w:vAlign w:val="center"/>
            <w:hideMark/>
          </w:tcPr>
          <w:p w14:paraId="00ACF04A" w14:textId="77777777" w:rsidR="00D754A4" w:rsidRPr="00D754A4" w:rsidRDefault="00D754A4" w:rsidP="00D754A4">
            <w:pPr>
              <w:spacing w:after="0"/>
              <w:rPr>
                <w:lang w:val="es-CL"/>
              </w:rPr>
            </w:pPr>
            <w:r w:rsidRPr="00D754A4">
              <w:rPr>
                <w:sz w:val="18"/>
                <w:lang w:val="es-CL"/>
              </w:rPr>
              <w:t>NULL</w:t>
            </w:r>
          </w:p>
        </w:tc>
      </w:tr>
      <w:tr w:rsidR="00D754A4" w:rsidRPr="00D754A4" w14:paraId="0AA4BDD7" w14:textId="77777777" w:rsidTr="00D754A4">
        <w:trPr>
          <w:tblCellSpacing w:w="15" w:type="dxa"/>
        </w:trPr>
        <w:tc>
          <w:tcPr>
            <w:tcW w:w="0" w:type="auto"/>
            <w:vAlign w:val="center"/>
            <w:hideMark/>
          </w:tcPr>
          <w:p w14:paraId="40B061B7" w14:textId="77777777" w:rsidR="00D754A4" w:rsidRPr="00D754A4" w:rsidRDefault="00D754A4" w:rsidP="00D754A4">
            <w:pPr>
              <w:spacing w:after="0"/>
              <w:rPr>
                <w:lang w:val="es-CL"/>
              </w:rPr>
            </w:pPr>
            <w:proofErr w:type="spellStart"/>
            <w:r w:rsidRPr="00D754A4">
              <w:rPr>
                <w:sz w:val="18"/>
                <w:lang w:val="es-CL"/>
              </w:rPr>
              <w:lastRenderedPageBreak/>
              <w:t>caracteristicas</w:t>
            </w:r>
            <w:proofErr w:type="spellEnd"/>
          </w:p>
        </w:tc>
        <w:tc>
          <w:tcPr>
            <w:tcW w:w="0" w:type="auto"/>
            <w:vAlign w:val="center"/>
            <w:hideMark/>
          </w:tcPr>
          <w:p w14:paraId="49A17CFC"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53449F6B" w14:textId="77777777" w:rsidR="00D754A4" w:rsidRPr="00D754A4" w:rsidRDefault="00D754A4" w:rsidP="00D754A4">
            <w:pPr>
              <w:spacing w:after="0"/>
              <w:rPr>
                <w:lang w:val="es-CL"/>
              </w:rPr>
            </w:pPr>
            <w:r w:rsidRPr="00D754A4">
              <w:rPr>
                <w:sz w:val="18"/>
                <w:lang w:val="es-CL"/>
              </w:rPr>
              <w:t>NULL</w:t>
            </w:r>
          </w:p>
        </w:tc>
      </w:tr>
      <w:tr w:rsidR="00D754A4" w:rsidRPr="00D754A4" w14:paraId="077D96FA" w14:textId="77777777" w:rsidTr="00D754A4">
        <w:trPr>
          <w:tblCellSpacing w:w="15" w:type="dxa"/>
        </w:trPr>
        <w:tc>
          <w:tcPr>
            <w:tcW w:w="0" w:type="auto"/>
            <w:vAlign w:val="center"/>
            <w:hideMark/>
          </w:tcPr>
          <w:p w14:paraId="6D139F25" w14:textId="77777777" w:rsidR="00D754A4" w:rsidRPr="00D754A4" w:rsidRDefault="00D754A4" w:rsidP="00D754A4">
            <w:pPr>
              <w:spacing w:after="0"/>
              <w:rPr>
                <w:lang w:val="es-CL"/>
              </w:rPr>
            </w:pPr>
            <w:r w:rsidRPr="00D754A4">
              <w:rPr>
                <w:sz w:val="18"/>
                <w:lang w:val="es-CL"/>
              </w:rPr>
              <w:t>personalidad</w:t>
            </w:r>
          </w:p>
        </w:tc>
        <w:tc>
          <w:tcPr>
            <w:tcW w:w="0" w:type="auto"/>
            <w:vAlign w:val="center"/>
            <w:hideMark/>
          </w:tcPr>
          <w:p w14:paraId="24CD3791"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6FD98985" w14:textId="77777777" w:rsidR="00D754A4" w:rsidRPr="00D754A4" w:rsidRDefault="00D754A4" w:rsidP="00D754A4">
            <w:pPr>
              <w:spacing w:after="0"/>
              <w:rPr>
                <w:lang w:val="es-CL"/>
              </w:rPr>
            </w:pPr>
            <w:r w:rsidRPr="00D754A4">
              <w:rPr>
                <w:sz w:val="18"/>
                <w:lang w:val="es-CL"/>
              </w:rPr>
              <w:t>NULL</w:t>
            </w:r>
          </w:p>
        </w:tc>
      </w:tr>
      <w:tr w:rsidR="00D754A4" w:rsidRPr="00D754A4" w14:paraId="258C39EB" w14:textId="77777777" w:rsidTr="00D754A4">
        <w:trPr>
          <w:tblCellSpacing w:w="15" w:type="dxa"/>
        </w:trPr>
        <w:tc>
          <w:tcPr>
            <w:tcW w:w="0" w:type="auto"/>
            <w:vAlign w:val="center"/>
            <w:hideMark/>
          </w:tcPr>
          <w:p w14:paraId="78159868" w14:textId="77777777" w:rsidR="00D754A4" w:rsidRPr="00D754A4" w:rsidRDefault="00D754A4" w:rsidP="00D754A4">
            <w:pPr>
              <w:spacing w:after="0"/>
              <w:rPr>
                <w:lang w:val="es-CL"/>
              </w:rPr>
            </w:pPr>
            <w:proofErr w:type="spellStart"/>
            <w:r w:rsidRPr="00D754A4">
              <w:rPr>
                <w:sz w:val="18"/>
                <w:lang w:val="es-CL"/>
              </w:rPr>
              <w:t>historia_rescate</w:t>
            </w:r>
            <w:proofErr w:type="spellEnd"/>
          </w:p>
        </w:tc>
        <w:tc>
          <w:tcPr>
            <w:tcW w:w="0" w:type="auto"/>
            <w:vAlign w:val="center"/>
            <w:hideMark/>
          </w:tcPr>
          <w:p w14:paraId="6F84D8B2"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567A1BE0" w14:textId="77777777" w:rsidR="00D754A4" w:rsidRPr="00D754A4" w:rsidRDefault="00D754A4" w:rsidP="00D754A4">
            <w:pPr>
              <w:spacing w:after="0"/>
              <w:rPr>
                <w:lang w:val="es-CL"/>
              </w:rPr>
            </w:pPr>
            <w:r w:rsidRPr="00D754A4">
              <w:rPr>
                <w:sz w:val="18"/>
                <w:lang w:val="es-CL"/>
              </w:rPr>
              <w:t>NULL</w:t>
            </w:r>
          </w:p>
        </w:tc>
      </w:tr>
      <w:tr w:rsidR="00D754A4" w:rsidRPr="00D754A4" w14:paraId="23189920" w14:textId="77777777" w:rsidTr="00D754A4">
        <w:trPr>
          <w:tblCellSpacing w:w="15" w:type="dxa"/>
        </w:trPr>
        <w:tc>
          <w:tcPr>
            <w:tcW w:w="0" w:type="auto"/>
            <w:vAlign w:val="center"/>
            <w:hideMark/>
          </w:tcPr>
          <w:p w14:paraId="0F96A22C" w14:textId="77777777" w:rsidR="00D754A4" w:rsidRPr="00D754A4" w:rsidRDefault="00D754A4" w:rsidP="00D754A4">
            <w:pPr>
              <w:spacing w:after="0"/>
              <w:rPr>
                <w:lang w:val="es-CL"/>
              </w:rPr>
            </w:pPr>
            <w:r w:rsidRPr="00D754A4">
              <w:rPr>
                <w:sz w:val="18"/>
                <w:lang w:val="es-CL"/>
              </w:rPr>
              <w:t>observaciones</w:t>
            </w:r>
          </w:p>
        </w:tc>
        <w:tc>
          <w:tcPr>
            <w:tcW w:w="0" w:type="auto"/>
            <w:vAlign w:val="center"/>
            <w:hideMark/>
          </w:tcPr>
          <w:p w14:paraId="20D8357F"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218915DE" w14:textId="77777777" w:rsidR="00D754A4" w:rsidRPr="00D754A4" w:rsidRDefault="00D754A4" w:rsidP="00D754A4">
            <w:pPr>
              <w:spacing w:after="0"/>
              <w:rPr>
                <w:lang w:val="es-CL"/>
              </w:rPr>
            </w:pPr>
            <w:r w:rsidRPr="00D754A4">
              <w:rPr>
                <w:sz w:val="18"/>
                <w:lang w:val="es-CL"/>
              </w:rPr>
              <w:t>NULL</w:t>
            </w:r>
          </w:p>
        </w:tc>
      </w:tr>
      <w:tr w:rsidR="00D754A4" w:rsidRPr="00D754A4" w14:paraId="610548E6" w14:textId="77777777" w:rsidTr="00D754A4">
        <w:trPr>
          <w:tblCellSpacing w:w="15" w:type="dxa"/>
        </w:trPr>
        <w:tc>
          <w:tcPr>
            <w:tcW w:w="0" w:type="auto"/>
            <w:vAlign w:val="center"/>
            <w:hideMark/>
          </w:tcPr>
          <w:p w14:paraId="01B7324D" w14:textId="77777777" w:rsidR="00D754A4" w:rsidRPr="00D754A4" w:rsidRDefault="00D754A4" w:rsidP="00D754A4">
            <w:pPr>
              <w:spacing w:after="0"/>
              <w:rPr>
                <w:lang w:val="es-CL"/>
              </w:rPr>
            </w:pPr>
            <w:proofErr w:type="spellStart"/>
            <w:r w:rsidRPr="00D754A4">
              <w:rPr>
                <w:sz w:val="18"/>
                <w:lang w:val="es-CL"/>
              </w:rPr>
              <w:t>foto_principal_path</w:t>
            </w:r>
            <w:proofErr w:type="spellEnd"/>
          </w:p>
        </w:tc>
        <w:tc>
          <w:tcPr>
            <w:tcW w:w="0" w:type="auto"/>
            <w:vAlign w:val="center"/>
            <w:hideMark/>
          </w:tcPr>
          <w:p w14:paraId="6C1166FF"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72A9393A" w14:textId="77777777" w:rsidR="00D754A4" w:rsidRPr="00D754A4" w:rsidRDefault="00D754A4" w:rsidP="00D754A4">
            <w:pPr>
              <w:spacing w:after="0"/>
              <w:rPr>
                <w:lang w:val="es-CL"/>
              </w:rPr>
            </w:pPr>
            <w:r w:rsidRPr="00D754A4">
              <w:rPr>
                <w:sz w:val="18"/>
                <w:lang w:val="es-CL"/>
              </w:rPr>
              <w:t>NULL</w:t>
            </w:r>
          </w:p>
        </w:tc>
      </w:tr>
      <w:tr w:rsidR="00D754A4" w:rsidRPr="00D754A4" w14:paraId="5AA57F67" w14:textId="77777777" w:rsidTr="00D754A4">
        <w:trPr>
          <w:tblCellSpacing w:w="15" w:type="dxa"/>
        </w:trPr>
        <w:tc>
          <w:tcPr>
            <w:tcW w:w="0" w:type="auto"/>
            <w:vAlign w:val="center"/>
            <w:hideMark/>
          </w:tcPr>
          <w:p w14:paraId="22CA8FE0" w14:textId="77777777" w:rsidR="00D754A4" w:rsidRPr="00D754A4" w:rsidRDefault="00D754A4" w:rsidP="00D754A4">
            <w:pPr>
              <w:spacing w:after="0"/>
              <w:rPr>
                <w:lang w:val="es-CL"/>
              </w:rPr>
            </w:pPr>
            <w:proofErr w:type="spellStart"/>
            <w:r w:rsidRPr="00D754A4">
              <w:rPr>
                <w:sz w:val="18"/>
                <w:lang w:val="es-CL"/>
              </w:rPr>
              <w:t>id_carpeta_drive</w:t>
            </w:r>
            <w:proofErr w:type="spellEnd"/>
          </w:p>
        </w:tc>
        <w:tc>
          <w:tcPr>
            <w:tcW w:w="0" w:type="auto"/>
            <w:vAlign w:val="center"/>
            <w:hideMark/>
          </w:tcPr>
          <w:p w14:paraId="4FFE4291"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255)</w:t>
            </w:r>
          </w:p>
        </w:tc>
        <w:tc>
          <w:tcPr>
            <w:tcW w:w="0" w:type="auto"/>
            <w:vAlign w:val="center"/>
            <w:hideMark/>
          </w:tcPr>
          <w:p w14:paraId="684C855F" w14:textId="77777777" w:rsidR="00D754A4" w:rsidRPr="00D754A4" w:rsidRDefault="00D754A4" w:rsidP="00D754A4">
            <w:pPr>
              <w:spacing w:after="0"/>
              <w:rPr>
                <w:lang w:val="es-CL"/>
              </w:rPr>
            </w:pPr>
            <w:r w:rsidRPr="00D754A4">
              <w:rPr>
                <w:sz w:val="18"/>
                <w:lang w:val="es-CL"/>
              </w:rPr>
              <w:t>NULL</w:t>
            </w:r>
          </w:p>
        </w:tc>
      </w:tr>
      <w:tr w:rsidR="00D754A4" w:rsidRPr="00D754A4" w14:paraId="05E0F2A0" w14:textId="77777777" w:rsidTr="00D754A4">
        <w:trPr>
          <w:tblCellSpacing w:w="15" w:type="dxa"/>
        </w:trPr>
        <w:tc>
          <w:tcPr>
            <w:tcW w:w="0" w:type="auto"/>
            <w:vAlign w:val="center"/>
            <w:hideMark/>
          </w:tcPr>
          <w:p w14:paraId="1A156FDB" w14:textId="77777777" w:rsidR="00D754A4" w:rsidRPr="00D754A4" w:rsidRDefault="00D754A4" w:rsidP="00D754A4">
            <w:pPr>
              <w:spacing w:after="0"/>
              <w:rPr>
                <w:lang w:val="es-CL"/>
              </w:rPr>
            </w:pPr>
            <w:r w:rsidRPr="00D754A4">
              <w:rPr>
                <w:sz w:val="18"/>
                <w:lang w:val="es-CL"/>
              </w:rPr>
              <w:t>activo</w:t>
            </w:r>
          </w:p>
        </w:tc>
        <w:tc>
          <w:tcPr>
            <w:tcW w:w="0" w:type="auto"/>
            <w:vAlign w:val="center"/>
            <w:hideMark/>
          </w:tcPr>
          <w:p w14:paraId="4370EB71" w14:textId="77777777" w:rsidR="00D754A4" w:rsidRPr="00D754A4" w:rsidRDefault="00D754A4" w:rsidP="00D754A4">
            <w:pPr>
              <w:spacing w:after="0"/>
              <w:rPr>
                <w:lang w:val="es-CL"/>
              </w:rPr>
            </w:pPr>
            <w:r w:rsidRPr="00D754A4">
              <w:rPr>
                <w:sz w:val="18"/>
                <w:lang w:val="es-CL"/>
              </w:rPr>
              <w:t>BOOLEAN</w:t>
            </w:r>
          </w:p>
        </w:tc>
        <w:tc>
          <w:tcPr>
            <w:tcW w:w="0" w:type="auto"/>
            <w:vAlign w:val="center"/>
            <w:hideMark/>
          </w:tcPr>
          <w:p w14:paraId="5E052172" w14:textId="77777777" w:rsidR="00D754A4" w:rsidRPr="00D754A4" w:rsidRDefault="00D754A4" w:rsidP="00D754A4">
            <w:pPr>
              <w:spacing w:after="0"/>
              <w:rPr>
                <w:lang w:val="es-CL"/>
              </w:rPr>
            </w:pPr>
            <w:r w:rsidRPr="00D754A4">
              <w:rPr>
                <w:sz w:val="18"/>
                <w:lang w:val="es-CL"/>
              </w:rPr>
              <w:t>NOT NULL, DEFAULT TRUE</w:t>
            </w:r>
          </w:p>
        </w:tc>
      </w:tr>
      <w:tr w:rsidR="00D754A4" w:rsidRPr="00D754A4" w14:paraId="600AD921" w14:textId="77777777" w:rsidTr="00D754A4">
        <w:trPr>
          <w:tblCellSpacing w:w="15" w:type="dxa"/>
        </w:trPr>
        <w:tc>
          <w:tcPr>
            <w:tcW w:w="0" w:type="auto"/>
            <w:vAlign w:val="center"/>
            <w:hideMark/>
          </w:tcPr>
          <w:p w14:paraId="21C8A04B" w14:textId="77777777" w:rsidR="00D754A4" w:rsidRPr="00D754A4" w:rsidRDefault="00D754A4" w:rsidP="00D754A4">
            <w:pPr>
              <w:spacing w:after="0"/>
              <w:rPr>
                <w:lang w:val="es-CL"/>
              </w:rPr>
            </w:pPr>
            <w:proofErr w:type="spellStart"/>
            <w:r w:rsidRPr="00D754A4">
              <w:rPr>
                <w:sz w:val="18"/>
                <w:lang w:val="es-CL"/>
              </w:rPr>
              <w:t>fecha_registro</w:t>
            </w:r>
            <w:proofErr w:type="spellEnd"/>
          </w:p>
        </w:tc>
        <w:tc>
          <w:tcPr>
            <w:tcW w:w="0" w:type="auto"/>
            <w:vAlign w:val="center"/>
            <w:hideMark/>
          </w:tcPr>
          <w:p w14:paraId="28BA319E" w14:textId="77777777" w:rsidR="00D754A4" w:rsidRPr="00D754A4" w:rsidRDefault="00D754A4" w:rsidP="00D754A4">
            <w:pPr>
              <w:spacing w:after="0"/>
              <w:rPr>
                <w:lang w:val="es-CL"/>
              </w:rPr>
            </w:pPr>
            <w:r w:rsidRPr="00D754A4">
              <w:rPr>
                <w:sz w:val="18"/>
                <w:lang w:val="es-CL"/>
              </w:rPr>
              <w:t>TIMESTAMPTZ</w:t>
            </w:r>
          </w:p>
        </w:tc>
        <w:tc>
          <w:tcPr>
            <w:tcW w:w="0" w:type="auto"/>
            <w:vAlign w:val="center"/>
            <w:hideMark/>
          </w:tcPr>
          <w:p w14:paraId="0A0E421C" w14:textId="77777777" w:rsidR="00D754A4" w:rsidRPr="00D754A4" w:rsidRDefault="00D754A4" w:rsidP="00D754A4">
            <w:pPr>
              <w:spacing w:after="0"/>
              <w:rPr>
                <w:lang w:val="es-CL"/>
              </w:rPr>
            </w:pPr>
            <w:r w:rsidRPr="00D754A4">
              <w:rPr>
                <w:sz w:val="18"/>
                <w:lang w:val="es-CL"/>
              </w:rPr>
              <w:t>NOT NULL, DEFAULT fecha/hora actual</w:t>
            </w:r>
          </w:p>
        </w:tc>
      </w:tr>
      <w:tr w:rsidR="004035A8" w:rsidRPr="005069E9" w14:paraId="00477E1F" w14:textId="77777777">
        <w:trPr>
          <w:tblCellSpacing w:w="15" w:type="dxa"/>
        </w:trPr>
        <w:tc>
          <w:tcPr>
            <w:tcW w:w="2124" w:type="dxa"/>
          </w:tcPr>
          <w:p w14:paraId="1B38A03B" w14:textId="77777777" w:rsidR="004035A8" w:rsidRDefault="00000000">
            <w:r>
              <w:t>microchip</w:t>
            </w:r>
          </w:p>
        </w:tc>
        <w:tc>
          <w:tcPr>
            <w:tcW w:w="1814" w:type="dxa"/>
          </w:tcPr>
          <w:p w14:paraId="6667B7B8" w14:textId="77777777" w:rsidR="004035A8" w:rsidRDefault="00000000">
            <w:proofErr w:type="gramStart"/>
            <w:r>
              <w:t>VARCHAR(</w:t>
            </w:r>
            <w:proofErr w:type="gramEnd"/>
            <w:r>
              <w:t>15)</w:t>
            </w:r>
          </w:p>
        </w:tc>
        <w:tc>
          <w:tcPr>
            <w:tcW w:w="4417" w:type="dxa"/>
          </w:tcPr>
          <w:p w14:paraId="34000834" w14:textId="77777777" w:rsidR="004035A8" w:rsidRPr="005069E9" w:rsidRDefault="00000000">
            <w:pPr>
              <w:rPr>
                <w:lang w:val="es-CL"/>
              </w:rPr>
            </w:pPr>
            <w:r w:rsidRPr="005069E9">
              <w:rPr>
                <w:lang w:val="es-CL"/>
              </w:rPr>
              <w:t>NULL, UNIQUE, CHECK: exactamente 15 dígitos cuando exista</w:t>
            </w:r>
          </w:p>
        </w:tc>
      </w:tr>
      <w:tr w:rsidR="004035A8" w:rsidRPr="005069E9" w14:paraId="16E14A95" w14:textId="77777777">
        <w:trPr>
          <w:tblCellSpacing w:w="15" w:type="dxa"/>
        </w:trPr>
        <w:tc>
          <w:tcPr>
            <w:tcW w:w="2124" w:type="dxa"/>
          </w:tcPr>
          <w:p w14:paraId="51BE2CD3" w14:textId="77777777" w:rsidR="004035A8" w:rsidRDefault="00000000">
            <w:proofErr w:type="spellStart"/>
            <w:r>
              <w:t>estado_registro_nacional</w:t>
            </w:r>
            <w:proofErr w:type="spellEnd"/>
          </w:p>
        </w:tc>
        <w:tc>
          <w:tcPr>
            <w:tcW w:w="1814" w:type="dxa"/>
          </w:tcPr>
          <w:p w14:paraId="07CA7206" w14:textId="77777777" w:rsidR="004035A8" w:rsidRDefault="00000000">
            <w:proofErr w:type="gramStart"/>
            <w:r>
              <w:t>VARCHAR(</w:t>
            </w:r>
            <w:proofErr w:type="gramEnd"/>
            <w:r>
              <w:t>20)</w:t>
            </w:r>
          </w:p>
        </w:tc>
        <w:tc>
          <w:tcPr>
            <w:tcW w:w="4417" w:type="dxa"/>
          </w:tcPr>
          <w:p w14:paraId="7C850A19" w14:textId="77777777" w:rsidR="004035A8" w:rsidRPr="005069E9" w:rsidRDefault="00000000">
            <w:pPr>
              <w:rPr>
                <w:lang w:val="es-CL"/>
              </w:rPr>
            </w:pPr>
            <w:r w:rsidRPr="005069E9">
              <w:rPr>
                <w:lang w:val="es-CL"/>
              </w:rPr>
              <w:t>NULL, CHECK: Inscrito / No inscrito / No verificado</w:t>
            </w:r>
          </w:p>
        </w:tc>
      </w:tr>
    </w:tbl>
    <w:p w14:paraId="5BF70660" w14:textId="77777777" w:rsidR="00E819B0" w:rsidRDefault="00E819B0" w:rsidP="00D754A4">
      <w:pPr>
        <w:spacing w:after="0"/>
        <w:rPr>
          <w:lang w:val="es-CL"/>
        </w:rPr>
      </w:pPr>
    </w:p>
    <w:p w14:paraId="2EBC7F52" w14:textId="77777777" w:rsidR="00D754A4" w:rsidRPr="00D754A4" w:rsidRDefault="00D754A4" w:rsidP="00D754A4">
      <w:pPr>
        <w:spacing w:after="0"/>
        <w:rPr>
          <w:b/>
          <w:bCs/>
          <w:lang w:val="es-CL"/>
        </w:rPr>
      </w:pPr>
      <w:r w:rsidRPr="00D754A4">
        <w:rPr>
          <w:b/>
          <w:bCs/>
          <w:sz w:val="21"/>
          <w:lang w:val="es-CL"/>
        </w:rPr>
        <w:t>HISTORIAL_ESTADO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6"/>
        <w:gridCol w:w="1350"/>
        <w:gridCol w:w="3337"/>
      </w:tblGrid>
      <w:tr w:rsidR="00D754A4" w:rsidRPr="00D754A4" w14:paraId="103E6994" w14:textId="77777777" w:rsidTr="00D754A4">
        <w:trPr>
          <w:tblHeader/>
          <w:tblCellSpacing w:w="15" w:type="dxa"/>
        </w:trPr>
        <w:tc>
          <w:tcPr>
            <w:tcW w:w="0" w:type="auto"/>
            <w:vAlign w:val="center"/>
            <w:hideMark/>
          </w:tcPr>
          <w:p w14:paraId="106D3C97"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49BA317D"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070970F0"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3AFE23EB" w14:textId="77777777" w:rsidTr="00D754A4">
        <w:trPr>
          <w:tblCellSpacing w:w="15" w:type="dxa"/>
        </w:trPr>
        <w:tc>
          <w:tcPr>
            <w:tcW w:w="0" w:type="auto"/>
            <w:vAlign w:val="center"/>
            <w:hideMark/>
          </w:tcPr>
          <w:p w14:paraId="456503B2" w14:textId="77777777" w:rsidR="00D754A4" w:rsidRPr="00D754A4" w:rsidRDefault="00D754A4" w:rsidP="00D754A4">
            <w:pPr>
              <w:spacing w:after="0"/>
              <w:rPr>
                <w:lang w:val="es-CL"/>
              </w:rPr>
            </w:pPr>
            <w:proofErr w:type="spellStart"/>
            <w:r w:rsidRPr="00D754A4">
              <w:rPr>
                <w:sz w:val="18"/>
                <w:lang w:val="es-CL"/>
              </w:rPr>
              <w:t>id_historial_estado</w:t>
            </w:r>
            <w:proofErr w:type="spellEnd"/>
          </w:p>
        </w:tc>
        <w:tc>
          <w:tcPr>
            <w:tcW w:w="0" w:type="auto"/>
            <w:vAlign w:val="center"/>
            <w:hideMark/>
          </w:tcPr>
          <w:p w14:paraId="4F4B8E97"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20AA2946" w14:textId="77777777" w:rsidR="00D754A4" w:rsidRPr="00D754A4" w:rsidRDefault="00D754A4" w:rsidP="00D754A4">
            <w:pPr>
              <w:spacing w:after="0"/>
              <w:rPr>
                <w:lang w:val="es-CL"/>
              </w:rPr>
            </w:pPr>
            <w:r w:rsidRPr="00D754A4">
              <w:rPr>
                <w:sz w:val="18"/>
                <w:lang w:val="es-CL"/>
              </w:rPr>
              <w:t>PK, autogenerado</w:t>
            </w:r>
          </w:p>
        </w:tc>
      </w:tr>
      <w:tr w:rsidR="00D754A4" w:rsidRPr="00D754A4" w14:paraId="4D11DB1B" w14:textId="77777777" w:rsidTr="00D754A4">
        <w:trPr>
          <w:tblCellSpacing w:w="15" w:type="dxa"/>
        </w:trPr>
        <w:tc>
          <w:tcPr>
            <w:tcW w:w="0" w:type="auto"/>
            <w:vAlign w:val="center"/>
            <w:hideMark/>
          </w:tcPr>
          <w:p w14:paraId="42B4BEC5" w14:textId="77777777" w:rsidR="00D754A4" w:rsidRPr="00D754A4" w:rsidRDefault="00D754A4" w:rsidP="00D754A4">
            <w:pPr>
              <w:spacing w:after="0"/>
              <w:rPr>
                <w:lang w:val="es-CL"/>
              </w:rPr>
            </w:pPr>
            <w:proofErr w:type="spellStart"/>
            <w:r w:rsidRPr="00D754A4">
              <w:rPr>
                <w:sz w:val="18"/>
                <w:lang w:val="es-CL"/>
              </w:rPr>
              <w:t>id_animal</w:t>
            </w:r>
            <w:proofErr w:type="spellEnd"/>
          </w:p>
        </w:tc>
        <w:tc>
          <w:tcPr>
            <w:tcW w:w="0" w:type="auto"/>
            <w:vAlign w:val="center"/>
            <w:hideMark/>
          </w:tcPr>
          <w:p w14:paraId="2B076196"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55377F0C" w14:textId="77777777" w:rsidR="00D754A4" w:rsidRPr="00D754A4" w:rsidRDefault="00D754A4" w:rsidP="00D754A4">
            <w:pPr>
              <w:spacing w:after="0"/>
              <w:rPr>
                <w:lang w:val="es-CL"/>
              </w:rPr>
            </w:pPr>
            <w:r w:rsidRPr="00D754A4">
              <w:rPr>
                <w:sz w:val="18"/>
                <w:lang w:val="es-CL"/>
              </w:rPr>
              <w:t>FK → ANIMAL, NOT NULL</w:t>
            </w:r>
          </w:p>
        </w:tc>
      </w:tr>
      <w:tr w:rsidR="00D754A4" w:rsidRPr="00D754A4" w14:paraId="6BD62786" w14:textId="77777777" w:rsidTr="00D754A4">
        <w:trPr>
          <w:tblCellSpacing w:w="15" w:type="dxa"/>
        </w:trPr>
        <w:tc>
          <w:tcPr>
            <w:tcW w:w="0" w:type="auto"/>
            <w:vAlign w:val="center"/>
            <w:hideMark/>
          </w:tcPr>
          <w:p w14:paraId="410F7C4A" w14:textId="77777777" w:rsidR="00D754A4" w:rsidRPr="00D754A4" w:rsidRDefault="00D754A4" w:rsidP="00D754A4">
            <w:pPr>
              <w:spacing w:after="0"/>
              <w:rPr>
                <w:lang w:val="es-CL"/>
              </w:rPr>
            </w:pPr>
            <w:proofErr w:type="spellStart"/>
            <w:r w:rsidRPr="00D754A4">
              <w:rPr>
                <w:sz w:val="18"/>
                <w:lang w:val="es-CL"/>
              </w:rPr>
              <w:t>id_estado</w:t>
            </w:r>
            <w:proofErr w:type="spellEnd"/>
          </w:p>
        </w:tc>
        <w:tc>
          <w:tcPr>
            <w:tcW w:w="0" w:type="auto"/>
            <w:vAlign w:val="center"/>
            <w:hideMark/>
          </w:tcPr>
          <w:p w14:paraId="0A2008CA"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09FDE210" w14:textId="77777777" w:rsidR="00D754A4" w:rsidRPr="00D754A4" w:rsidRDefault="00D754A4" w:rsidP="00D754A4">
            <w:pPr>
              <w:spacing w:after="0"/>
              <w:rPr>
                <w:lang w:val="es-CL"/>
              </w:rPr>
            </w:pPr>
            <w:r w:rsidRPr="00D754A4">
              <w:rPr>
                <w:sz w:val="18"/>
                <w:lang w:val="es-CL"/>
              </w:rPr>
              <w:t>FK → ESTADO, NOT NULL</w:t>
            </w:r>
          </w:p>
        </w:tc>
      </w:tr>
      <w:tr w:rsidR="00D754A4" w:rsidRPr="00D754A4" w14:paraId="34B94912" w14:textId="77777777" w:rsidTr="00D754A4">
        <w:trPr>
          <w:tblCellSpacing w:w="15" w:type="dxa"/>
        </w:trPr>
        <w:tc>
          <w:tcPr>
            <w:tcW w:w="0" w:type="auto"/>
            <w:vAlign w:val="center"/>
            <w:hideMark/>
          </w:tcPr>
          <w:p w14:paraId="11B723DD" w14:textId="77777777" w:rsidR="00D754A4" w:rsidRPr="00D754A4" w:rsidRDefault="00D754A4" w:rsidP="00D754A4">
            <w:pPr>
              <w:spacing w:after="0"/>
              <w:rPr>
                <w:lang w:val="es-CL"/>
              </w:rPr>
            </w:pPr>
            <w:proofErr w:type="spellStart"/>
            <w:r w:rsidRPr="00D754A4">
              <w:rPr>
                <w:sz w:val="18"/>
                <w:lang w:val="es-CL"/>
              </w:rPr>
              <w:t>fecha_inicio</w:t>
            </w:r>
            <w:proofErr w:type="spellEnd"/>
          </w:p>
        </w:tc>
        <w:tc>
          <w:tcPr>
            <w:tcW w:w="0" w:type="auto"/>
            <w:vAlign w:val="center"/>
            <w:hideMark/>
          </w:tcPr>
          <w:p w14:paraId="39E78338" w14:textId="77777777" w:rsidR="00D754A4" w:rsidRPr="00D754A4" w:rsidRDefault="00D754A4" w:rsidP="00D754A4">
            <w:pPr>
              <w:spacing w:after="0"/>
              <w:rPr>
                <w:lang w:val="es-CL"/>
              </w:rPr>
            </w:pPr>
            <w:r w:rsidRPr="00D754A4">
              <w:rPr>
                <w:sz w:val="18"/>
                <w:lang w:val="es-CL"/>
              </w:rPr>
              <w:t>TIMESTAMPTZ</w:t>
            </w:r>
          </w:p>
        </w:tc>
        <w:tc>
          <w:tcPr>
            <w:tcW w:w="0" w:type="auto"/>
            <w:vAlign w:val="center"/>
            <w:hideMark/>
          </w:tcPr>
          <w:p w14:paraId="01A1BC16" w14:textId="77777777" w:rsidR="00D754A4" w:rsidRPr="00D754A4" w:rsidRDefault="00D754A4" w:rsidP="00D754A4">
            <w:pPr>
              <w:spacing w:after="0"/>
              <w:rPr>
                <w:lang w:val="es-CL"/>
              </w:rPr>
            </w:pPr>
            <w:r w:rsidRPr="00D754A4">
              <w:rPr>
                <w:sz w:val="18"/>
                <w:lang w:val="es-CL"/>
              </w:rPr>
              <w:t>NOT NULL, DEFAULT fecha/hora actual</w:t>
            </w:r>
          </w:p>
        </w:tc>
      </w:tr>
      <w:tr w:rsidR="00D754A4" w:rsidRPr="00D754A4" w14:paraId="6F173602" w14:textId="77777777" w:rsidTr="00D754A4">
        <w:trPr>
          <w:tblCellSpacing w:w="15" w:type="dxa"/>
        </w:trPr>
        <w:tc>
          <w:tcPr>
            <w:tcW w:w="0" w:type="auto"/>
            <w:vAlign w:val="center"/>
            <w:hideMark/>
          </w:tcPr>
          <w:p w14:paraId="43351068" w14:textId="77777777" w:rsidR="00D754A4" w:rsidRPr="00D754A4" w:rsidRDefault="00D754A4" w:rsidP="00D754A4">
            <w:pPr>
              <w:spacing w:after="0"/>
              <w:rPr>
                <w:lang w:val="es-CL"/>
              </w:rPr>
            </w:pPr>
            <w:proofErr w:type="spellStart"/>
            <w:r w:rsidRPr="00D754A4">
              <w:rPr>
                <w:sz w:val="18"/>
                <w:lang w:val="es-CL"/>
              </w:rPr>
              <w:t>fecha_fin</w:t>
            </w:r>
            <w:proofErr w:type="spellEnd"/>
          </w:p>
        </w:tc>
        <w:tc>
          <w:tcPr>
            <w:tcW w:w="0" w:type="auto"/>
            <w:vAlign w:val="center"/>
            <w:hideMark/>
          </w:tcPr>
          <w:p w14:paraId="65C33517" w14:textId="77777777" w:rsidR="00D754A4" w:rsidRPr="00D754A4" w:rsidRDefault="00D754A4" w:rsidP="00D754A4">
            <w:pPr>
              <w:spacing w:after="0"/>
              <w:rPr>
                <w:lang w:val="es-CL"/>
              </w:rPr>
            </w:pPr>
            <w:r w:rsidRPr="00D754A4">
              <w:rPr>
                <w:sz w:val="18"/>
                <w:lang w:val="es-CL"/>
              </w:rPr>
              <w:t>TIMESTAMPTZ</w:t>
            </w:r>
          </w:p>
        </w:tc>
        <w:tc>
          <w:tcPr>
            <w:tcW w:w="0" w:type="auto"/>
            <w:vAlign w:val="center"/>
            <w:hideMark/>
          </w:tcPr>
          <w:p w14:paraId="0CD8AAA5" w14:textId="77777777" w:rsidR="00D754A4" w:rsidRPr="00D754A4" w:rsidRDefault="00D754A4" w:rsidP="00D754A4">
            <w:pPr>
              <w:spacing w:after="0"/>
              <w:rPr>
                <w:lang w:val="es-CL"/>
              </w:rPr>
            </w:pPr>
            <w:r w:rsidRPr="00D754A4">
              <w:rPr>
                <w:sz w:val="18"/>
                <w:lang w:val="es-CL"/>
              </w:rPr>
              <w:t>NULL</w:t>
            </w:r>
          </w:p>
        </w:tc>
      </w:tr>
      <w:tr w:rsidR="00D754A4" w:rsidRPr="00D754A4" w14:paraId="750CEE4E" w14:textId="77777777" w:rsidTr="00D754A4">
        <w:trPr>
          <w:tblCellSpacing w:w="15" w:type="dxa"/>
        </w:trPr>
        <w:tc>
          <w:tcPr>
            <w:tcW w:w="0" w:type="auto"/>
            <w:vAlign w:val="center"/>
            <w:hideMark/>
          </w:tcPr>
          <w:p w14:paraId="687FE229" w14:textId="77777777" w:rsidR="00D754A4" w:rsidRPr="00D754A4" w:rsidRDefault="00D754A4" w:rsidP="00D754A4">
            <w:pPr>
              <w:spacing w:after="0"/>
              <w:rPr>
                <w:lang w:val="es-CL"/>
              </w:rPr>
            </w:pPr>
            <w:proofErr w:type="spellStart"/>
            <w:r w:rsidRPr="00D754A4">
              <w:rPr>
                <w:sz w:val="18"/>
                <w:lang w:val="es-CL"/>
              </w:rPr>
              <w:t>motivo_cambio</w:t>
            </w:r>
            <w:proofErr w:type="spellEnd"/>
          </w:p>
        </w:tc>
        <w:tc>
          <w:tcPr>
            <w:tcW w:w="0" w:type="auto"/>
            <w:vAlign w:val="center"/>
            <w:hideMark/>
          </w:tcPr>
          <w:p w14:paraId="0D142D6B"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5A1F1246" w14:textId="77777777" w:rsidR="00D754A4" w:rsidRPr="00D754A4" w:rsidRDefault="00D754A4" w:rsidP="00D754A4">
            <w:pPr>
              <w:spacing w:after="0"/>
              <w:rPr>
                <w:lang w:val="es-CL"/>
              </w:rPr>
            </w:pPr>
            <w:r w:rsidRPr="00D754A4">
              <w:rPr>
                <w:sz w:val="18"/>
                <w:lang w:val="es-CL"/>
              </w:rPr>
              <w:t>NULL</w:t>
            </w:r>
          </w:p>
        </w:tc>
      </w:tr>
      <w:tr w:rsidR="00D754A4" w:rsidRPr="00D754A4" w14:paraId="22ED5D3D" w14:textId="77777777" w:rsidTr="00D754A4">
        <w:trPr>
          <w:tblCellSpacing w:w="15" w:type="dxa"/>
        </w:trPr>
        <w:tc>
          <w:tcPr>
            <w:tcW w:w="0" w:type="auto"/>
            <w:vAlign w:val="center"/>
            <w:hideMark/>
          </w:tcPr>
          <w:p w14:paraId="0C1F0F3D" w14:textId="77777777" w:rsidR="00D754A4" w:rsidRPr="00D754A4" w:rsidRDefault="00D754A4" w:rsidP="00D754A4">
            <w:pPr>
              <w:spacing w:after="0"/>
              <w:rPr>
                <w:lang w:val="es-CL"/>
              </w:rPr>
            </w:pPr>
            <w:r w:rsidRPr="00D754A4">
              <w:rPr>
                <w:sz w:val="18"/>
                <w:lang w:val="es-CL"/>
              </w:rPr>
              <w:t>observaciones</w:t>
            </w:r>
          </w:p>
        </w:tc>
        <w:tc>
          <w:tcPr>
            <w:tcW w:w="0" w:type="auto"/>
            <w:vAlign w:val="center"/>
            <w:hideMark/>
          </w:tcPr>
          <w:p w14:paraId="1E985607"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55290D3A" w14:textId="77777777" w:rsidR="00D754A4" w:rsidRPr="00D754A4" w:rsidRDefault="00D754A4" w:rsidP="00D754A4">
            <w:pPr>
              <w:spacing w:after="0"/>
              <w:rPr>
                <w:lang w:val="es-CL"/>
              </w:rPr>
            </w:pPr>
            <w:r w:rsidRPr="00D754A4">
              <w:rPr>
                <w:sz w:val="18"/>
                <w:lang w:val="es-CL"/>
              </w:rPr>
              <w:t>NULL</w:t>
            </w:r>
          </w:p>
        </w:tc>
      </w:tr>
    </w:tbl>
    <w:p w14:paraId="071EA79C" w14:textId="77777777" w:rsidR="00D754A4" w:rsidRPr="00D754A4" w:rsidRDefault="00D754A4" w:rsidP="00D754A4">
      <w:pPr>
        <w:spacing w:after="0"/>
        <w:rPr>
          <w:lang w:val="es-CL"/>
        </w:rPr>
      </w:pPr>
      <w:r w:rsidRPr="00D754A4">
        <w:rPr>
          <w:b/>
          <w:bCs/>
          <w:sz w:val="21"/>
          <w:lang w:val="es-CL"/>
        </w:rPr>
        <w:t>Restricciones adicionales:</w:t>
      </w:r>
      <w:r w:rsidRPr="00D754A4">
        <w:rPr>
          <w:sz w:val="21"/>
          <w:lang w:val="es-CL"/>
        </w:rPr>
        <w:t xml:space="preserve"> </w:t>
      </w:r>
      <w:proofErr w:type="spellStart"/>
      <w:r w:rsidRPr="00D754A4">
        <w:rPr>
          <w:sz w:val="21"/>
          <w:lang w:val="es-CL"/>
        </w:rPr>
        <w:t>fecha_fin</w:t>
      </w:r>
      <w:proofErr w:type="spellEnd"/>
      <w:r w:rsidRPr="00D754A4">
        <w:rPr>
          <w:sz w:val="21"/>
          <w:lang w:val="es-CL"/>
        </w:rPr>
        <w:t xml:space="preserve"> &gt;= </w:t>
      </w:r>
      <w:proofErr w:type="spellStart"/>
      <w:r w:rsidRPr="00D754A4">
        <w:rPr>
          <w:sz w:val="21"/>
          <w:lang w:val="es-CL"/>
        </w:rPr>
        <w:t>fecha_inicio</w:t>
      </w:r>
      <w:proofErr w:type="spellEnd"/>
      <w:r w:rsidRPr="00D754A4">
        <w:rPr>
          <w:sz w:val="21"/>
          <w:lang w:val="es-CL"/>
        </w:rPr>
        <w:t xml:space="preserve"> y máximo un historial abierto (</w:t>
      </w:r>
      <w:proofErr w:type="spellStart"/>
      <w:r w:rsidRPr="00D754A4">
        <w:rPr>
          <w:sz w:val="21"/>
          <w:lang w:val="es-CL"/>
        </w:rPr>
        <w:t>fecha_fin</w:t>
      </w:r>
      <w:proofErr w:type="spellEnd"/>
      <w:r w:rsidRPr="00D754A4">
        <w:rPr>
          <w:sz w:val="21"/>
          <w:lang w:val="es-CL"/>
        </w:rPr>
        <w:t xml:space="preserve"> IS NULL) por animal.</w:t>
      </w:r>
    </w:p>
    <w:p w14:paraId="3E10B2DC" w14:textId="77777777" w:rsidR="00D754A4" w:rsidRPr="00D754A4" w:rsidRDefault="00D754A4" w:rsidP="00D754A4">
      <w:pPr>
        <w:spacing w:after="0"/>
        <w:rPr>
          <w:b/>
          <w:bCs/>
          <w:lang w:val="es-CL"/>
        </w:rPr>
      </w:pPr>
      <w:r w:rsidRPr="00D754A4">
        <w:rPr>
          <w:b/>
          <w:bCs/>
          <w:sz w:val="21"/>
          <w:lang w:val="es-CL"/>
        </w:rPr>
        <w:t>TIPO_ATENCION_SANITARIA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7"/>
        <w:gridCol w:w="1381"/>
        <w:gridCol w:w="2446"/>
      </w:tblGrid>
      <w:tr w:rsidR="00D754A4" w:rsidRPr="00D754A4" w14:paraId="519EAE35" w14:textId="77777777" w:rsidTr="00D754A4">
        <w:trPr>
          <w:tblHeader/>
          <w:tblCellSpacing w:w="15" w:type="dxa"/>
        </w:trPr>
        <w:tc>
          <w:tcPr>
            <w:tcW w:w="0" w:type="auto"/>
            <w:vAlign w:val="center"/>
            <w:hideMark/>
          </w:tcPr>
          <w:p w14:paraId="21AA7BB0"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2457D9A5"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59454616"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0A8DD47B" w14:textId="77777777" w:rsidTr="00D754A4">
        <w:trPr>
          <w:tblCellSpacing w:w="15" w:type="dxa"/>
        </w:trPr>
        <w:tc>
          <w:tcPr>
            <w:tcW w:w="0" w:type="auto"/>
            <w:vAlign w:val="center"/>
            <w:hideMark/>
          </w:tcPr>
          <w:p w14:paraId="4F8DF687" w14:textId="77777777" w:rsidR="00D754A4" w:rsidRPr="00D754A4" w:rsidRDefault="00D754A4" w:rsidP="00D754A4">
            <w:pPr>
              <w:spacing w:after="0"/>
              <w:rPr>
                <w:lang w:val="es-CL"/>
              </w:rPr>
            </w:pPr>
            <w:proofErr w:type="spellStart"/>
            <w:r w:rsidRPr="00D754A4">
              <w:rPr>
                <w:sz w:val="18"/>
                <w:lang w:val="es-CL"/>
              </w:rPr>
              <w:t>id_tipo_atencion</w:t>
            </w:r>
            <w:proofErr w:type="spellEnd"/>
          </w:p>
        </w:tc>
        <w:tc>
          <w:tcPr>
            <w:tcW w:w="0" w:type="auto"/>
            <w:vAlign w:val="center"/>
            <w:hideMark/>
          </w:tcPr>
          <w:p w14:paraId="143779A1"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2F41CE23" w14:textId="77777777" w:rsidR="00D754A4" w:rsidRPr="00D754A4" w:rsidRDefault="00D754A4" w:rsidP="00D754A4">
            <w:pPr>
              <w:spacing w:after="0"/>
              <w:rPr>
                <w:lang w:val="es-CL"/>
              </w:rPr>
            </w:pPr>
            <w:r w:rsidRPr="00D754A4">
              <w:rPr>
                <w:sz w:val="18"/>
                <w:lang w:val="es-CL"/>
              </w:rPr>
              <w:t>PK, autogenerado</w:t>
            </w:r>
          </w:p>
        </w:tc>
      </w:tr>
      <w:tr w:rsidR="00D754A4" w:rsidRPr="00D754A4" w14:paraId="3F4D4E17" w14:textId="77777777" w:rsidTr="00D754A4">
        <w:trPr>
          <w:tblCellSpacing w:w="15" w:type="dxa"/>
        </w:trPr>
        <w:tc>
          <w:tcPr>
            <w:tcW w:w="0" w:type="auto"/>
            <w:vAlign w:val="center"/>
            <w:hideMark/>
          </w:tcPr>
          <w:p w14:paraId="7E1D3C42" w14:textId="77777777" w:rsidR="00D754A4" w:rsidRPr="00D754A4" w:rsidRDefault="00D754A4" w:rsidP="00D754A4">
            <w:pPr>
              <w:spacing w:after="0"/>
              <w:rPr>
                <w:lang w:val="es-CL"/>
              </w:rPr>
            </w:pPr>
            <w:r w:rsidRPr="00D754A4">
              <w:rPr>
                <w:sz w:val="18"/>
                <w:lang w:val="es-CL"/>
              </w:rPr>
              <w:t>nombre</w:t>
            </w:r>
          </w:p>
        </w:tc>
        <w:tc>
          <w:tcPr>
            <w:tcW w:w="0" w:type="auto"/>
            <w:vAlign w:val="center"/>
            <w:hideMark/>
          </w:tcPr>
          <w:p w14:paraId="429DBE6A"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100)</w:t>
            </w:r>
          </w:p>
        </w:tc>
        <w:tc>
          <w:tcPr>
            <w:tcW w:w="0" w:type="auto"/>
            <w:vAlign w:val="center"/>
            <w:hideMark/>
          </w:tcPr>
          <w:p w14:paraId="389ECDE3" w14:textId="77777777" w:rsidR="00D754A4" w:rsidRPr="00D754A4" w:rsidRDefault="00D754A4" w:rsidP="00D754A4">
            <w:pPr>
              <w:spacing w:after="0"/>
              <w:rPr>
                <w:lang w:val="es-CL"/>
              </w:rPr>
            </w:pPr>
            <w:r w:rsidRPr="00D754A4">
              <w:rPr>
                <w:sz w:val="18"/>
                <w:lang w:val="es-CL"/>
              </w:rPr>
              <w:t>NOT NULL, UNIQUE</w:t>
            </w:r>
          </w:p>
        </w:tc>
      </w:tr>
      <w:tr w:rsidR="00D754A4" w:rsidRPr="00D754A4" w14:paraId="1E117CFE" w14:textId="77777777" w:rsidTr="00D754A4">
        <w:trPr>
          <w:tblCellSpacing w:w="15" w:type="dxa"/>
        </w:trPr>
        <w:tc>
          <w:tcPr>
            <w:tcW w:w="0" w:type="auto"/>
            <w:vAlign w:val="center"/>
            <w:hideMark/>
          </w:tcPr>
          <w:p w14:paraId="13B98CEB" w14:textId="77777777" w:rsidR="00D754A4" w:rsidRPr="00D754A4" w:rsidRDefault="00D754A4" w:rsidP="00D754A4">
            <w:pPr>
              <w:spacing w:after="0"/>
              <w:rPr>
                <w:lang w:val="es-CL"/>
              </w:rPr>
            </w:pPr>
            <w:proofErr w:type="spellStart"/>
            <w:r w:rsidRPr="00D754A4">
              <w:rPr>
                <w:sz w:val="18"/>
                <w:lang w:val="es-CL"/>
              </w:rPr>
              <w:t>descripcion</w:t>
            </w:r>
            <w:proofErr w:type="spellEnd"/>
          </w:p>
        </w:tc>
        <w:tc>
          <w:tcPr>
            <w:tcW w:w="0" w:type="auto"/>
            <w:vAlign w:val="center"/>
            <w:hideMark/>
          </w:tcPr>
          <w:p w14:paraId="505FCE90"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06845730" w14:textId="77777777" w:rsidR="00D754A4" w:rsidRPr="00D754A4" w:rsidRDefault="00D754A4" w:rsidP="00D754A4">
            <w:pPr>
              <w:spacing w:after="0"/>
              <w:rPr>
                <w:lang w:val="es-CL"/>
              </w:rPr>
            </w:pPr>
            <w:r w:rsidRPr="00D754A4">
              <w:rPr>
                <w:sz w:val="18"/>
                <w:lang w:val="es-CL"/>
              </w:rPr>
              <w:t>NULL</w:t>
            </w:r>
          </w:p>
        </w:tc>
      </w:tr>
      <w:tr w:rsidR="00D754A4" w:rsidRPr="00D754A4" w14:paraId="16D41359" w14:textId="77777777" w:rsidTr="00D754A4">
        <w:trPr>
          <w:tblCellSpacing w:w="15" w:type="dxa"/>
        </w:trPr>
        <w:tc>
          <w:tcPr>
            <w:tcW w:w="0" w:type="auto"/>
            <w:vAlign w:val="center"/>
            <w:hideMark/>
          </w:tcPr>
          <w:p w14:paraId="1FF4EABA" w14:textId="77777777" w:rsidR="00D754A4" w:rsidRPr="00D754A4" w:rsidRDefault="00D754A4" w:rsidP="00D754A4">
            <w:pPr>
              <w:spacing w:after="0"/>
              <w:rPr>
                <w:lang w:val="es-CL"/>
              </w:rPr>
            </w:pPr>
            <w:r w:rsidRPr="00D754A4">
              <w:rPr>
                <w:sz w:val="18"/>
                <w:lang w:val="es-CL"/>
              </w:rPr>
              <w:t>activo</w:t>
            </w:r>
          </w:p>
        </w:tc>
        <w:tc>
          <w:tcPr>
            <w:tcW w:w="0" w:type="auto"/>
            <w:vAlign w:val="center"/>
            <w:hideMark/>
          </w:tcPr>
          <w:p w14:paraId="11DD9BDE" w14:textId="77777777" w:rsidR="00D754A4" w:rsidRPr="00D754A4" w:rsidRDefault="00D754A4" w:rsidP="00D754A4">
            <w:pPr>
              <w:spacing w:after="0"/>
              <w:rPr>
                <w:lang w:val="es-CL"/>
              </w:rPr>
            </w:pPr>
            <w:r w:rsidRPr="00D754A4">
              <w:rPr>
                <w:sz w:val="18"/>
                <w:lang w:val="es-CL"/>
              </w:rPr>
              <w:t>BOOLEAN</w:t>
            </w:r>
          </w:p>
        </w:tc>
        <w:tc>
          <w:tcPr>
            <w:tcW w:w="0" w:type="auto"/>
            <w:vAlign w:val="center"/>
            <w:hideMark/>
          </w:tcPr>
          <w:p w14:paraId="7DB15342" w14:textId="77777777" w:rsidR="00D754A4" w:rsidRPr="00D754A4" w:rsidRDefault="00D754A4" w:rsidP="00D754A4">
            <w:pPr>
              <w:spacing w:after="0"/>
              <w:rPr>
                <w:lang w:val="es-CL"/>
              </w:rPr>
            </w:pPr>
            <w:r w:rsidRPr="00D754A4">
              <w:rPr>
                <w:sz w:val="18"/>
                <w:lang w:val="es-CL"/>
              </w:rPr>
              <w:t>NOT NULL, DEFAULT TRUE</w:t>
            </w:r>
          </w:p>
        </w:tc>
      </w:tr>
    </w:tbl>
    <w:p w14:paraId="60F70749" w14:textId="77777777" w:rsidR="00D754A4" w:rsidRDefault="00D754A4" w:rsidP="00D754A4">
      <w:pPr>
        <w:spacing w:after="0"/>
        <w:rPr>
          <w:b/>
          <w:bCs/>
          <w:lang w:val="es-CL"/>
        </w:rPr>
      </w:pPr>
    </w:p>
    <w:p w14:paraId="7FDF6012" w14:textId="77777777" w:rsidR="00D754A4" w:rsidRPr="00D754A4" w:rsidRDefault="00D754A4" w:rsidP="00D754A4">
      <w:pPr>
        <w:spacing w:after="0"/>
        <w:rPr>
          <w:b/>
          <w:bCs/>
          <w:lang w:val="es-CL"/>
        </w:rPr>
      </w:pPr>
      <w:r w:rsidRPr="00D754A4">
        <w:rPr>
          <w:b/>
          <w:bCs/>
          <w:sz w:val="21"/>
          <w:lang w:val="es-CL"/>
        </w:rPr>
        <w:t>ATENCION_SANITARIA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7"/>
        <w:gridCol w:w="1381"/>
        <w:gridCol w:w="4096"/>
      </w:tblGrid>
      <w:tr w:rsidR="00D754A4" w:rsidRPr="00D754A4" w14:paraId="7C9FBA76" w14:textId="77777777" w:rsidTr="00D754A4">
        <w:trPr>
          <w:tblHeader/>
          <w:tblCellSpacing w:w="15" w:type="dxa"/>
        </w:trPr>
        <w:tc>
          <w:tcPr>
            <w:tcW w:w="0" w:type="auto"/>
            <w:vAlign w:val="center"/>
            <w:hideMark/>
          </w:tcPr>
          <w:p w14:paraId="3775899A" w14:textId="77777777" w:rsidR="00D754A4" w:rsidRPr="00D754A4" w:rsidRDefault="00D754A4" w:rsidP="00D754A4">
            <w:pPr>
              <w:spacing w:after="0"/>
              <w:rPr>
                <w:b/>
                <w:bCs/>
                <w:lang w:val="es-CL"/>
              </w:rPr>
            </w:pPr>
            <w:r w:rsidRPr="00D754A4">
              <w:rPr>
                <w:b/>
                <w:bCs/>
                <w:sz w:val="18"/>
                <w:lang w:val="es-CL"/>
              </w:rPr>
              <w:lastRenderedPageBreak/>
              <w:t>Atributo</w:t>
            </w:r>
          </w:p>
        </w:tc>
        <w:tc>
          <w:tcPr>
            <w:tcW w:w="0" w:type="auto"/>
            <w:vAlign w:val="center"/>
            <w:hideMark/>
          </w:tcPr>
          <w:p w14:paraId="332CA48D"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52B17343"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0E070450" w14:textId="77777777" w:rsidTr="00D754A4">
        <w:trPr>
          <w:tblCellSpacing w:w="15" w:type="dxa"/>
        </w:trPr>
        <w:tc>
          <w:tcPr>
            <w:tcW w:w="0" w:type="auto"/>
            <w:vAlign w:val="center"/>
            <w:hideMark/>
          </w:tcPr>
          <w:p w14:paraId="16C13B01" w14:textId="77777777" w:rsidR="00D754A4" w:rsidRPr="00D754A4" w:rsidRDefault="00D754A4" w:rsidP="00D754A4">
            <w:pPr>
              <w:spacing w:after="0"/>
              <w:rPr>
                <w:lang w:val="es-CL"/>
              </w:rPr>
            </w:pPr>
            <w:proofErr w:type="spellStart"/>
            <w:r w:rsidRPr="00D754A4">
              <w:rPr>
                <w:sz w:val="18"/>
                <w:lang w:val="es-CL"/>
              </w:rPr>
              <w:t>id_atencion_sanitaria</w:t>
            </w:r>
            <w:proofErr w:type="spellEnd"/>
          </w:p>
        </w:tc>
        <w:tc>
          <w:tcPr>
            <w:tcW w:w="0" w:type="auto"/>
            <w:vAlign w:val="center"/>
            <w:hideMark/>
          </w:tcPr>
          <w:p w14:paraId="0E014BD7"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62C72C9A" w14:textId="77777777" w:rsidR="00D754A4" w:rsidRPr="00D754A4" w:rsidRDefault="00D754A4" w:rsidP="00D754A4">
            <w:pPr>
              <w:spacing w:after="0"/>
              <w:rPr>
                <w:lang w:val="es-CL"/>
              </w:rPr>
            </w:pPr>
            <w:r w:rsidRPr="00D754A4">
              <w:rPr>
                <w:sz w:val="18"/>
                <w:lang w:val="es-CL"/>
              </w:rPr>
              <w:t>PK, autogenerado</w:t>
            </w:r>
          </w:p>
        </w:tc>
      </w:tr>
      <w:tr w:rsidR="00D754A4" w:rsidRPr="00D754A4" w14:paraId="7C12DB6B" w14:textId="77777777" w:rsidTr="00D754A4">
        <w:trPr>
          <w:tblCellSpacing w:w="15" w:type="dxa"/>
        </w:trPr>
        <w:tc>
          <w:tcPr>
            <w:tcW w:w="0" w:type="auto"/>
            <w:vAlign w:val="center"/>
            <w:hideMark/>
          </w:tcPr>
          <w:p w14:paraId="3E3D27E9" w14:textId="77777777" w:rsidR="00D754A4" w:rsidRPr="00D754A4" w:rsidRDefault="00D754A4" w:rsidP="00D754A4">
            <w:pPr>
              <w:spacing w:after="0"/>
              <w:rPr>
                <w:lang w:val="es-CL"/>
              </w:rPr>
            </w:pPr>
            <w:proofErr w:type="spellStart"/>
            <w:r w:rsidRPr="00D754A4">
              <w:rPr>
                <w:sz w:val="18"/>
                <w:lang w:val="es-CL"/>
              </w:rPr>
              <w:t>id_animal</w:t>
            </w:r>
            <w:proofErr w:type="spellEnd"/>
          </w:p>
        </w:tc>
        <w:tc>
          <w:tcPr>
            <w:tcW w:w="0" w:type="auto"/>
            <w:vAlign w:val="center"/>
            <w:hideMark/>
          </w:tcPr>
          <w:p w14:paraId="4B30EDFC"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2F26BC4E" w14:textId="77777777" w:rsidR="00D754A4" w:rsidRPr="00D754A4" w:rsidRDefault="00D754A4" w:rsidP="00D754A4">
            <w:pPr>
              <w:spacing w:after="0"/>
              <w:rPr>
                <w:lang w:val="es-CL"/>
              </w:rPr>
            </w:pPr>
            <w:r w:rsidRPr="00D754A4">
              <w:rPr>
                <w:sz w:val="18"/>
                <w:lang w:val="es-CL"/>
              </w:rPr>
              <w:t>FK → ANIMAL, NOT NULL</w:t>
            </w:r>
          </w:p>
        </w:tc>
      </w:tr>
      <w:tr w:rsidR="00D754A4" w:rsidRPr="005069E9" w14:paraId="63FF0836" w14:textId="77777777" w:rsidTr="00D754A4">
        <w:trPr>
          <w:tblCellSpacing w:w="15" w:type="dxa"/>
        </w:trPr>
        <w:tc>
          <w:tcPr>
            <w:tcW w:w="0" w:type="auto"/>
            <w:vAlign w:val="center"/>
            <w:hideMark/>
          </w:tcPr>
          <w:p w14:paraId="7A7884F7" w14:textId="77777777" w:rsidR="00D754A4" w:rsidRPr="00D754A4" w:rsidRDefault="00D754A4" w:rsidP="00D754A4">
            <w:pPr>
              <w:spacing w:after="0"/>
              <w:rPr>
                <w:lang w:val="es-CL"/>
              </w:rPr>
            </w:pPr>
            <w:proofErr w:type="spellStart"/>
            <w:r w:rsidRPr="00D754A4">
              <w:rPr>
                <w:sz w:val="18"/>
                <w:lang w:val="es-CL"/>
              </w:rPr>
              <w:t>id_tipo_atencion</w:t>
            </w:r>
            <w:proofErr w:type="spellEnd"/>
          </w:p>
        </w:tc>
        <w:tc>
          <w:tcPr>
            <w:tcW w:w="0" w:type="auto"/>
            <w:vAlign w:val="center"/>
            <w:hideMark/>
          </w:tcPr>
          <w:p w14:paraId="7C91E38D"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03D380C0" w14:textId="77777777" w:rsidR="00D754A4" w:rsidRPr="00D754A4" w:rsidRDefault="00D754A4" w:rsidP="00D754A4">
            <w:pPr>
              <w:spacing w:after="0"/>
              <w:rPr>
                <w:lang w:val="es-CL"/>
              </w:rPr>
            </w:pPr>
            <w:r w:rsidRPr="00D754A4">
              <w:rPr>
                <w:sz w:val="18"/>
                <w:lang w:val="es-CL"/>
              </w:rPr>
              <w:t>FK → TIPO_ATENCION_SANITARIA, NOT NULL</w:t>
            </w:r>
          </w:p>
        </w:tc>
      </w:tr>
      <w:tr w:rsidR="00D754A4" w:rsidRPr="00D754A4" w14:paraId="3BAC5ED9" w14:textId="77777777" w:rsidTr="00D754A4">
        <w:trPr>
          <w:tblCellSpacing w:w="15" w:type="dxa"/>
        </w:trPr>
        <w:tc>
          <w:tcPr>
            <w:tcW w:w="0" w:type="auto"/>
            <w:vAlign w:val="center"/>
            <w:hideMark/>
          </w:tcPr>
          <w:p w14:paraId="49EADDE0" w14:textId="77777777" w:rsidR="00D754A4" w:rsidRPr="00D754A4" w:rsidRDefault="00D754A4" w:rsidP="00D754A4">
            <w:pPr>
              <w:spacing w:after="0"/>
              <w:rPr>
                <w:lang w:val="es-CL"/>
              </w:rPr>
            </w:pPr>
            <w:r w:rsidRPr="00D754A4">
              <w:rPr>
                <w:sz w:val="18"/>
                <w:lang w:val="es-CL"/>
              </w:rPr>
              <w:t>fecha</w:t>
            </w:r>
          </w:p>
        </w:tc>
        <w:tc>
          <w:tcPr>
            <w:tcW w:w="0" w:type="auto"/>
            <w:vAlign w:val="center"/>
            <w:hideMark/>
          </w:tcPr>
          <w:p w14:paraId="524EC78B" w14:textId="77777777" w:rsidR="00D754A4" w:rsidRPr="00D754A4" w:rsidRDefault="00D754A4" w:rsidP="00D754A4">
            <w:pPr>
              <w:spacing w:after="0"/>
              <w:rPr>
                <w:lang w:val="es-CL"/>
              </w:rPr>
            </w:pPr>
            <w:r w:rsidRPr="00D754A4">
              <w:rPr>
                <w:sz w:val="18"/>
                <w:lang w:val="es-CL"/>
              </w:rPr>
              <w:t>DATE</w:t>
            </w:r>
          </w:p>
        </w:tc>
        <w:tc>
          <w:tcPr>
            <w:tcW w:w="0" w:type="auto"/>
            <w:vAlign w:val="center"/>
            <w:hideMark/>
          </w:tcPr>
          <w:p w14:paraId="334A124A" w14:textId="77777777" w:rsidR="00D754A4" w:rsidRPr="00D754A4" w:rsidRDefault="00D754A4" w:rsidP="00D754A4">
            <w:pPr>
              <w:spacing w:after="0"/>
              <w:rPr>
                <w:lang w:val="es-CL"/>
              </w:rPr>
            </w:pPr>
            <w:r w:rsidRPr="00D754A4">
              <w:rPr>
                <w:sz w:val="18"/>
                <w:lang w:val="es-CL"/>
              </w:rPr>
              <w:t>NOT NULL</w:t>
            </w:r>
          </w:p>
        </w:tc>
      </w:tr>
      <w:tr w:rsidR="00D754A4" w:rsidRPr="00D754A4" w14:paraId="276BF978" w14:textId="77777777" w:rsidTr="00D754A4">
        <w:trPr>
          <w:tblCellSpacing w:w="15" w:type="dxa"/>
        </w:trPr>
        <w:tc>
          <w:tcPr>
            <w:tcW w:w="0" w:type="auto"/>
            <w:vAlign w:val="center"/>
            <w:hideMark/>
          </w:tcPr>
          <w:p w14:paraId="5EBF8CFD" w14:textId="77777777" w:rsidR="00D754A4" w:rsidRPr="00D754A4" w:rsidRDefault="00D754A4" w:rsidP="00D754A4">
            <w:pPr>
              <w:spacing w:after="0"/>
              <w:rPr>
                <w:lang w:val="es-CL"/>
              </w:rPr>
            </w:pPr>
            <w:r w:rsidRPr="00D754A4">
              <w:rPr>
                <w:sz w:val="18"/>
                <w:lang w:val="es-CL"/>
              </w:rPr>
              <w:t>veterinario</w:t>
            </w:r>
          </w:p>
        </w:tc>
        <w:tc>
          <w:tcPr>
            <w:tcW w:w="0" w:type="auto"/>
            <w:vAlign w:val="center"/>
            <w:hideMark/>
          </w:tcPr>
          <w:p w14:paraId="75909DCC"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150)</w:t>
            </w:r>
          </w:p>
        </w:tc>
        <w:tc>
          <w:tcPr>
            <w:tcW w:w="0" w:type="auto"/>
            <w:vAlign w:val="center"/>
            <w:hideMark/>
          </w:tcPr>
          <w:p w14:paraId="48029DC9" w14:textId="77777777" w:rsidR="00D754A4" w:rsidRPr="00D754A4" w:rsidRDefault="00D754A4" w:rsidP="00D754A4">
            <w:pPr>
              <w:spacing w:after="0"/>
              <w:rPr>
                <w:lang w:val="es-CL"/>
              </w:rPr>
            </w:pPr>
            <w:r w:rsidRPr="00D754A4">
              <w:rPr>
                <w:sz w:val="18"/>
                <w:lang w:val="es-CL"/>
              </w:rPr>
              <w:t>NULL</w:t>
            </w:r>
          </w:p>
        </w:tc>
      </w:tr>
      <w:tr w:rsidR="00D754A4" w:rsidRPr="00D754A4" w14:paraId="2765FDED" w14:textId="77777777" w:rsidTr="00D754A4">
        <w:trPr>
          <w:tblCellSpacing w:w="15" w:type="dxa"/>
        </w:trPr>
        <w:tc>
          <w:tcPr>
            <w:tcW w:w="0" w:type="auto"/>
            <w:vAlign w:val="center"/>
            <w:hideMark/>
          </w:tcPr>
          <w:p w14:paraId="744E3513" w14:textId="77777777" w:rsidR="00D754A4" w:rsidRPr="00D754A4" w:rsidRDefault="00D754A4" w:rsidP="00D754A4">
            <w:pPr>
              <w:spacing w:after="0"/>
              <w:rPr>
                <w:lang w:val="es-CL"/>
              </w:rPr>
            </w:pPr>
            <w:r w:rsidRPr="00D754A4">
              <w:rPr>
                <w:sz w:val="18"/>
                <w:lang w:val="es-CL"/>
              </w:rPr>
              <w:t>tratamiento</w:t>
            </w:r>
          </w:p>
        </w:tc>
        <w:tc>
          <w:tcPr>
            <w:tcW w:w="0" w:type="auto"/>
            <w:vAlign w:val="center"/>
            <w:hideMark/>
          </w:tcPr>
          <w:p w14:paraId="77571ADA"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63AE0E43" w14:textId="77777777" w:rsidR="00D754A4" w:rsidRPr="00D754A4" w:rsidRDefault="00D754A4" w:rsidP="00D754A4">
            <w:pPr>
              <w:spacing w:after="0"/>
              <w:rPr>
                <w:lang w:val="es-CL"/>
              </w:rPr>
            </w:pPr>
            <w:r w:rsidRPr="00D754A4">
              <w:rPr>
                <w:sz w:val="18"/>
                <w:lang w:val="es-CL"/>
              </w:rPr>
              <w:t>NULL</w:t>
            </w:r>
          </w:p>
        </w:tc>
      </w:tr>
      <w:tr w:rsidR="00D754A4" w:rsidRPr="00D754A4" w14:paraId="4A6820B4" w14:textId="77777777" w:rsidTr="00D754A4">
        <w:trPr>
          <w:tblCellSpacing w:w="15" w:type="dxa"/>
        </w:trPr>
        <w:tc>
          <w:tcPr>
            <w:tcW w:w="0" w:type="auto"/>
            <w:vAlign w:val="center"/>
            <w:hideMark/>
          </w:tcPr>
          <w:p w14:paraId="0ECB41EB" w14:textId="77777777" w:rsidR="00D754A4" w:rsidRPr="00D754A4" w:rsidRDefault="00D754A4" w:rsidP="00D754A4">
            <w:pPr>
              <w:spacing w:after="0"/>
              <w:rPr>
                <w:lang w:val="es-CL"/>
              </w:rPr>
            </w:pPr>
            <w:r w:rsidRPr="00D754A4">
              <w:rPr>
                <w:sz w:val="18"/>
                <w:lang w:val="es-CL"/>
              </w:rPr>
              <w:t>medicamento</w:t>
            </w:r>
          </w:p>
        </w:tc>
        <w:tc>
          <w:tcPr>
            <w:tcW w:w="0" w:type="auto"/>
            <w:vAlign w:val="center"/>
            <w:hideMark/>
          </w:tcPr>
          <w:p w14:paraId="26AC9F87"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4770B8A3" w14:textId="77777777" w:rsidR="00D754A4" w:rsidRPr="00D754A4" w:rsidRDefault="00D754A4" w:rsidP="00D754A4">
            <w:pPr>
              <w:spacing w:after="0"/>
              <w:rPr>
                <w:lang w:val="es-CL"/>
              </w:rPr>
            </w:pPr>
            <w:r w:rsidRPr="00D754A4">
              <w:rPr>
                <w:sz w:val="18"/>
                <w:lang w:val="es-CL"/>
              </w:rPr>
              <w:t>NULL</w:t>
            </w:r>
          </w:p>
        </w:tc>
      </w:tr>
      <w:tr w:rsidR="00D754A4" w:rsidRPr="00D754A4" w14:paraId="0E66CD40" w14:textId="77777777" w:rsidTr="00D754A4">
        <w:trPr>
          <w:tblCellSpacing w:w="15" w:type="dxa"/>
        </w:trPr>
        <w:tc>
          <w:tcPr>
            <w:tcW w:w="0" w:type="auto"/>
            <w:vAlign w:val="center"/>
            <w:hideMark/>
          </w:tcPr>
          <w:p w14:paraId="17BB6AEA" w14:textId="77777777" w:rsidR="00D754A4" w:rsidRPr="00D754A4" w:rsidRDefault="00D754A4" w:rsidP="00D754A4">
            <w:pPr>
              <w:spacing w:after="0"/>
              <w:rPr>
                <w:lang w:val="es-CL"/>
              </w:rPr>
            </w:pPr>
            <w:proofErr w:type="spellStart"/>
            <w:r w:rsidRPr="00D754A4">
              <w:rPr>
                <w:sz w:val="18"/>
                <w:lang w:val="es-CL"/>
              </w:rPr>
              <w:t>proximo_control</w:t>
            </w:r>
            <w:proofErr w:type="spellEnd"/>
          </w:p>
        </w:tc>
        <w:tc>
          <w:tcPr>
            <w:tcW w:w="0" w:type="auto"/>
            <w:vAlign w:val="center"/>
            <w:hideMark/>
          </w:tcPr>
          <w:p w14:paraId="0C015E77" w14:textId="77777777" w:rsidR="00D754A4" w:rsidRPr="00D754A4" w:rsidRDefault="00D754A4" w:rsidP="00D754A4">
            <w:pPr>
              <w:spacing w:after="0"/>
              <w:rPr>
                <w:lang w:val="es-CL"/>
              </w:rPr>
            </w:pPr>
            <w:r w:rsidRPr="00D754A4">
              <w:rPr>
                <w:sz w:val="18"/>
                <w:lang w:val="es-CL"/>
              </w:rPr>
              <w:t>DATE</w:t>
            </w:r>
          </w:p>
        </w:tc>
        <w:tc>
          <w:tcPr>
            <w:tcW w:w="0" w:type="auto"/>
            <w:vAlign w:val="center"/>
            <w:hideMark/>
          </w:tcPr>
          <w:p w14:paraId="2B91AB56" w14:textId="77777777" w:rsidR="00D754A4" w:rsidRPr="00D754A4" w:rsidRDefault="00D754A4" w:rsidP="00D754A4">
            <w:pPr>
              <w:spacing w:after="0"/>
              <w:rPr>
                <w:lang w:val="es-CL"/>
              </w:rPr>
            </w:pPr>
            <w:r w:rsidRPr="00D754A4">
              <w:rPr>
                <w:sz w:val="18"/>
                <w:lang w:val="es-CL"/>
              </w:rPr>
              <w:t>NULL</w:t>
            </w:r>
          </w:p>
        </w:tc>
      </w:tr>
      <w:tr w:rsidR="00D754A4" w:rsidRPr="00D754A4" w14:paraId="2993DBC8" w14:textId="77777777" w:rsidTr="00D754A4">
        <w:trPr>
          <w:tblCellSpacing w:w="15" w:type="dxa"/>
        </w:trPr>
        <w:tc>
          <w:tcPr>
            <w:tcW w:w="0" w:type="auto"/>
            <w:vAlign w:val="center"/>
            <w:hideMark/>
          </w:tcPr>
          <w:p w14:paraId="18DCBCE9" w14:textId="77777777" w:rsidR="00D754A4" w:rsidRPr="00D754A4" w:rsidRDefault="00D754A4" w:rsidP="00D754A4">
            <w:pPr>
              <w:spacing w:after="0"/>
              <w:rPr>
                <w:lang w:val="es-CL"/>
              </w:rPr>
            </w:pPr>
            <w:r w:rsidRPr="00D754A4">
              <w:rPr>
                <w:sz w:val="18"/>
                <w:lang w:val="es-CL"/>
              </w:rPr>
              <w:t>observaciones</w:t>
            </w:r>
          </w:p>
        </w:tc>
        <w:tc>
          <w:tcPr>
            <w:tcW w:w="0" w:type="auto"/>
            <w:vAlign w:val="center"/>
            <w:hideMark/>
          </w:tcPr>
          <w:p w14:paraId="6747F402"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4E68E7DD" w14:textId="77777777" w:rsidR="00D754A4" w:rsidRPr="00D754A4" w:rsidRDefault="00D754A4" w:rsidP="00D754A4">
            <w:pPr>
              <w:spacing w:after="0"/>
              <w:rPr>
                <w:lang w:val="es-CL"/>
              </w:rPr>
            </w:pPr>
            <w:r w:rsidRPr="00D754A4">
              <w:rPr>
                <w:sz w:val="18"/>
                <w:lang w:val="es-CL"/>
              </w:rPr>
              <w:t>NULL</w:t>
            </w:r>
          </w:p>
        </w:tc>
      </w:tr>
    </w:tbl>
    <w:p w14:paraId="286360F9" w14:textId="77777777" w:rsidR="00D754A4" w:rsidRPr="00D754A4" w:rsidRDefault="00D754A4" w:rsidP="00D754A4">
      <w:pPr>
        <w:spacing w:after="0"/>
        <w:rPr>
          <w:lang w:val="es-CL"/>
        </w:rPr>
      </w:pPr>
      <w:r w:rsidRPr="00D754A4">
        <w:rPr>
          <w:b/>
          <w:bCs/>
          <w:sz w:val="21"/>
          <w:lang w:val="es-CL"/>
        </w:rPr>
        <w:t>Restricción adicional:</w:t>
      </w:r>
      <w:r w:rsidRPr="00D754A4">
        <w:rPr>
          <w:sz w:val="21"/>
          <w:lang w:val="es-CL"/>
        </w:rPr>
        <w:t xml:space="preserve"> si existe </w:t>
      </w:r>
      <w:proofErr w:type="spellStart"/>
      <w:r w:rsidRPr="00D754A4">
        <w:rPr>
          <w:sz w:val="21"/>
          <w:lang w:val="es-CL"/>
        </w:rPr>
        <w:t>proximo_control</w:t>
      </w:r>
      <w:proofErr w:type="spellEnd"/>
      <w:r w:rsidRPr="00D754A4">
        <w:rPr>
          <w:sz w:val="21"/>
          <w:lang w:val="es-CL"/>
        </w:rPr>
        <w:t>, debe ser igual o posterior a fecha.</w:t>
      </w:r>
    </w:p>
    <w:p w14:paraId="078BF7B8" w14:textId="77777777" w:rsidR="00D754A4" w:rsidRDefault="00D754A4" w:rsidP="00D754A4">
      <w:pPr>
        <w:spacing w:after="0"/>
        <w:rPr>
          <w:b/>
          <w:bCs/>
          <w:lang w:val="es-CL"/>
        </w:rPr>
      </w:pPr>
    </w:p>
    <w:p w14:paraId="1FAAF75B" w14:textId="77777777" w:rsidR="00D754A4" w:rsidRPr="00D754A4" w:rsidRDefault="00D754A4" w:rsidP="00D754A4">
      <w:pPr>
        <w:spacing w:after="0"/>
        <w:rPr>
          <w:b/>
          <w:bCs/>
          <w:lang w:val="es-CL"/>
        </w:rPr>
      </w:pPr>
      <w:r w:rsidRPr="00D754A4">
        <w:rPr>
          <w:b/>
          <w:bCs/>
          <w:sz w:val="21"/>
          <w:lang w:val="es-CL"/>
        </w:rPr>
        <w:t>HOGAR_TEMPORAL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7"/>
        <w:gridCol w:w="1381"/>
        <w:gridCol w:w="2446"/>
      </w:tblGrid>
      <w:tr w:rsidR="00D754A4" w:rsidRPr="00D754A4" w14:paraId="5A287C91" w14:textId="77777777" w:rsidTr="00D754A4">
        <w:trPr>
          <w:tblHeader/>
          <w:tblCellSpacing w:w="15" w:type="dxa"/>
        </w:trPr>
        <w:tc>
          <w:tcPr>
            <w:tcW w:w="0" w:type="auto"/>
            <w:vAlign w:val="center"/>
            <w:hideMark/>
          </w:tcPr>
          <w:p w14:paraId="7CE029A8"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3EAB1CCD"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457CA73C"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5CF265E2" w14:textId="77777777" w:rsidTr="00D754A4">
        <w:trPr>
          <w:tblCellSpacing w:w="15" w:type="dxa"/>
        </w:trPr>
        <w:tc>
          <w:tcPr>
            <w:tcW w:w="0" w:type="auto"/>
            <w:vAlign w:val="center"/>
            <w:hideMark/>
          </w:tcPr>
          <w:p w14:paraId="5E3FA35C" w14:textId="77777777" w:rsidR="00D754A4" w:rsidRPr="00D754A4" w:rsidRDefault="00D754A4" w:rsidP="00D754A4">
            <w:pPr>
              <w:spacing w:after="0"/>
              <w:rPr>
                <w:lang w:val="es-CL"/>
              </w:rPr>
            </w:pPr>
            <w:proofErr w:type="spellStart"/>
            <w:r w:rsidRPr="00D754A4">
              <w:rPr>
                <w:sz w:val="18"/>
                <w:lang w:val="es-CL"/>
              </w:rPr>
              <w:t>id_hogar</w:t>
            </w:r>
            <w:proofErr w:type="spellEnd"/>
          </w:p>
        </w:tc>
        <w:tc>
          <w:tcPr>
            <w:tcW w:w="0" w:type="auto"/>
            <w:vAlign w:val="center"/>
            <w:hideMark/>
          </w:tcPr>
          <w:p w14:paraId="4A6AF4B6"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043AC05D" w14:textId="77777777" w:rsidR="00D754A4" w:rsidRPr="00D754A4" w:rsidRDefault="00D754A4" w:rsidP="00D754A4">
            <w:pPr>
              <w:spacing w:after="0"/>
              <w:rPr>
                <w:lang w:val="es-CL"/>
              </w:rPr>
            </w:pPr>
            <w:r w:rsidRPr="00D754A4">
              <w:rPr>
                <w:sz w:val="18"/>
                <w:lang w:val="es-CL"/>
              </w:rPr>
              <w:t>PK, autogenerado</w:t>
            </w:r>
          </w:p>
        </w:tc>
      </w:tr>
      <w:tr w:rsidR="00D754A4" w:rsidRPr="00D754A4" w14:paraId="4204BF50" w14:textId="77777777" w:rsidTr="00D754A4">
        <w:trPr>
          <w:tblCellSpacing w:w="15" w:type="dxa"/>
        </w:trPr>
        <w:tc>
          <w:tcPr>
            <w:tcW w:w="0" w:type="auto"/>
            <w:vAlign w:val="center"/>
            <w:hideMark/>
          </w:tcPr>
          <w:p w14:paraId="5A3B6E7C" w14:textId="77777777" w:rsidR="00D754A4" w:rsidRPr="00D754A4" w:rsidRDefault="00D754A4" w:rsidP="00D754A4">
            <w:pPr>
              <w:spacing w:after="0"/>
              <w:rPr>
                <w:lang w:val="es-CL"/>
              </w:rPr>
            </w:pPr>
            <w:proofErr w:type="spellStart"/>
            <w:r w:rsidRPr="00D754A4">
              <w:rPr>
                <w:sz w:val="18"/>
                <w:lang w:val="es-CL"/>
              </w:rPr>
              <w:t>nombre_responsable</w:t>
            </w:r>
            <w:proofErr w:type="spellEnd"/>
          </w:p>
        </w:tc>
        <w:tc>
          <w:tcPr>
            <w:tcW w:w="0" w:type="auto"/>
            <w:vAlign w:val="center"/>
            <w:hideMark/>
          </w:tcPr>
          <w:p w14:paraId="350A6DA7"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150)</w:t>
            </w:r>
          </w:p>
        </w:tc>
        <w:tc>
          <w:tcPr>
            <w:tcW w:w="0" w:type="auto"/>
            <w:vAlign w:val="center"/>
            <w:hideMark/>
          </w:tcPr>
          <w:p w14:paraId="6C1D7B01" w14:textId="77777777" w:rsidR="00D754A4" w:rsidRPr="00D754A4" w:rsidRDefault="00D754A4" w:rsidP="00D754A4">
            <w:pPr>
              <w:spacing w:after="0"/>
              <w:rPr>
                <w:lang w:val="es-CL"/>
              </w:rPr>
            </w:pPr>
            <w:r w:rsidRPr="00D754A4">
              <w:rPr>
                <w:sz w:val="18"/>
                <w:lang w:val="es-CL"/>
              </w:rPr>
              <w:t>NOT NULL</w:t>
            </w:r>
          </w:p>
        </w:tc>
      </w:tr>
      <w:tr w:rsidR="00D754A4" w:rsidRPr="00D754A4" w14:paraId="60D2C4F7" w14:textId="77777777" w:rsidTr="00D754A4">
        <w:trPr>
          <w:tblCellSpacing w:w="15" w:type="dxa"/>
        </w:trPr>
        <w:tc>
          <w:tcPr>
            <w:tcW w:w="0" w:type="auto"/>
            <w:vAlign w:val="center"/>
            <w:hideMark/>
          </w:tcPr>
          <w:p w14:paraId="4B2C33E8" w14:textId="77777777" w:rsidR="00D754A4" w:rsidRPr="00D754A4" w:rsidRDefault="00D754A4" w:rsidP="00D754A4">
            <w:pPr>
              <w:spacing w:after="0"/>
              <w:rPr>
                <w:lang w:val="es-CL"/>
              </w:rPr>
            </w:pPr>
            <w:proofErr w:type="spellStart"/>
            <w:r w:rsidRPr="00D754A4">
              <w:rPr>
                <w:sz w:val="18"/>
                <w:lang w:val="es-CL"/>
              </w:rPr>
              <w:t>telefono</w:t>
            </w:r>
            <w:proofErr w:type="spellEnd"/>
          </w:p>
        </w:tc>
        <w:tc>
          <w:tcPr>
            <w:tcW w:w="0" w:type="auto"/>
            <w:vAlign w:val="center"/>
            <w:hideMark/>
          </w:tcPr>
          <w:p w14:paraId="79D02EEF"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30)</w:t>
            </w:r>
          </w:p>
        </w:tc>
        <w:tc>
          <w:tcPr>
            <w:tcW w:w="0" w:type="auto"/>
            <w:vAlign w:val="center"/>
            <w:hideMark/>
          </w:tcPr>
          <w:p w14:paraId="42A576FE" w14:textId="77777777" w:rsidR="00D754A4" w:rsidRPr="00D754A4" w:rsidRDefault="00D754A4" w:rsidP="00D754A4">
            <w:pPr>
              <w:spacing w:after="0"/>
              <w:rPr>
                <w:lang w:val="es-CL"/>
              </w:rPr>
            </w:pPr>
            <w:r w:rsidRPr="00D754A4">
              <w:rPr>
                <w:sz w:val="18"/>
                <w:lang w:val="es-CL"/>
              </w:rPr>
              <w:t>NULL</w:t>
            </w:r>
          </w:p>
        </w:tc>
      </w:tr>
      <w:tr w:rsidR="00D754A4" w:rsidRPr="00D754A4" w14:paraId="2EAA03E1" w14:textId="77777777" w:rsidTr="00D754A4">
        <w:trPr>
          <w:tblCellSpacing w:w="15" w:type="dxa"/>
        </w:trPr>
        <w:tc>
          <w:tcPr>
            <w:tcW w:w="0" w:type="auto"/>
            <w:vAlign w:val="center"/>
            <w:hideMark/>
          </w:tcPr>
          <w:p w14:paraId="10DB17A4" w14:textId="77777777" w:rsidR="00D754A4" w:rsidRPr="00D754A4" w:rsidRDefault="00D754A4" w:rsidP="00D754A4">
            <w:pPr>
              <w:spacing w:after="0"/>
              <w:rPr>
                <w:lang w:val="es-CL"/>
              </w:rPr>
            </w:pPr>
            <w:r w:rsidRPr="00D754A4">
              <w:rPr>
                <w:sz w:val="18"/>
                <w:lang w:val="es-CL"/>
              </w:rPr>
              <w:t>email</w:t>
            </w:r>
          </w:p>
        </w:tc>
        <w:tc>
          <w:tcPr>
            <w:tcW w:w="0" w:type="auto"/>
            <w:vAlign w:val="center"/>
            <w:hideMark/>
          </w:tcPr>
          <w:p w14:paraId="4026B53C"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254)</w:t>
            </w:r>
          </w:p>
        </w:tc>
        <w:tc>
          <w:tcPr>
            <w:tcW w:w="0" w:type="auto"/>
            <w:vAlign w:val="center"/>
            <w:hideMark/>
          </w:tcPr>
          <w:p w14:paraId="2803A3A7" w14:textId="77777777" w:rsidR="00D754A4" w:rsidRPr="00D754A4" w:rsidRDefault="00D754A4" w:rsidP="00D754A4">
            <w:pPr>
              <w:spacing w:after="0"/>
              <w:rPr>
                <w:lang w:val="es-CL"/>
              </w:rPr>
            </w:pPr>
            <w:r w:rsidRPr="00D754A4">
              <w:rPr>
                <w:sz w:val="18"/>
                <w:lang w:val="es-CL"/>
              </w:rPr>
              <w:t>NULL</w:t>
            </w:r>
          </w:p>
        </w:tc>
      </w:tr>
      <w:tr w:rsidR="00D754A4" w:rsidRPr="00D754A4" w14:paraId="414A6327" w14:textId="77777777" w:rsidTr="00D754A4">
        <w:trPr>
          <w:tblCellSpacing w:w="15" w:type="dxa"/>
        </w:trPr>
        <w:tc>
          <w:tcPr>
            <w:tcW w:w="0" w:type="auto"/>
            <w:vAlign w:val="center"/>
            <w:hideMark/>
          </w:tcPr>
          <w:p w14:paraId="4B6389C8" w14:textId="77777777" w:rsidR="00D754A4" w:rsidRPr="00D754A4" w:rsidRDefault="00D754A4" w:rsidP="00D754A4">
            <w:pPr>
              <w:spacing w:after="0"/>
              <w:rPr>
                <w:lang w:val="es-CL"/>
              </w:rPr>
            </w:pPr>
            <w:proofErr w:type="spellStart"/>
            <w:r w:rsidRPr="00D754A4">
              <w:rPr>
                <w:sz w:val="18"/>
                <w:lang w:val="es-CL"/>
              </w:rPr>
              <w:t>direccion</w:t>
            </w:r>
            <w:proofErr w:type="spellEnd"/>
          </w:p>
        </w:tc>
        <w:tc>
          <w:tcPr>
            <w:tcW w:w="0" w:type="auto"/>
            <w:vAlign w:val="center"/>
            <w:hideMark/>
          </w:tcPr>
          <w:p w14:paraId="44A99C97"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39E92C04" w14:textId="77777777" w:rsidR="00D754A4" w:rsidRPr="00D754A4" w:rsidRDefault="00D754A4" w:rsidP="00D754A4">
            <w:pPr>
              <w:spacing w:after="0"/>
              <w:rPr>
                <w:lang w:val="es-CL"/>
              </w:rPr>
            </w:pPr>
            <w:r w:rsidRPr="00D754A4">
              <w:rPr>
                <w:sz w:val="18"/>
                <w:lang w:val="es-CL"/>
              </w:rPr>
              <w:t>NULL</w:t>
            </w:r>
          </w:p>
        </w:tc>
      </w:tr>
      <w:tr w:rsidR="00D754A4" w:rsidRPr="00D754A4" w14:paraId="45F80E27" w14:textId="77777777" w:rsidTr="00D754A4">
        <w:trPr>
          <w:tblCellSpacing w:w="15" w:type="dxa"/>
        </w:trPr>
        <w:tc>
          <w:tcPr>
            <w:tcW w:w="0" w:type="auto"/>
            <w:vAlign w:val="center"/>
            <w:hideMark/>
          </w:tcPr>
          <w:p w14:paraId="5DCAB6DE" w14:textId="77777777" w:rsidR="00D754A4" w:rsidRPr="00D754A4" w:rsidRDefault="00D754A4" w:rsidP="00D754A4">
            <w:pPr>
              <w:spacing w:after="0"/>
              <w:rPr>
                <w:lang w:val="es-CL"/>
              </w:rPr>
            </w:pPr>
            <w:r w:rsidRPr="00D754A4">
              <w:rPr>
                <w:sz w:val="18"/>
                <w:lang w:val="es-CL"/>
              </w:rPr>
              <w:t>observaciones</w:t>
            </w:r>
          </w:p>
        </w:tc>
        <w:tc>
          <w:tcPr>
            <w:tcW w:w="0" w:type="auto"/>
            <w:vAlign w:val="center"/>
            <w:hideMark/>
          </w:tcPr>
          <w:p w14:paraId="44D64B79"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6C1A3F37" w14:textId="77777777" w:rsidR="00D754A4" w:rsidRPr="00D754A4" w:rsidRDefault="00D754A4" w:rsidP="00D754A4">
            <w:pPr>
              <w:spacing w:after="0"/>
              <w:rPr>
                <w:lang w:val="es-CL"/>
              </w:rPr>
            </w:pPr>
            <w:r w:rsidRPr="00D754A4">
              <w:rPr>
                <w:sz w:val="18"/>
                <w:lang w:val="es-CL"/>
              </w:rPr>
              <w:t>NULL</w:t>
            </w:r>
          </w:p>
        </w:tc>
      </w:tr>
      <w:tr w:rsidR="00D754A4" w:rsidRPr="00D754A4" w14:paraId="2A57EF8C" w14:textId="77777777" w:rsidTr="00D754A4">
        <w:trPr>
          <w:tblCellSpacing w:w="15" w:type="dxa"/>
        </w:trPr>
        <w:tc>
          <w:tcPr>
            <w:tcW w:w="0" w:type="auto"/>
            <w:vAlign w:val="center"/>
            <w:hideMark/>
          </w:tcPr>
          <w:p w14:paraId="5843BAAB" w14:textId="77777777" w:rsidR="00D754A4" w:rsidRPr="00D754A4" w:rsidRDefault="00D754A4" w:rsidP="00D754A4">
            <w:pPr>
              <w:spacing w:after="0"/>
              <w:rPr>
                <w:lang w:val="es-CL"/>
              </w:rPr>
            </w:pPr>
            <w:r w:rsidRPr="00D754A4">
              <w:rPr>
                <w:sz w:val="18"/>
                <w:lang w:val="es-CL"/>
              </w:rPr>
              <w:t>activo</w:t>
            </w:r>
          </w:p>
        </w:tc>
        <w:tc>
          <w:tcPr>
            <w:tcW w:w="0" w:type="auto"/>
            <w:vAlign w:val="center"/>
            <w:hideMark/>
          </w:tcPr>
          <w:p w14:paraId="395D1D6B" w14:textId="77777777" w:rsidR="00D754A4" w:rsidRPr="00D754A4" w:rsidRDefault="00D754A4" w:rsidP="00D754A4">
            <w:pPr>
              <w:spacing w:after="0"/>
              <w:rPr>
                <w:lang w:val="es-CL"/>
              </w:rPr>
            </w:pPr>
            <w:r w:rsidRPr="00D754A4">
              <w:rPr>
                <w:sz w:val="18"/>
                <w:lang w:val="es-CL"/>
              </w:rPr>
              <w:t>BOOLEAN</w:t>
            </w:r>
          </w:p>
        </w:tc>
        <w:tc>
          <w:tcPr>
            <w:tcW w:w="0" w:type="auto"/>
            <w:vAlign w:val="center"/>
            <w:hideMark/>
          </w:tcPr>
          <w:p w14:paraId="443E6FE8" w14:textId="77777777" w:rsidR="00D754A4" w:rsidRPr="00D754A4" w:rsidRDefault="00D754A4" w:rsidP="00D754A4">
            <w:pPr>
              <w:spacing w:after="0"/>
              <w:rPr>
                <w:lang w:val="es-CL"/>
              </w:rPr>
            </w:pPr>
            <w:r w:rsidRPr="00D754A4">
              <w:rPr>
                <w:sz w:val="18"/>
                <w:lang w:val="es-CL"/>
              </w:rPr>
              <w:t>NOT NULL, DEFAULT TRUE</w:t>
            </w:r>
          </w:p>
        </w:tc>
      </w:tr>
    </w:tbl>
    <w:p w14:paraId="0A8DA6A7" w14:textId="77777777" w:rsidR="00D754A4" w:rsidRDefault="00D754A4" w:rsidP="00D754A4">
      <w:pPr>
        <w:spacing w:after="0"/>
        <w:rPr>
          <w:b/>
          <w:bCs/>
          <w:lang w:val="es-CL"/>
        </w:rPr>
      </w:pPr>
    </w:p>
    <w:p w14:paraId="773F1182" w14:textId="77777777" w:rsidR="00D754A4" w:rsidRPr="00D754A4" w:rsidRDefault="00D754A4" w:rsidP="00D754A4">
      <w:pPr>
        <w:spacing w:after="0"/>
        <w:rPr>
          <w:b/>
          <w:bCs/>
          <w:lang w:val="es-CL"/>
        </w:rPr>
      </w:pPr>
      <w:r w:rsidRPr="00D754A4">
        <w:rPr>
          <w:b/>
          <w:bCs/>
          <w:sz w:val="21"/>
          <w:lang w:val="es-CL"/>
        </w:rPr>
        <w:t>PERMANENCIA_ANIMAL_HOGAR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6"/>
        <w:gridCol w:w="681"/>
        <w:gridCol w:w="3346"/>
      </w:tblGrid>
      <w:tr w:rsidR="00D754A4" w:rsidRPr="00D754A4" w14:paraId="11006AEC" w14:textId="77777777" w:rsidTr="00D754A4">
        <w:trPr>
          <w:tblHeader/>
          <w:tblCellSpacing w:w="15" w:type="dxa"/>
        </w:trPr>
        <w:tc>
          <w:tcPr>
            <w:tcW w:w="0" w:type="auto"/>
            <w:vAlign w:val="center"/>
            <w:hideMark/>
          </w:tcPr>
          <w:p w14:paraId="498F94F2"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2451F756"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778A5589"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4F2860C7" w14:textId="77777777" w:rsidTr="00D754A4">
        <w:trPr>
          <w:tblCellSpacing w:w="15" w:type="dxa"/>
        </w:trPr>
        <w:tc>
          <w:tcPr>
            <w:tcW w:w="0" w:type="auto"/>
            <w:vAlign w:val="center"/>
            <w:hideMark/>
          </w:tcPr>
          <w:p w14:paraId="5812A6D7" w14:textId="77777777" w:rsidR="00D754A4" w:rsidRPr="00D754A4" w:rsidRDefault="00D754A4" w:rsidP="00D754A4">
            <w:pPr>
              <w:spacing w:after="0"/>
              <w:rPr>
                <w:lang w:val="es-CL"/>
              </w:rPr>
            </w:pPr>
            <w:proofErr w:type="spellStart"/>
            <w:r w:rsidRPr="00D754A4">
              <w:rPr>
                <w:sz w:val="18"/>
                <w:lang w:val="es-CL"/>
              </w:rPr>
              <w:t>id_permanencia</w:t>
            </w:r>
            <w:proofErr w:type="spellEnd"/>
          </w:p>
        </w:tc>
        <w:tc>
          <w:tcPr>
            <w:tcW w:w="0" w:type="auto"/>
            <w:vAlign w:val="center"/>
            <w:hideMark/>
          </w:tcPr>
          <w:p w14:paraId="5E976E67"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72735FA0" w14:textId="77777777" w:rsidR="00D754A4" w:rsidRPr="00D754A4" w:rsidRDefault="00D754A4" w:rsidP="00D754A4">
            <w:pPr>
              <w:spacing w:after="0"/>
              <w:rPr>
                <w:lang w:val="es-CL"/>
              </w:rPr>
            </w:pPr>
            <w:r w:rsidRPr="00D754A4">
              <w:rPr>
                <w:sz w:val="18"/>
                <w:lang w:val="es-CL"/>
              </w:rPr>
              <w:t>PK, autogenerado</w:t>
            </w:r>
          </w:p>
        </w:tc>
      </w:tr>
      <w:tr w:rsidR="00D754A4" w:rsidRPr="00D754A4" w14:paraId="68878518" w14:textId="77777777" w:rsidTr="00D754A4">
        <w:trPr>
          <w:tblCellSpacing w:w="15" w:type="dxa"/>
        </w:trPr>
        <w:tc>
          <w:tcPr>
            <w:tcW w:w="0" w:type="auto"/>
            <w:vAlign w:val="center"/>
            <w:hideMark/>
          </w:tcPr>
          <w:p w14:paraId="5B15A29C" w14:textId="77777777" w:rsidR="00D754A4" w:rsidRPr="00D754A4" w:rsidRDefault="00D754A4" w:rsidP="00D754A4">
            <w:pPr>
              <w:spacing w:after="0"/>
              <w:rPr>
                <w:lang w:val="es-CL"/>
              </w:rPr>
            </w:pPr>
            <w:proofErr w:type="spellStart"/>
            <w:r w:rsidRPr="00D754A4">
              <w:rPr>
                <w:sz w:val="18"/>
                <w:lang w:val="es-CL"/>
              </w:rPr>
              <w:t>id_animal</w:t>
            </w:r>
            <w:proofErr w:type="spellEnd"/>
          </w:p>
        </w:tc>
        <w:tc>
          <w:tcPr>
            <w:tcW w:w="0" w:type="auto"/>
            <w:vAlign w:val="center"/>
            <w:hideMark/>
          </w:tcPr>
          <w:p w14:paraId="680C1F39"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3416C4C5" w14:textId="77777777" w:rsidR="00D754A4" w:rsidRPr="00D754A4" w:rsidRDefault="00D754A4" w:rsidP="00D754A4">
            <w:pPr>
              <w:spacing w:after="0"/>
              <w:rPr>
                <w:lang w:val="es-CL"/>
              </w:rPr>
            </w:pPr>
            <w:r w:rsidRPr="00D754A4">
              <w:rPr>
                <w:sz w:val="18"/>
                <w:lang w:val="es-CL"/>
              </w:rPr>
              <w:t>FK → ANIMAL, NOT NULL</w:t>
            </w:r>
          </w:p>
        </w:tc>
      </w:tr>
      <w:tr w:rsidR="00D754A4" w:rsidRPr="00D754A4" w14:paraId="7251CF20" w14:textId="77777777" w:rsidTr="00D754A4">
        <w:trPr>
          <w:tblCellSpacing w:w="15" w:type="dxa"/>
        </w:trPr>
        <w:tc>
          <w:tcPr>
            <w:tcW w:w="0" w:type="auto"/>
            <w:vAlign w:val="center"/>
            <w:hideMark/>
          </w:tcPr>
          <w:p w14:paraId="3209C728" w14:textId="77777777" w:rsidR="00D754A4" w:rsidRPr="00D754A4" w:rsidRDefault="00D754A4" w:rsidP="00D754A4">
            <w:pPr>
              <w:spacing w:after="0"/>
              <w:rPr>
                <w:lang w:val="es-CL"/>
              </w:rPr>
            </w:pPr>
            <w:proofErr w:type="spellStart"/>
            <w:r w:rsidRPr="00D754A4">
              <w:rPr>
                <w:sz w:val="18"/>
                <w:lang w:val="es-CL"/>
              </w:rPr>
              <w:t>id_hogar</w:t>
            </w:r>
            <w:proofErr w:type="spellEnd"/>
          </w:p>
        </w:tc>
        <w:tc>
          <w:tcPr>
            <w:tcW w:w="0" w:type="auto"/>
            <w:vAlign w:val="center"/>
            <w:hideMark/>
          </w:tcPr>
          <w:p w14:paraId="3C2A106A"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34C485E7" w14:textId="77777777" w:rsidR="00D754A4" w:rsidRPr="00D754A4" w:rsidRDefault="00D754A4" w:rsidP="00D754A4">
            <w:pPr>
              <w:spacing w:after="0"/>
            </w:pPr>
            <w:r w:rsidRPr="00D754A4">
              <w:rPr>
                <w:sz w:val="18"/>
              </w:rPr>
              <w:t>FK → HOGAR_TEMPORAL, NOT NULL</w:t>
            </w:r>
          </w:p>
        </w:tc>
      </w:tr>
      <w:tr w:rsidR="00D754A4" w:rsidRPr="00D754A4" w14:paraId="27CD2F56" w14:textId="77777777" w:rsidTr="00D754A4">
        <w:trPr>
          <w:tblCellSpacing w:w="15" w:type="dxa"/>
        </w:trPr>
        <w:tc>
          <w:tcPr>
            <w:tcW w:w="0" w:type="auto"/>
            <w:vAlign w:val="center"/>
            <w:hideMark/>
          </w:tcPr>
          <w:p w14:paraId="4783E128" w14:textId="77777777" w:rsidR="00D754A4" w:rsidRPr="00D754A4" w:rsidRDefault="00D754A4" w:rsidP="00D754A4">
            <w:pPr>
              <w:spacing w:after="0"/>
              <w:rPr>
                <w:lang w:val="es-CL"/>
              </w:rPr>
            </w:pPr>
            <w:proofErr w:type="spellStart"/>
            <w:r w:rsidRPr="00D754A4">
              <w:rPr>
                <w:sz w:val="18"/>
                <w:lang w:val="es-CL"/>
              </w:rPr>
              <w:t>fecha_ingreso</w:t>
            </w:r>
            <w:proofErr w:type="spellEnd"/>
          </w:p>
        </w:tc>
        <w:tc>
          <w:tcPr>
            <w:tcW w:w="0" w:type="auto"/>
            <w:vAlign w:val="center"/>
            <w:hideMark/>
          </w:tcPr>
          <w:p w14:paraId="29618FFA" w14:textId="77777777" w:rsidR="00D754A4" w:rsidRPr="00D754A4" w:rsidRDefault="00D754A4" w:rsidP="00D754A4">
            <w:pPr>
              <w:spacing w:after="0"/>
              <w:rPr>
                <w:lang w:val="es-CL"/>
              </w:rPr>
            </w:pPr>
            <w:r w:rsidRPr="00D754A4">
              <w:rPr>
                <w:sz w:val="18"/>
                <w:lang w:val="es-CL"/>
              </w:rPr>
              <w:t>DATE</w:t>
            </w:r>
          </w:p>
        </w:tc>
        <w:tc>
          <w:tcPr>
            <w:tcW w:w="0" w:type="auto"/>
            <w:vAlign w:val="center"/>
            <w:hideMark/>
          </w:tcPr>
          <w:p w14:paraId="1EDD387F" w14:textId="77777777" w:rsidR="00D754A4" w:rsidRPr="00D754A4" w:rsidRDefault="00D754A4" w:rsidP="00D754A4">
            <w:pPr>
              <w:spacing w:after="0"/>
              <w:rPr>
                <w:lang w:val="es-CL"/>
              </w:rPr>
            </w:pPr>
            <w:r w:rsidRPr="00D754A4">
              <w:rPr>
                <w:sz w:val="18"/>
                <w:lang w:val="es-CL"/>
              </w:rPr>
              <w:t>NOT NULL</w:t>
            </w:r>
          </w:p>
        </w:tc>
      </w:tr>
      <w:tr w:rsidR="00D754A4" w:rsidRPr="00D754A4" w14:paraId="303CC367" w14:textId="77777777" w:rsidTr="00D754A4">
        <w:trPr>
          <w:tblCellSpacing w:w="15" w:type="dxa"/>
        </w:trPr>
        <w:tc>
          <w:tcPr>
            <w:tcW w:w="0" w:type="auto"/>
            <w:vAlign w:val="center"/>
            <w:hideMark/>
          </w:tcPr>
          <w:p w14:paraId="059DCFDC" w14:textId="77777777" w:rsidR="00D754A4" w:rsidRPr="00D754A4" w:rsidRDefault="00D754A4" w:rsidP="00D754A4">
            <w:pPr>
              <w:spacing w:after="0"/>
              <w:rPr>
                <w:lang w:val="es-CL"/>
              </w:rPr>
            </w:pPr>
            <w:proofErr w:type="spellStart"/>
            <w:r w:rsidRPr="00D754A4">
              <w:rPr>
                <w:sz w:val="18"/>
                <w:lang w:val="es-CL"/>
              </w:rPr>
              <w:t>fecha_salida</w:t>
            </w:r>
            <w:proofErr w:type="spellEnd"/>
          </w:p>
        </w:tc>
        <w:tc>
          <w:tcPr>
            <w:tcW w:w="0" w:type="auto"/>
            <w:vAlign w:val="center"/>
            <w:hideMark/>
          </w:tcPr>
          <w:p w14:paraId="123BE7B1" w14:textId="77777777" w:rsidR="00D754A4" w:rsidRPr="00D754A4" w:rsidRDefault="00D754A4" w:rsidP="00D754A4">
            <w:pPr>
              <w:spacing w:after="0"/>
              <w:rPr>
                <w:lang w:val="es-CL"/>
              </w:rPr>
            </w:pPr>
            <w:r w:rsidRPr="00D754A4">
              <w:rPr>
                <w:sz w:val="18"/>
                <w:lang w:val="es-CL"/>
              </w:rPr>
              <w:t>DATE</w:t>
            </w:r>
          </w:p>
        </w:tc>
        <w:tc>
          <w:tcPr>
            <w:tcW w:w="0" w:type="auto"/>
            <w:vAlign w:val="center"/>
            <w:hideMark/>
          </w:tcPr>
          <w:p w14:paraId="1F3430B1" w14:textId="77777777" w:rsidR="00D754A4" w:rsidRPr="00D754A4" w:rsidRDefault="00D754A4" w:rsidP="00D754A4">
            <w:pPr>
              <w:spacing w:after="0"/>
              <w:rPr>
                <w:lang w:val="es-CL"/>
              </w:rPr>
            </w:pPr>
            <w:r w:rsidRPr="00D754A4">
              <w:rPr>
                <w:sz w:val="18"/>
                <w:lang w:val="es-CL"/>
              </w:rPr>
              <w:t>NULL</w:t>
            </w:r>
          </w:p>
        </w:tc>
      </w:tr>
      <w:tr w:rsidR="00D754A4" w:rsidRPr="00D754A4" w14:paraId="0969B35D" w14:textId="77777777" w:rsidTr="00D754A4">
        <w:trPr>
          <w:tblCellSpacing w:w="15" w:type="dxa"/>
        </w:trPr>
        <w:tc>
          <w:tcPr>
            <w:tcW w:w="0" w:type="auto"/>
            <w:vAlign w:val="center"/>
            <w:hideMark/>
          </w:tcPr>
          <w:p w14:paraId="26211CBD" w14:textId="77777777" w:rsidR="00D754A4" w:rsidRPr="00D754A4" w:rsidRDefault="00D754A4" w:rsidP="00D754A4">
            <w:pPr>
              <w:spacing w:after="0"/>
              <w:rPr>
                <w:lang w:val="es-CL"/>
              </w:rPr>
            </w:pPr>
            <w:r w:rsidRPr="00D754A4">
              <w:rPr>
                <w:sz w:val="18"/>
                <w:lang w:val="es-CL"/>
              </w:rPr>
              <w:t>observaciones</w:t>
            </w:r>
          </w:p>
        </w:tc>
        <w:tc>
          <w:tcPr>
            <w:tcW w:w="0" w:type="auto"/>
            <w:vAlign w:val="center"/>
            <w:hideMark/>
          </w:tcPr>
          <w:p w14:paraId="5F583BBA"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56F829D5" w14:textId="77777777" w:rsidR="00D754A4" w:rsidRPr="00D754A4" w:rsidRDefault="00D754A4" w:rsidP="00D754A4">
            <w:pPr>
              <w:spacing w:after="0"/>
              <w:rPr>
                <w:lang w:val="es-CL"/>
              </w:rPr>
            </w:pPr>
            <w:r w:rsidRPr="00D754A4">
              <w:rPr>
                <w:sz w:val="18"/>
                <w:lang w:val="es-CL"/>
              </w:rPr>
              <w:t>NULL</w:t>
            </w:r>
          </w:p>
        </w:tc>
      </w:tr>
    </w:tbl>
    <w:p w14:paraId="3712A83D" w14:textId="77777777" w:rsidR="00D754A4" w:rsidRPr="001F148D" w:rsidRDefault="001F148D" w:rsidP="00D754A4">
      <w:pPr>
        <w:spacing w:after="0"/>
        <w:rPr>
          <w:lang w:val="es-CL"/>
        </w:rPr>
      </w:pPr>
      <w:r w:rsidRPr="001F148D">
        <w:rPr>
          <w:sz w:val="21"/>
          <w:lang w:val="es-CL"/>
        </w:rPr>
        <w:t xml:space="preserve">Restricciones adicionales: </w:t>
      </w:r>
      <w:proofErr w:type="spellStart"/>
      <w:r w:rsidRPr="001F148D">
        <w:rPr>
          <w:sz w:val="21"/>
          <w:lang w:val="es-CL"/>
        </w:rPr>
        <w:t>fecha_salida</w:t>
      </w:r>
      <w:proofErr w:type="spellEnd"/>
      <w:r w:rsidRPr="001F148D">
        <w:rPr>
          <w:sz w:val="21"/>
          <w:lang w:val="es-CL"/>
        </w:rPr>
        <w:t xml:space="preserve"> &gt;= </w:t>
      </w:r>
      <w:proofErr w:type="spellStart"/>
      <w:r w:rsidRPr="001F148D">
        <w:rPr>
          <w:sz w:val="21"/>
          <w:lang w:val="es-CL"/>
        </w:rPr>
        <w:t>fecha_ingreso</w:t>
      </w:r>
      <w:proofErr w:type="spellEnd"/>
      <w:r w:rsidRPr="001F148D">
        <w:rPr>
          <w:sz w:val="21"/>
          <w:lang w:val="es-CL"/>
        </w:rPr>
        <w:t xml:space="preserve"> cuando exista fecha de salida y máximo una permanencia activa (</w:t>
      </w:r>
      <w:proofErr w:type="spellStart"/>
      <w:r w:rsidRPr="001F148D">
        <w:rPr>
          <w:sz w:val="21"/>
          <w:lang w:val="es-CL"/>
        </w:rPr>
        <w:t>fecha_salida</w:t>
      </w:r>
      <w:proofErr w:type="spellEnd"/>
      <w:r w:rsidRPr="001F148D">
        <w:rPr>
          <w:sz w:val="21"/>
          <w:lang w:val="es-CL"/>
        </w:rPr>
        <w:t xml:space="preserve"> IS NULL) por animal.</w:t>
      </w:r>
    </w:p>
    <w:p w14:paraId="61CD0180" w14:textId="77777777" w:rsidR="00D754A4" w:rsidRDefault="00D754A4" w:rsidP="00D754A4">
      <w:pPr>
        <w:spacing w:after="0"/>
        <w:rPr>
          <w:b/>
          <w:bCs/>
          <w:lang w:val="es-CL"/>
        </w:rPr>
      </w:pPr>
    </w:p>
    <w:p w14:paraId="10BF876F" w14:textId="77777777" w:rsidR="00D754A4" w:rsidRPr="00D754A4" w:rsidRDefault="00D754A4" w:rsidP="00D754A4">
      <w:pPr>
        <w:spacing w:after="0"/>
        <w:rPr>
          <w:b/>
          <w:bCs/>
          <w:lang w:val="es-CL"/>
        </w:rPr>
      </w:pPr>
      <w:r w:rsidRPr="00D754A4">
        <w:rPr>
          <w:b/>
          <w:bCs/>
          <w:sz w:val="21"/>
          <w:lang w:val="es-CL"/>
        </w:rPr>
        <w:t>ESTADO_ADOPCION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7"/>
        <w:gridCol w:w="1281"/>
        <w:gridCol w:w="2446"/>
      </w:tblGrid>
      <w:tr w:rsidR="00D754A4" w:rsidRPr="00D754A4" w14:paraId="149AD49F" w14:textId="77777777" w:rsidTr="00D754A4">
        <w:trPr>
          <w:tblHeader/>
          <w:tblCellSpacing w:w="15" w:type="dxa"/>
        </w:trPr>
        <w:tc>
          <w:tcPr>
            <w:tcW w:w="0" w:type="auto"/>
            <w:vAlign w:val="center"/>
            <w:hideMark/>
          </w:tcPr>
          <w:p w14:paraId="1EBB7170" w14:textId="77777777" w:rsidR="00D754A4" w:rsidRPr="00D754A4" w:rsidRDefault="00D754A4" w:rsidP="00D754A4">
            <w:pPr>
              <w:spacing w:after="0"/>
              <w:rPr>
                <w:b/>
                <w:bCs/>
                <w:lang w:val="es-CL"/>
              </w:rPr>
            </w:pPr>
            <w:r w:rsidRPr="00D754A4">
              <w:rPr>
                <w:b/>
                <w:bCs/>
                <w:sz w:val="18"/>
                <w:lang w:val="es-CL"/>
              </w:rPr>
              <w:lastRenderedPageBreak/>
              <w:t>Atributo</w:t>
            </w:r>
          </w:p>
        </w:tc>
        <w:tc>
          <w:tcPr>
            <w:tcW w:w="0" w:type="auto"/>
            <w:vAlign w:val="center"/>
            <w:hideMark/>
          </w:tcPr>
          <w:p w14:paraId="17FB8D70"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286DBA8F"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05465628" w14:textId="77777777" w:rsidTr="00D754A4">
        <w:trPr>
          <w:tblCellSpacing w:w="15" w:type="dxa"/>
        </w:trPr>
        <w:tc>
          <w:tcPr>
            <w:tcW w:w="0" w:type="auto"/>
            <w:vAlign w:val="center"/>
            <w:hideMark/>
          </w:tcPr>
          <w:p w14:paraId="12DB94FB" w14:textId="77777777" w:rsidR="00D754A4" w:rsidRPr="00D754A4" w:rsidRDefault="00D754A4" w:rsidP="00D754A4">
            <w:pPr>
              <w:spacing w:after="0"/>
              <w:rPr>
                <w:lang w:val="es-CL"/>
              </w:rPr>
            </w:pPr>
            <w:proofErr w:type="spellStart"/>
            <w:r w:rsidRPr="00D754A4">
              <w:rPr>
                <w:sz w:val="18"/>
                <w:lang w:val="es-CL"/>
              </w:rPr>
              <w:t>id_estado_adopcion</w:t>
            </w:r>
            <w:proofErr w:type="spellEnd"/>
          </w:p>
        </w:tc>
        <w:tc>
          <w:tcPr>
            <w:tcW w:w="0" w:type="auto"/>
            <w:vAlign w:val="center"/>
            <w:hideMark/>
          </w:tcPr>
          <w:p w14:paraId="0CEF2406"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4D45AE8E" w14:textId="77777777" w:rsidR="00D754A4" w:rsidRPr="00D754A4" w:rsidRDefault="00D754A4" w:rsidP="00D754A4">
            <w:pPr>
              <w:spacing w:after="0"/>
              <w:rPr>
                <w:lang w:val="es-CL"/>
              </w:rPr>
            </w:pPr>
            <w:r w:rsidRPr="00D754A4">
              <w:rPr>
                <w:sz w:val="18"/>
                <w:lang w:val="es-CL"/>
              </w:rPr>
              <w:t>PK, autogenerado</w:t>
            </w:r>
          </w:p>
        </w:tc>
      </w:tr>
      <w:tr w:rsidR="00D754A4" w:rsidRPr="00D754A4" w14:paraId="27603C7D" w14:textId="77777777" w:rsidTr="00D754A4">
        <w:trPr>
          <w:tblCellSpacing w:w="15" w:type="dxa"/>
        </w:trPr>
        <w:tc>
          <w:tcPr>
            <w:tcW w:w="0" w:type="auto"/>
            <w:vAlign w:val="center"/>
            <w:hideMark/>
          </w:tcPr>
          <w:p w14:paraId="7663E477" w14:textId="77777777" w:rsidR="00D754A4" w:rsidRPr="00D754A4" w:rsidRDefault="00D754A4" w:rsidP="00D754A4">
            <w:pPr>
              <w:spacing w:after="0"/>
              <w:rPr>
                <w:lang w:val="es-CL"/>
              </w:rPr>
            </w:pPr>
            <w:r w:rsidRPr="00D754A4">
              <w:rPr>
                <w:sz w:val="18"/>
                <w:lang w:val="es-CL"/>
              </w:rPr>
              <w:t>nombre</w:t>
            </w:r>
          </w:p>
        </w:tc>
        <w:tc>
          <w:tcPr>
            <w:tcW w:w="0" w:type="auto"/>
            <w:vAlign w:val="center"/>
            <w:hideMark/>
          </w:tcPr>
          <w:p w14:paraId="7140A250"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50)</w:t>
            </w:r>
          </w:p>
        </w:tc>
        <w:tc>
          <w:tcPr>
            <w:tcW w:w="0" w:type="auto"/>
            <w:vAlign w:val="center"/>
            <w:hideMark/>
          </w:tcPr>
          <w:p w14:paraId="579FC548" w14:textId="77777777" w:rsidR="00D754A4" w:rsidRPr="00D754A4" w:rsidRDefault="00D754A4" w:rsidP="00D754A4">
            <w:pPr>
              <w:spacing w:after="0"/>
              <w:rPr>
                <w:lang w:val="es-CL"/>
              </w:rPr>
            </w:pPr>
            <w:r w:rsidRPr="00D754A4">
              <w:rPr>
                <w:sz w:val="18"/>
                <w:lang w:val="es-CL"/>
              </w:rPr>
              <w:t>NOT NULL, UNIQUE</w:t>
            </w:r>
          </w:p>
        </w:tc>
      </w:tr>
      <w:tr w:rsidR="00D754A4" w:rsidRPr="00D754A4" w14:paraId="19664CC9" w14:textId="77777777" w:rsidTr="00D754A4">
        <w:trPr>
          <w:tblCellSpacing w:w="15" w:type="dxa"/>
        </w:trPr>
        <w:tc>
          <w:tcPr>
            <w:tcW w:w="0" w:type="auto"/>
            <w:vAlign w:val="center"/>
            <w:hideMark/>
          </w:tcPr>
          <w:p w14:paraId="31FD5F61" w14:textId="77777777" w:rsidR="00D754A4" w:rsidRPr="00D754A4" w:rsidRDefault="00D754A4" w:rsidP="00D754A4">
            <w:pPr>
              <w:spacing w:after="0"/>
              <w:rPr>
                <w:lang w:val="es-CL"/>
              </w:rPr>
            </w:pPr>
            <w:proofErr w:type="spellStart"/>
            <w:r w:rsidRPr="00D754A4">
              <w:rPr>
                <w:sz w:val="18"/>
                <w:lang w:val="es-CL"/>
              </w:rPr>
              <w:t>descripcion</w:t>
            </w:r>
            <w:proofErr w:type="spellEnd"/>
          </w:p>
        </w:tc>
        <w:tc>
          <w:tcPr>
            <w:tcW w:w="0" w:type="auto"/>
            <w:vAlign w:val="center"/>
            <w:hideMark/>
          </w:tcPr>
          <w:p w14:paraId="6040C927"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3071D0DC" w14:textId="77777777" w:rsidR="00D754A4" w:rsidRPr="00D754A4" w:rsidRDefault="00D754A4" w:rsidP="00D754A4">
            <w:pPr>
              <w:spacing w:after="0"/>
              <w:rPr>
                <w:lang w:val="es-CL"/>
              </w:rPr>
            </w:pPr>
            <w:r w:rsidRPr="00D754A4">
              <w:rPr>
                <w:sz w:val="18"/>
                <w:lang w:val="es-CL"/>
              </w:rPr>
              <w:t>NULL</w:t>
            </w:r>
          </w:p>
        </w:tc>
      </w:tr>
      <w:tr w:rsidR="00D754A4" w:rsidRPr="00D754A4" w14:paraId="30340494" w14:textId="77777777" w:rsidTr="00D754A4">
        <w:trPr>
          <w:tblCellSpacing w:w="15" w:type="dxa"/>
        </w:trPr>
        <w:tc>
          <w:tcPr>
            <w:tcW w:w="0" w:type="auto"/>
            <w:vAlign w:val="center"/>
            <w:hideMark/>
          </w:tcPr>
          <w:p w14:paraId="049C6BBA" w14:textId="77777777" w:rsidR="00D754A4" w:rsidRPr="00D754A4" w:rsidRDefault="00D754A4" w:rsidP="00D754A4">
            <w:pPr>
              <w:spacing w:after="0"/>
              <w:rPr>
                <w:lang w:val="es-CL"/>
              </w:rPr>
            </w:pPr>
            <w:r w:rsidRPr="00D754A4">
              <w:rPr>
                <w:sz w:val="18"/>
                <w:lang w:val="es-CL"/>
              </w:rPr>
              <w:t>activo</w:t>
            </w:r>
          </w:p>
        </w:tc>
        <w:tc>
          <w:tcPr>
            <w:tcW w:w="0" w:type="auto"/>
            <w:vAlign w:val="center"/>
            <w:hideMark/>
          </w:tcPr>
          <w:p w14:paraId="7FDD7497" w14:textId="77777777" w:rsidR="00D754A4" w:rsidRPr="00D754A4" w:rsidRDefault="00D754A4" w:rsidP="00D754A4">
            <w:pPr>
              <w:spacing w:after="0"/>
              <w:rPr>
                <w:lang w:val="es-CL"/>
              </w:rPr>
            </w:pPr>
            <w:r w:rsidRPr="00D754A4">
              <w:rPr>
                <w:sz w:val="18"/>
                <w:lang w:val="es-CL"/>
              </w:rPr>
              <w:t>BOOLEAN</w:t>
            </w:r>
          </w:p>
        </w:tc>
        <w:tc>
          <w:tcPr>
            <w:tcW w:w="0" w:type="auto"/>
            <w:vAlign w:val="center"/>
            <w:hideMark/>
          </w:tcPr>
          <w:p w14:paraId="6DCEC3A2" w14:textId="77777777" w:rsidR="00D754A4" w:rsidRPr="00D754A4" w:rsidRDefault="00D754A4" w:rsidP="00D754A4">
            <w:pPr>
              <w:spacing w:after="0"/>
              <w:rPr>
                <w:lang w:val="es-CL"/>
              </w:rPr>
            </w:pPr>
            <w:r w:rsidRPr="00D754A4">
              <w:rPr>
                <w:sz w:val="18"/>
                <w:lang w:val="es-CL"/>
              </w:rPr>
              <w:t>NOT NULL, DEFAULT TRUE</w:t>
            </w:r>
          </w:p>
        </w:tc>
      </w:tr>
    </w:tbl>
    <w:p w14:paraId="56A07CCD" w14:textId="77777777" w:rsidR="00D754A4" w:rsidRDefault="00D754A4" w:rsidP="00D754A4">
      <w:pPr>
        <w:spacing w:after="0"/>
        <w:rPr>
          <w:b/>
          <w:bCs/>
          <w:lang w:val="es-CL"/>
        </w:rPr>
      </w:pPr>
    </w:p>
    <w:p w14:paraId="65E0B8E9" w14:textId="77777777" w:rsidR="00D754A4" w:rsidRPr="00D754A4" w:rsidRDefault="00D754A4" w:rsidP="00D754A4">
      <w:pPr>
        <w:spacing w:after="0"/>
        <w:rPr>
          <w:b/>
          <w:bCs/>
          <w:lang w:val="es-CL"/>
        </w:rPr>
      </w:pPr>
      <w:r w:rsidRPr="00D754A4">
        <w:rPr>
          <w:b/>
          <w:bCs/>
          <w:sz w:val="21"/>
          <w:lang w:val="es-CL"/>
        </w:rPr>
        <w:t>ADOPTANTE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6"/>
        <w:gridCol w:w="1381"/>
        <w:gridCol w:w="1786"/>
      </w:tblGrid>
      <w:tr w:rsidR="00D754A4" w:rsidRPr="00D754A4" w14:paraId="4F726601" w14:textId="77777777" w:rsidTr="00D754A4">
        <w:trPr>
          <w:tblHeader/>
          <w:tblCellSpacing w:w="15" w:type="dxa"/>
        </w:trPr>
        <w:tc>
          <w:tcPr>
            <w:tcW w:w="0" w:type="auto"/>
            <w:vAlign w:val="center"/>
            <w:hideMark/>
          </w:tcPr>
          <w:p w14:paraId="7922A6D2"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4166C0DF"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1E020B26"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08847EF8" w14:textId="77777777" w:rsidTr="00D754A4">
        <w:trPr>
          <w:tblCellSpacing w:w="15" w:type="dxa"/>
        </w:trPr>
        <w:tc>
          <w:tcPr>
            <w:tcW w:w="0" w:type="auto"/>
            <w:vAlign w:val="center"/>
            <w:hideMark/>
          </w:tcPr>
          <w:p w14:paraId="72C00CDA" w14:textId="77777777" w:rsidR="00D754A4" w:rsidRPr="00D754A4" w:rsidRDefault="00D754A4" w:rsidP="00D754A4">
            <w:pPr>
              <w:spacing w:after="0"/>
              <w:rPr>
                <w:lang w:val="es-CL"/>
              </w:rPr>
            </w:pPr>
            <w:proofErr w:type="spellStart"/>
            <w:r w:rsidRPr="00D754A4">
              <w:rPr>
                <w:sz w:val="18"/>
                <w:lang w:val="es-CL"/>
              </w:rPr>
              <w:t>id_adoptante</w:t>
            </w:r>
            <w:proofErr w:type="spellEnd"/>
          </w:p>
        </w:tc>
        <w:tc>
          <w:tcPr>
            <w:tcW w:w="0" w:type="auto"/>
            <w:vAlign w:val="center"/>
            <w:hideMark/>
          </w:tcPr>
          <w:p w14:paraId="4CB9F4E4"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14F4A5AC" w14:textId="77777777" w:rsidR="00D754A4" w:rsidRPr="00D754A4" w:rsidRDefault="00D754A4" w:rsidP="00D754A4">
            <w:pPr>
              <w:spacing w:after="0"/>
              <w:rPr>
                <w:lang w:val="es-CL"/>
              </w:rPr>
            </w:pPr>
            <w:r w:rsidRPr="00D754A4">
              <w:rPr>
                <w:sz w:val="18"/>
                <w:lang w:val="es-CL"/>
              </w:rPr>
              <w:t>PK, autogenerado</w:t>
            </w:r>
          </w:p>
        </w:tc>
      </w:tr>
      <w:tr w:rsidR="00D754A4" w:rsidRPr="00D754A4" w14:paraId="2EF93B0F" w14:textId="77777777" w:rsidTr="00D754A4">
        <w:trPr>
          <w:tblCellSpacing w:w="15" w:type="dxa"/>
        </w:trPr>
        <w:tc>
          <w:tcPr>
            <w:tcW w:w="0" w:type="auto"/>
            <w:vAlign w:val="center"/>
            <w:hideMark/>
          </w:tcPr>
          <w:p w14:paraId="5E07AE82" w14:textId="77777777" w:rsidR="00D754A4" w:rsidRPr="00D754A4" w:rsidRDefault="00D754A4" w:rsidP="00D754A4">
            <w:pPr>
              <w:spacing w:after="0"/>
              <w:rPr>
                <w:lang w:val="es-CL"/>
              </w:rPr>
            </w:pPr>
            <w:r w:rsidRPr="00D754A4">
              <w:rPr>
                <w:sz w:val="18"/>
                <w:lang w:val="es-CL"/>
              </w:rPr>
              <w:t>nombre</w:t>
            </w:r>
          </w:p>
        </w:tc>
        <w:tc>
          <w:tcPr>
            <w:tcW w:w="0" w:type="auto"/>
            <w:vAlign w:val="center"/>
            <w:hideMark/>
          </w:tcPr>
          <w:p w14:paraId="67BE96D4"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150)</w:t>
            </w:r>
          </w:p>
        </w:tc>
        <w:tc>
          <w:tcPr>
            <w:tcW w:w="0" w:type="auto"/>
            <w:vAlign w:val="center"/>
            <w:hideMark/>
          </w:tcPr>
          <w:p w14:paraId="15AD288C" w14:textId="77777777" w:rsidR="00D754A4" w:rsidRPr="00D754A4" w:rsidRDefault="00D754A4" w:rsidP="00D754A4">
            <w:pPr>
              <w:spacing w:after="0"/>
              <w:rPr>
                <w:lang w:val="es-CL"/>
              </w:rPr>
            </w:pPr>
            <w:r w:rsidRPr="00D754A4">
              <w:rPr>
                <w:sz w:val="18"/>
                <w:lang w:val="es-CL"/>
              </w:rPr>
              <w:t>NOT NULL</w:t>
            </w:r>
          </w:p>
        </w:tc>
      </w:tr>
      <w:tr w:rsidR="00D754A4" w:rsidRPr="00D754A4" w14:paraId="65FB4527" w14:textId="77777777" w:rsidTr="00D754A4">
        <w:trPr>
          <w:tblCellSpacing w:w="15" w:type="dxa"/>
        </w:trPr>
        <w:tc>
          <w:tcPr>
            <w:tcW w:w="0" w:type="auto"/>
            <w:vAlign w:val="center"/>
            <w:hideMark/>
          </w:tcPr>
          <w:p w14:paraId="2A5B6AC5" w14:textId="77777777" w:rsidR="00D754A4" w:rsidRPr="00D754A4" w:rsidRDefault="00D754A4" w:rsidP="00D754A4">
            <w:pPr>
              <w:spacing w:after="0"/>
              <w:rPr>
                <w:lang w:val="es-CL"/>
              </w:rPr>
            </w:pPr>
            <w:proofErr w:type="spellStart"/>
            <w:r w:rsidRPr="00D754A4">
              <w:rPr>
                <w:sz w:val="18"/>
                <w:lang w:val="es-CL"/>
              </w:rPr>
              <w:t>rut</w:t>
            </w:r>
            <w:proofErr w:type="spellEnd"/>
          </w:p>
        </w:tc>
        <w:tc>
          <w:tcPr>
            <w:tcW w:w="0" w:type="auto"/>
            <w:vAlign w:val="center"/>
            <w:hideMark/>
          </w:tcPr>
          <w:p w14:paraId="101BC383"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12)</w:t>
            </w:r>
          </w:p>
        </w:tc>
        <w:tc>
          <w:tcPr>
            <w:tcW w:w="0" w:type="auto"/>
            <w:vAlign w:val="center"/>
            <w:hideMark/>
          </w:tcPr>
          <w:p w14:paraId="1428380F" w14:textId="77777777" w:rsidR="00D754A4" w:rsidRPr="00D754A4" w:rsidRDefault="00D754A4" w:rsidP="00D754A4">
            <w:pPr>
              <w:spacing w:after="0"/>
              <w:rPr>
                <w:lang w:val="es-CL"/>
              </w:rPr>
            </w:pPr>
            <w:r w:rsidRPr="00D754A4">
              <w:rPr>
                <w:sz w:val="18"/>
                <w:lang w:val="es-CL"/>
              </w:rPr>
              <w:t>NOT NULL, UNIQUE</w:t>
            </w:r>
          </w:p>
        </w:tc>
      </w:tr>
      <w:tr w:rsidR="00D754A4" w:rsidRPr="00D754A4" w14:paraId="0B610DC7" w14:textId="77777777" w:rsidTr="00D754A4">
        <w:trPr>
          <w:tblCellSpacing w:w="15" w:type="dxa"/>
        </w:trPr>
        <w:tc>
          <w:tcPr>
            <w:tcW w:w="0" w:type="auto"/>
            <w:vAlign w:val="center"/>
            <w:hideMark/>
          </w:tcPr>
          <w:p w14:paraId="7398E1BA" w14:textId="77777777" w:rsidR="00D754A4" w:rsidRPr="00D754A4" w:rsidRDefault="00D754A4" w:rsidP="00D754A4">
            <w:pPr>
              <w:spacing w:after="0"/>
              <w:rPr>
                <w:lang w:val="es-CL"/>
              </w:rPr>
            </w:pPr>
            <w:proofErr w:type="spellStart"/>
            <w:r w:rsidRPr="00D754A4">
              <w:rPr>
                <w:sz w:val="18"/>
                <w:lang w:val="es-CL"/>
              </w:rPr>
              <w:t>telefono</w:t>
            </w:r>
            <w:proofErr w:type="spellEnd"/>
          </w:p>
        </w:tc>
        <w:tc>
          <w:tcPr>
            <w:tcW w:w="0" w:type="auto"/>
            <w:vAlign w:val="center"/>
            <w:hideMark/>
          </w:tcPr>
          <w:p w14:paraId="4B188060"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30)</w:t>
            </w:r>
          </w:p>
        </w:tc>
        <w:tc>
          <w:tcPr>
            <w:tcW w:w="0" w:type="auto"/>
            <w:vAlign w:val="center"/>
            <w:hideMark/>
          </w:tcPr>
          <w:p w14:paraId="0601BA9F" w14:textId="77777777" w:rsidR="00D754A4" w:rsidRPr="00D754A4" w:rsidRDefault="00D754A4" w:rsidP="00D754A4">
            <w:pPr>
              <w:spacing w:after="0"/>
              <w:rPr>
                <w:lang w:val="es-CL"/>
              </w:rPr>
            </w:pPr>
            <w:r w:rsidRPr="00D754A4">
              <w:rPr>
                <w:sz w:val="18"/>
                <w:lang w:val="es-CL"/>
              </w:rPr>
              <w:t>NULL</w:t>
            </w:r>
          </w:p>
        </w:tc>
      </w:tr>
      <w:tr w:rsidR="00D754A4" w:rsidRPr="00D754A4" w14:paraId="03C0BD0C" w14:textId="77777777" w:rsidTr="00D754A4">
        <w:trPr>
          <w:tblCellSpacing w:w="15" w:type="dxa"/>
        </w:trPr>
        <w:tc>
          <w:tcPr>
            <w:tcW w:w="0" w:type="auto"/>
            <w:vAlign w:val="center"/>
            <w:hideMark/>
          </w:tcPr>
          <w:p w14:paraId="255A3E9F" w14:textId="77777777" w:rsidR="00D754A4" w:rsidRPr="00D754A4" w:rsidRDefault="00D754A4" w:rsidP="00D754A4">
            <w:pPr>
              <w:spacing w:after="0"/>
              <w:rPr>
                <w:lang w:val="es-CL"/>
              </w:rPr>
            </w:pPr>
            <w:r w:rsidRPr="00D754A4">
              <w:rPr>
                <w:sz w:val="18"/>
                <w:lang w:val="es-CL"/>
              </w:rPr>
              <w:t>email</w:t>
            </w:r>
          </w:p>
        </w:tc>
        <w:tc>
          <w:tcPr>
            <w:tcW w:w="0" w:type="auto"/>
            <w:vAlign w:val="center"/>
            <w:hideMark/>
          </w:tcPr>
          <w:p w14:paraId="12211D80"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254)</w:t>
            </w:r>
          </w:p>
        </w:tc>
        <w:tc>
          <w:tcPr>
            <w:tcW w:w="0" w:type="auto"/>
            <w:vAlign w:val="center"/>
            <w:hideMark/>
          </w:tcPr>
          <w:p w14:paraId="1B7572C5" w14:textId="77777777" w:rsidR="00D754A4" w:rsidRPr="00D754A4" w:rsidRDefault="00D754A4" w:rsidP="00D754A4">
            <w:pPr>
              <w:spacing w:after="0"/>
              <w:rPr>
                <w:lang w:val="es-CL"/>
              </w:rPr>
            </w:pPr>
            <w:r w:rsidRPr="00D754A4">
              <w:rPr>
                <w:sz w:val="18"/>
                <w:lang w:val="es-CL"/>
              </w:rPr>
              <w:t>NULL</w:t>
            </w:r>
          </w:p>
        </w:tc>
      </w:tr>
      <w:tr w:rsidR="00D754A4" w:rsidRPr="00D754A4" w14:paraId="1D16C4B9" w14:textId="77777777" w:rsidTr="00D754A4">
        <w:trPr>
          <w:tblCellSpacing w:w="15" w:type="dxa"/>
        </w:trPr>
        <w:tc>
          <w:tcPr>
            <w:tcW w:w="0" w:type="auto"/>
            <w:vAlign w:val="center"/>
            <w:hideMark/>
          </w:tcPr>
          <w:p w14:paraId="142121CB" w14:textId="77777777" w:rsidR="00D754A4" w:rsidRPr="00D754A4" w:rsidRDefault="00D754A4" w:rsidP="00D754A4">
            <w:pPr>
              <w:spacing w:after="0"/>
              <w:rPr>
                <w:lang w:val="es-CL"/>
              </w:rPr>
            </w:pPr>
            <w:proofErr w:type="spellStart"/>
            <w:r w:rsidRPr="00D754A4">
              <w:rPr>
                <w:sz w:val="18"/>
                <w:lang w:val="es-CL"/>
              </w:rPr>
              <w:t>direccion</w:t>
            </w:r>
            <w:proofErr w:type="spellEnd"/>
          </w:p>
        </w:tc>
        <w:tc>
          <w:tcPr>
            <w:tcW w:w="0" w:type="auto"/>
            <w:vAlign w:val="center"/>
            <w:hideMark/>
          </w:tcPr>
          <w:p w14:paraId="561A3792"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46D2B92D" w14:textId="77777777" w:rsidR="00D754A4" w:rsidRPr="00D754A4" w:rsidRDefault="00D754A4" w:rsidP="00D754A4">
            <w:pPr>
              <w:spacing w:after="0"/>
              <w:rPr>
                <w:lang w:val="es-CL"/>
              </w:rPr>
            </w:pPr>
            <w:r w:rsidRPr="00D754A4">
              <w:rPr>
                <w:sz w:val="18"/>
                <w:lang w:val="es-CL"/>
              </w:rPr>
              <w:t>NULL</w:t>
            </w:r>
          </w:p>
        </w:tc>
      </w:tr>
      <w:tr w:rsidR="00D754A4" w:rsidRPr="00D754A4" w14:paraId="5D811230" w14:textId="77777777" w:rsidTr="00D754A4">
        <w:trPr>
          <w:tblCellSpacing w:w="15" w:type="dxa"/>
        </w:trPr>
        <w:tc>
          <w:tcPr>
            <w:tcW w:w="0" w:type="auto"/>
            <w:vAlign w:val="center"/>
            <w:hideMark/>
          </w:tcPr>
          <w:p w14:paraId="0D85AABA" w14:textId="77777777" w:rsidR="00D754A4" w:rsidRPr="00D754A4" w:rsidRDefault="00D754A4" w:rsidP="00D754A4">
            <w:pPr>
              <w:spacing w:after="0"/>
              <w:rPr>
                <w:lang w:val="es-CL"/>
              </w:rPr>
            </w:pPr>
            <w:r w:rsidRPr="00D754A4">
              <w:rPr>
                <w:sz w:val="18"/>
                <w:lang w:val="es-CL"/>
              </w:rPr>
              <w:t>observaciones</w:t>
            </w:r>
          </w:p>
        </w:tc>
        <w:tc>
          <w:tcPr>
            <w:tcW w:w="0" w:type="auto"/>
            <w:vAlign w:val="center"/>
            <w:hideMark/>
          </w:tcPr>
          <w:p w14:paraId="5BF359EA"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21CD56A1" w14:textId="77777777" w:rsidR="00D754A4" w:rsidRPr="00D754A4" w:rsidRDefault="00D754A4" w:rsidP="00D754A4">
            <w:pPr>
              <w:spacing w:after="0"/>
              <w:rPr>
                <w:lang w:val="es-CL"/>
              </w:rPr>
            </w:pPr>
            <w:r w:rsidRPr="00D754A4">
              <w:rPr>
                <w:sz w:val="18"/>
                <w:lang w:val="es-CL"/>
              </w:rPr>
              <w:t>NULL</w:t>
            </w:r>
          </w:p>
        </w:tc>
      </w:tr>
    </w:tbl>
    <w:p w14:paraId="3BA3A204" w14:textId="77777777" w:rsidR="00D754A4" w:rsidRPr="00D754A4" w:rsidRDefault="00D754A4" w:rsidP="00D754A4">
      <w:pPr>
        <w:spacing w:after="0"/>
        <w:rPr>
          <w:lang w:val="es-CL"/>
        </w:rPr>
      </w:pPr>
      <w:r w:rsidRPr="00D754A4">
        <w:rPr>
          <w:b/>
          <w:bCs/>
          <w:sz w:val="21"/>
          <w:lang w:val="es-CL"/>
        </w:rPr>
        <w:t>Regla adicional:</w:t>
      </w:r>
      <w:r w:rsidRPr="00D754A4">
        <w:rPr>
          <w:sz w:val="21"/>
          <w:lang w:val="es-CL"/>
        </w:rPr>
        <w:t xml:space="preserve"> el RUT debe almacenarse normalizado para evitar duplicados por diferencias de formato.</w:t>
      </w:r>
    </w:p>
    <w:p w14:paraId="0F8B407C" w14:textId="77777777" w:rsidR="00D754A4" w:rsidRPr="00D754A4" w:rsidRDefault="00D754A4" w:rsidP="00D754A4">
      <w:pPr>
        <w:spacing w:after="0"/>
        <w:rPr>
          <w:b/>
          <w:bCs/>
          <w:lang w:val="es-CL"/>
        </w:rPr>
      </w:pPr>
      <w:r w:rsidRPr="00D754A4">
        <w:rPr>
          <w:b/>
          <w:bCs/>
          <w:sz w:val="21"/>
          <w:lang w:val="es-CL"/>
        </w:rPr>
        <w:t>ADOPCION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7"/>
        <w:gridCol w:w="681"/>
        <w:gridCol w:w="3396"/>
      </w:tblGrid>
      <w:tr w:rsidR="00D754A4" w:rsidRPr="00D754A4" w14:paraId="469D7992" w14:textId="77777777" w:rsidTr="00D754A4">
        <w:trPr>
          <w:tblHeader/>
          <w:tblCellSpacing w:w="15" w:type="dxa"/>
        </w:trPr>
        <w:tc>
          <w:tcPr>
            <w:tcW w:w="0" w:type="auto"/>
            <w:vAlign w:val="center"/>
            <w:hideMark/>
          </w:tcPr>
          <w:p w14:paraId="6C357E08"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5B30E075"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7D1FC38A"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03484F63" w14:textId="77777777" w:rsidTr="00D754A4">
        <w:trPr>
          <w:tblCellSpacing w:w="15" w:type="dxa"/>
        </w:trPr>
        <w:tc>
          <w:tcPr>
            <w:tcW w:w="0" w:type="auto"/>
            <w:vAlign w:val="center"/>
            <w:hideMark/>
          </w:tcPr>
          <w:p w14:paraId="224DBA5F" w14:textId="77777777" w:rsidR="00D754A4" w:rsidRPr="00D754A4" w:rsidRDefault="00D754A4" w:rsidP="00D754A4">
            <w:pPr>
              <w:spacing w:after="0"/>
              <w:rPr>
                <w:lang w:val="es-CL"/>
              </w:rPr>
            </w:pPr>
            <w:proofErr w:type="spellStart"/>
            <w:r w:rsidRPr="00D754A4">
              <w:rPr>
                <w:sz w:val="18"/>
                <w:lang w:val="es-CL"/>
              </w:rPr>
              <w:t>id_adopcion</w:t>
            </w:r>
            <w:proofErr w:type="spellEnd"/>
          </w:p>
        </w:tc>
        <w:tc>
          <w:tcPr>
            <w:tcW w:w="0" w:type="auto"/>
            <w:vAlign w:val="center"/>
            <w:hideMark/>
          </w:tcPr>
          <w:p w14:paraId="1AF38A4F"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0C0DAA3B" w14:textId="77777777" w:rsidR="00D754A4" w:rsidRPr="00D754A4" w:rsidRDefault="00D754A4" w:rsidP="00D754A4">
            <w:pPr>
              <w:spacing w:after="0"/>
              <w:rPr>
                <w:lang w:val="es-CL"/>
              </w:rPr>
            </w:pPr>
            <w:r w:rsidRPr="00D754A4">
              <w:rPr>
                <w:sz w:val="18"/>
                <w:lang w:val="es-CL"/>
              </w:rPr>
              <w:t>PK, autogenerado</w:t>
            </w:r>
          </w:p>
        </w:tc>
      </w:tr>
      <w:tr w:rsidR="00D754A4" w:rsidRPr="00D754A4" w14:paraId="2D1AB789" w14:textId="77777777" w:rsidTr="00D754A4">
        <w:trPr>
          <w:tblCellSpacing w:w="15" w:type="dxa"/>
        </w:trPr>
        <w:tc>
          <w:tcPr>
            <w:tcW w:w="0" w:type="auto"/>
            <w:vAlign w:val="center"/>
            <w:hideMark/>
          </w:tcPr>
          <w:p w14:paraId="081A340D" w14:textId="77777777" w:rsidR="00D754A4" w:rsidRPr="00D754A4" w:rsidRDefault="00D754A4" w:rsidP="00D754A4">
            <w:pPr>
              <w:spacing w:after="0"/>
              <w:rPr>
                <w:lang w:val="es-CL"/>
              </w:rPr>
            </w:pPr>
            <w:proofErr w:type="spellStart"/>
            <w:r w:rsidRPr="00D754A4">
              <w:rPr>
                <w:sz w:val="18"/>
                <w:lang w:val="es-CL"/>
              </w:rPr>
              <w:t>id_animal</w:t>
            </w:r>
            <w:proofErr w:type="spellEnd"/>
          </w:p>
        </w:tc>
        <w:tc>
          <w:tcPr>
            <w:tcW w:w="0" w:type="auto"/>
            <w:vAlign w:val="center"/>
            <w:hideMark/>
          </w:tcPr>
          <w:p w14:paraId="704B9B35"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1F8E31D7" w14:textId="77777777" w:rsidR="00D754A4" w:rsidRPr="00D754A4" w:rsidRDefault="00D754A4" w:rsidP="00D754A4">
            <w:pPr>
              <w:spacing w:after="0"/>
              <w:rPr>
                <w:lang w:val="es-CL"/>
              </w:rPr>
            </w:pPr>
            <w:r w:rsidRPr="00D754A4">
              <w:rPr>
                <w:sz w:val="18"/>
                <w:lang w:val="es-CL"/>
              </w:rPr>
              <w:t>FK → ANIMAL, NOT NULL</w:t>
            </w:r>
          </w:p>
        </w:tc>
      </w:tr>
      <w:tr w:rsidR="00D754A4" w:rsidRPr="00D754A4" w14:paraId="2BC00C0C" w14:textId="77777777" w:rsidTr="00D754A4">
        <w:trPr>
          <w:tblCellSpacing w:w="15" w:type="dxa"/>
        </w:trPr>
        <w:tc>
          <w:tcPr>
            <w:tcW w:w="0" w:type="auto"/>
            <w:vAlign w:val="center"/>
            <w:hideMark/>
          </w:tcPr>
          <w:p w14:paraId="74FFBF9C" w14:textId="77777777" w:rsidR="00D754A4" w:rsidRPr="00D754A4" w:rsidRDefault="00D754A4" w:rsidP="00D754A4">
            <w:pPr>
              <w:spacing w:after="0"/>
              <w:rPr>
                <w:lang w:val="es-CL"/>
              </w:rPr>
            </w:pPr>
            <w:proofErr w:type="spellStart"/>
            <w:r w:rsidRPr="00D754A4">
              <w:rPr>
                <w:sz w:val="18"/>
                <w:lang w:val="es-CL"/>
              </w:rPr>
              <w:t>id_adoptante</w:t>
            </w:r>
            <w:proofErr w:type="spellEnd"/>
          </w:p>
        </w:tc>
        <w:tc>
          <w:tcPr>
            <w:tcW w:w="0" w:type="auto"/>
            <w:vAlign w:val="center"/>
            <w:hideMark/>
          </w:tcPr>
          <w:p w14:paraId="1266B065"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0889DBC0" w14:textId="77777777" w:rsidR="00D754A4" w:rsidRPr="00D754A4" w:rsidRDefault="00D754A4" w:rsidP="00D754A4">
            <w:pPr>
              <w:spacing w:after="0"/>
              <w:rPr>
                <w:lang w:val="es-CL"/>
              </w:rPr>
            </w:pPr>
            <w:r w:rsidRPr="00D754A4">
              <w:rPr>
                <w:sz w:val="18"/>
                <w:lang w:val="es-CL"/>
              </w:rPr>
              <w:t>FK → ADOPTANTE, NOT NULL</w:t>
            </w:r>
          </w:p>
        </w:tc>
      </w:tr>
      <w:tr w:rsidR="00D754A4" w:rsidRPr="00D754A4" w14:paraId="01B54F60" w14:textId="77777777" w:rsidTr="00D754A4">
        <w:trPr>
          <w:tblCellSpacing w:w="15" w:type="dxa"/>
        </w:trPr>
        <w:tc>
          <w:tcPr>
            <w:tcW w:w="0" w:type="auto"/>
            <w:vAlign w:val="center"/>
            <w:hideMark/>
          </w:tcPr>
          <w:p w14:paraId="019B0427" w14:textId="77777777" w:rsidR="00D754A4" w:rsidRPr="00D754A4" w:rsidRDefault="00D754A4" w:rsidP="00D754A4">
            <w:pPr>
              <w:spacing w:after="0"/>
              <w:rPr>
                <w:lang w:val="es-CL"/>
              </w:rPr>
            </w:pPr>
            <w:proofErr w:type="spellStart"/>
            <w:r w:rsidRPr="00D754A4">
              <w:rPr>
                <w:sz w:val="18"/>
                <w:lang w:val="es-CL"/>
              </w:rPr>
              <w:t>id_estado_adopcion</w:t>
            </w:r>
            <w:proofErr w:type="spellEnd"/>
          </w:p>
        </w:tc>
        <w:tc>
          <w:tcPr>
            <w:tcW w:w="0" w:type="auto"/>
            <w:vAlign w:val="center"/>
            <w:hideMark/>
          </w:tcPr>
          <w:p w14:paraId="32FAECD6"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5F5CAF13" w14:textId="77777777" w:rsidR="00D754A4" w:rsidRPr="00D754A4" w:rsidRDefault="00D754A4" w:rsidP="00D754A4">
            <w:pPr>
              <w:spacing w:after="0"/>
              <w:rPr>
                <w:lang w:val="es-CL"/>
              </w:rPr>
            </w:pPr>
            <w:r w:rsidRPr="00D754A4">
              <w:rPr>
                <w:sz w:val="18"/>
                <w:lang w:val="es-CL"/>
              </w:rPr>
              <w:t>FK → ESTADO_ADOPCION, NOT NULL</w:t>
            </w:r>
          </w:p>
        </w:tc>
      </w:tr>
      <w:tr w:rsidR="00D754A4" w:rsidRPr="00D754A4" w14:paraId="70AA1BED" w14:textId="77777777" w:rsidTr="00D754A4">
        <w:trPr>
          <w:tblCellSpacing w:w="15" w:type="dxa"/>
        </w:trPr>
        <w:tc>
          <w:tcPr>
            <w:tcW w:w="0" w:type="auto"/>
            <w:vAlign w:val="center"/>
            <w:hideMark/>
          </w:tcPr>
          <w:p w14:paraId="23B2BB0B" w14:textId="77777777" w:rsidR="00D754A4" w:rsidRPr="00D754A4" w:rsidRDefault="00D754A4" w:rsidP="00D754A4">
            <w:pPr>
              <w:spacing w:after="0"/>
              <w:rPr>
                <w:lang w:val="es-CL"/>
              </w:rPr>
            </w:pPr>
            <w:proofErr w:type="spellStart"/>
            <w:r w:rsidRPr="00D754A4">
              <w:rPr>
                <w:sz w:val="18"/>
                <w:lang w:val="es-CL"/>
              </w:rPr>
              <w:t>fecha_adopcion</w:t>
            </w:r>
            <w:proofErr w:type="spellEnd"/>
          </w:p>
        </w:tc>
        <w:tc>
          <w:tcPr>
            <w:tcW w:w="0" w:type="auto"/>
            <w:vAlign w:val="center"/>
            <w:hideMark/>
          </w:tcPr>
          <w:p w14:paraId="1ABE4C13" w14:textId="77777777" w:rsidR="00D754A4" w:rsidRPr="00D754A4" w:rsidRDefault="00D754A4" w:rsidP="00D754A4">
            <w:pPr>
              <w:spacing w:after="0"/>
              <w:rPr>
                <w:lang w:val="es-CL"/>
              </w:rPr>
            </w:pPr>
            <w:r w:rsidRPr="00D754A4">
              <w:rPr>
                <w:sz w:val="18"/>
                <w:lang w:val="es-CL"/>
              </w:rPr>
              <w:t>DATE</w:t>
            </w:r>
          </w:p>
        </w:tc>
        <w:tc>
          <w:tcPr>
            <w:tcW w:w="0" w:type="auto"/>
            <w:vAlign w:val="center"/>
            <w:hideMark/>
          </w:tcPr>
          <w:p w14:paraId="11792C6D" w14:textId="77777777" w:rsidR="00D754A4" w:rsidRPr="00D754A4" w:rsidRDefault="00D754A4" w:rsidP="00D754A4">
            <w:pPr>
              <w:spacing w:after="0"/>
              <w:rPr>
                <w:lang w:val="es-CL"/>
              </w:rPr>
            </w:pPr>
            <w:r w:rsidRPr="00D754A4">
              <w:rPr>
                <w:sz w:val="18"/>
                <w:lang w:val="es-CL"/>
              </w:rPr>
              <w:t>NOT NULL</w:t>
            </w:r>
          </w:p>
        </w:tc>
      </w:tr>
      <w:tr w:rsidR="00D754A4" w:rsidRPr="00D754A4" w14:paraId="4AF419A5" w14:textId="77777777" w:rsidTr="00D754A4">
        <w:trPr>
          <w:tblCellSpacing w:w="15" w:type="dxa"/>
        </w:trPr>
        <w:tc>
          <w:tcPr>
            <w:tcW w:w="0" w:type="auto"/>
            <w:vAlign w:val="center"/>
            <w:hideMark/>
          </w:tcPr>
          <w:p w14:paraId="48FE3421" w14:textId="77777777" w:rsidR="00D754A4" w:rsidRPr="00D754A4" w:rsidRDefault="00D754A4" w:rsidP="00D754A4">
            <w:pPr>
              <w:spacing w:after="0"/>
              <w:rPr>
                <w:lang w:val="es-CL"/>
              </w:rPr>
            </w:pPr>
            <w:proofErr w:type="spellStart"/>
            <w:r w:rsidRPr="00D754A4">
              <w:rPr>
                <w:sz w:val="18"/>
                <w:lang w:val="es-CL"/>
              </w:rPr>
              <w:t>fecha_finalizacion</w:t>
            </w:r>
            <w:proofErr w:type="spellEnd"/>
          </w:p>
        </w:tc>
        <w:tc>
          <w:tcPr>
            <w:tcW w:w="0" w:type="auto"/>
            <w:vAlign w:val="center"/>
            <w:hideMark/>
          </w:tcPr>
          <w:p w14:paraId="5B22B885" w14:textId="77777777" w:rsidR="00D754A4" w:rsidRPr="00D754A4" w:rsidRDefault="00D754A4" w:rsidP="00D754A4">
            <w:pPr>
              <w:spacing w:after="0"/>
              <w:rPr>
                <w:lang w:val="es-CL"/>
              </w:rPr>
            </w:pPr>
            <w:r w:rsidRPr="00D754A4">
              <w:rPr>
                <w:sz w:val="18"/>
                <w:lang w:val="es-CL"/>
              </w:rPr>
              <w:t>DATE</w:t>
            </w:r>
          </w:p>
        </w:tc>
        <w:tc>
          <w:tcPr>
            <w:tcW w:w="0" w:type="auto"/>
            <w:vAlign w:val="center"/>
            <w:hideMark/>
          </w:tcPr>
          <w:p w14:paraId="5E0D9AAF" w14:textId="77777777" w:rsidR="00D754A4" w:rsidRPr="00D754A4" w:rsidRDefault="00D754A4" w:rsidP="00D754A4">
            <w:pPr>
              <w:spacing w:after="0"/>
              <w:rPr>
                <w:lang w:val="es-CL"/>
              </w:rPr>
            </w:pPr>
            <w:r w:rsidRPr="00D754A4">
              <w:rPr>
                <w:sz w:val="18"/>
                <w:lang w:val="es-CL"/>
              </w:rPr>
              <w:t>NULL</w:t>
            </w:r>
          </w:p>
        </w:tc>
      </w:tr>
      <w:tr w:rsidR="00D754A4" w:rsidRPr="00D754A4" w14:paraId="4F9D85DD" w14:textId="77777777" w:rsidTr="00D754A4">
        <w:trPr>
          <w:tblCellSpacing w:w="15" w:type="dxa"/>
        </w:trPr>
        <w:tc>
          <w:tcPr>
            <w:tcW w:w="0" w:type="auto"/>
            <w:vAlign w:val="center"/>
            <w:hideMark/>
          </w:tcPr>
          <w:p w14:paraId="1188A244" w14:textId="77777777" w:rsidR="00D754A4" w:rsidRPr="00D754A4" w:rsidRDefault="00D754A4" w:rsidP="00D754A4">
            <w:pPr>
              <w:spacing w:after="0"/>
              <w:rPr>
                <w:lang w:val="es-CL"/>
              </w:rPr>
            </w:pPr>
            <w:proofErr w:type="spellStart"/>
            <w:r w:rsidRPr="00D754A4">
              <w:rPr>
                <w:sz w:val="18"/>
                <w:lang w:val="es-CL"/>
              </w:rPr>
              <w:t>motivo_finalizacion</w:t>
            </w:r>
            <w:proofErr w:type="spellEnd"/>
          </w:p>
        </w:tc>
        <w:tc>
          <w:tcPr>
            <w:tcW w:w="0" w:type="auto"/>
            <w:vAlign w:val="center"/>
            <w:hideMark/>
          </w:tcPr>
          <w:p w14:paraId="41C5BD94"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5A06BD6B" w14:textId="77777777" w:rsidR="00D754A4" w:rsidRPr="00D754A4" w:rsidRDefault="00D754A4" w:rsidP="00D754A4">
            <w:pPr>
              <w:spacing w:after="0"/>
              <w:rPr>
                <w:lang w:val="es-CL"/>
              </w:rPr>
            </w:pPr>
            <w:r w:rsidRPr="00D754A4">
              <w:rPr>
                <w:sz w:val="18"/>
                <w:lang w:val="es-CL"/>
              </w:rPr>
              <w:t>NULL</w:t>
            </w:r>
          </w:p>
        </w:tc>
      </w:tr>
      <w:tr w:rsidR="00D754A4" w:rsidRPr="00D754A4" w14:paraId="5FE7F980" w14:textId="77777777" w:rsidTr="00D754A4">
        <w:trPr>
          <w:tblCellSpacing w:w="15" w:type="dxa"/>
        </w:trPr>
        <w:tc>
          <w:tcPr>
            <w:tcW w:w="0" w:type="auto"/>
            <w:vAlign w:val="center"/>
            <w:hideMark/>
          </w:tcPr>
          <w:p w14:paraId="692560E0" w14:textId="77777777" w:rsidR="00D754A4" w:rsidRPr="00D754A4" w:rsidRDefault="00D754A4" w:rsidP="00D754A4">
            <w:pPr>
              <w:spacing w:after="0"/>
              <w:rPr>
                <w:lang w:val="es-CL"/>
              </w:rPr>
            </w:pPr>
            <w:r w:rsidRPr="00D754A4">
              <w:rPr>
                <w:sz w:val="18"/>
                <w:lang w:val="es-CL"/>
              </w:rPr>
              <w:t>observaciones</w:t>
            </w:r>
          </w:p>
        </w:tc>
        <w:tc>
          <w:tcPr>
            <w:tcW w:w="0" w:type="auto"/>
            <w:vAlign w:val="center"/>
            <w:hideMark/>
          </w:tcPr>
          <w:p w14:paraId="5A02594D"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2728B657" w14:textId="77777777" w:rsidR="00D754A4" w:rsidRPr="00D754A4" w:rsidRDefault="00D754A4" w:rsidP="00D754A4">
            <w:pPr>
              <w:spacing w:after="0"/>
              <w:rPr>
                <w:lang w:val="es-CL"/>
              </w:rPr>
            </w:pPr>
            <w:r w:rsidRPr="00D754A4">
              <w:rPr>
                <w:sz w:val="18"/>
                <w:lang w:val="es-CL"/>
              </w:rPr>
              <w:t>NULL</w:t>
            </w:r>
          </w:p>
        </w:tc>
      </w:tr>
    </w:tbl>
    <w:p w14:paraId="615B91CB" w14:textId="77777777" w:rsidR="00D754A4" w:rsidRPr="00D754A4" w:rsidRDefault="00D754A4" w:rsidP="00D754A4">
      <w:pPr>
        <w:spacing w:after="0"/>
        <w:rPr>
          <w:lang w:val="es-CL"/>
        </w:rPr>
      </w:pPr>
      <w:r w:rsidRPr="00D754A4">
        <w:rPr>
          <w:b/>
          <w:bCs/>
          <w:sz w:val="21"/>
          <w:lang w:val="es-CL"/>
        </w:rPr>
        <w:t>Restricciones adicionales:</w:t>
      </w:r>
      <w:r w:rsidRPr="00D754A4">
        <w:rPr>
          <w:sz w:val="21"/>
          <w:lang w:val="es-CL"/>
        </w:rPr>
        <w:t xml:space="preserve"> </w:t>
      </w:r>
      <w:proofErr w:type="spellStart"/>
      <w:r w:rsidRPr="00D754A4">
        <w:rPr>
          <w:sz w:val="21"/>
          <w:lang w:val="es-CL"/>
        </w:rPr>
        <w:t>fecha_finalizacion</w:t>
      </w:r>
      <w:proofErr w:type="spellEnd"/>
      <w:r w:rsidRPr="00D754A4">
        <w:rPr>
          <w:sz w:val="21"/>
          <w:lang w:val="es-CL"/>
        </w:rPr>
        <w:t xml:space="preserve"> &gt;= </w:t>
      </w:r>
      <w:proofErr w:type="spellStart"/>
      <w:r w:rsidRPr="00D754A4">
        <w:rPr>
          <w:sz w:val="21"/>
          <w:lang w:val="es-CL"/>
        </w:rPr>
        <w:t>fecha_adopcion</w:t>
      </w:r>
      <w:proofErr w:type="spellEnd"/>
      <w:r w:rsidRPr="00D754A4">
        <w:rPr>
          <w:sz w:val="21"/>
          <w:lang w:val="es-CL"/>
        </w:rPr>
        <w:t xml:space="preserve"> cuando exista y máximo una adopción sin finalizar por animal.</w:t>
      </w:r>
    </w:p>
    <w:p w14:paraId="10F500F9" w14:textId="77777777" w:rsidR="00D754A4" w:rsidRPr="00D754A4" w:rsidRDefault="00D754A4" w:rsidP="00D754A4">
      <w:pPr>
        <w:spacing w:after="0"/>
        <w:rPr>
          <w:b/>
          <w:bCs/>
          <w:lang w:val="es-CL"/>
        </w:rPr>
      </w:pPr>
      <w:r w:rsidRPr="00D754A4">
        <w:rPr>
          <w:b/>
          <w:bCs/>
          <w:sz w:val="21"/>
          <w:lang w:val="es-CL"/>
        </w:rPr>
        <w:t>SEGUIMIENTO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6"/>
        <w:gridCol w:w="1281"/>
        <w:gridCol w:w="2556"/>
      </w:tblGrid>
      <w:tr w:rsidR="00D754A4" w:rsidRPr="00D754A4" w14:paraId="2C4A3C02" w14:textId="77777777" w:rsidTr="00D754A4">
        <w:trPr>
          <w:tblHeader/>
          <w:tblCellSpacing w:w="15" w:type="dxa"/>
        </w:trPr>
        <w:tc>
          <w:tcPr>
            <w:tcW w:w="0" w:type="auto"/>
            <w:vAlign w:val="center"/>
            <w:hideMark/>
          </w:tcPr>
          <w:p w14:paraId="22331D56"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1DF92DA8"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7B594F75"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0DE48E26" w14:textId="77777777" w:rsidTr="00D754A4">
        <w:trPr>
          <w:tblCellSpacing w:w="15" w:type="dxa"/>
        </w:trPr>
        <w:tc>
          <w:tcPr>
            <w:tcW w:w="0" w:type="auto"/>
            <w:vAlign w:val="center"/>
            <w:hideMark/>
          </w:tcPr>
          <w:p w14:paraId="36ECDFFC" w14:textId="77777777" w:rsidR="00D754A4" w:rsidRPr="00D754A4" w:rsidRDefault="00D754A4" w:rsidP="00D754A4">
            <w:pPr>
              <w:spacing w:after="0"/>
              <w:rPr>
                <w:lang w:val="es-CL"/>
              </w:rPr>
            </w:pPr>
            <w:proofErr w:type="spellStart"/>
            <w:r w:rsidRPr="00D754A4">
              <w:rPr>
                <w:sz w:val="18"/>
                <w:lang w:val="es-CL"/>
              </w:rPr>
              <w:t>id_seguimiento</w:t>
            </w:r>
            <w:proofErr w:type="spellEnd"/>
          </w:p>
        </w:tc>
        <w:tc>
          <w:tcPr>
            <w:tcW w:w="0" w:type="auto"/>
            <w:vAlign w:val="center"/>
            <w:hideMark/>
          </w:tcPr>
          <w:p w14:paraId="3859966C"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5FEC78D6" w14:textId="77777777" w:rsidR="00D754A4" w:rsidRPr="00D754A4" w:rsidRDefault="00D754A4" w:rsidP="00D754A4">
            <w:pPr>
              <w:spacing w:after="0"/>
              <w:rPr>
                <w:lang w:val="es-CL"/>
              </w:rPr>
            </w:pPr>
            <w:r w:rsidRPr="00D754A4">
              <w:rPr>
                <w:sz w:val="18"/>
                <w:lang w:val="es-CL"/>
              </w:rPr>
              <w:t>PK, autogenerado</w:t>
            </w:r>
          </w:p>
        </w:tc>
      </w:tr>
      <w:tr w:rsidR="00D754A4" w:rsidRPr="00D754A4" w14:paraId="448B4D5F" w14:textId="77777777" w:rsidTr="00D754A4">
        <w:trPr>
          <w:tblCellSpacing w:w="15" w:type="dxa"/>
        </w:trPr>
        <w:tc>
          <w:tcPr>
            <w:tcW w:w="0" w:type="auto"/>
            <w:vAlign w:val="center"/>
            <w:hideMark/>
          </w:tcPr>
          <w:p w14:paraId="142E0A92" w14:textId="77777777" w:rsidR="00D754A4" w:rsidRPr="00D754A4" w:rsidRDefault="00D754A4" w:rsidP="00D754A4">
            <w:pPr>
              <w:spacing w:after="0"/>
              <w:rPr>
                <w:lang w:val="es-CL"/>
              </w:rPr>
            </w:pPr>
            <w:proofErr w:type="spellStart"/>
            <w:r w:rsidRPr="00D754A4">
              <w:rPr>
                <w:sz w:val="18"/>
                <w:lang w:val="es-CL"/>
              </w:rPr>
              <w:t>id_adopcion</w:t>
            </w:r>
            <w:proofErr w:type="spellEnd"/>
          </w:p>
        </w:tc>
        <w:tc>
          <w:tcPr>
            <w:tcW w:w="0" w:type="auto"/>
            <w:vAlign w:val="center"/>
            <w:hideMark/>
          </w:tcPr>
          <w:p w14:paraId="45583072"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63476219" w14:textId="77777777" w:rsidR="00D754A4" w:rsidRPr="00D754A4" w:rsidRDefault="00D754A4" w:rsidP="00D754A4">
            <w:pPr>
              <w:spacing w:after="0"/>
              <w:rPr>
                <w:lang w:val="es-CL"/>
              </w:rPr>
            </w:pPr>
            <w:r w:rsidRPr="00D754A4">
              <w:rPr>
                <w:sz w:val="18"/>
                <w:lang w:val="es-CL"/>
              </w:rPr>
              <w:t>FK → ADOPCION, NOT NULL</w:t>
            </w:r>
          </w:p>
        </w:tc>
      </w:tr>
      <w:tr w:rsidR="00D754A4" w:rsidRPr="00D754A4" w14:paraId="2EBECEA0" w14:textId="77777777" w:rsidTr="00D754A4">
        <w:trPr>
          <w:tblCellSpacing w:w="15" w:type="dxa"/>
        </w:trPr>
        <w:tc>
          <w:tcPr>
            <w:tcW w:w="0" w:type="auto"/>
            <w:vAlign w:val="center"/>
            <w:hideMark/>
          </w:tcPr>
          <w:p w14:paraId="2F240BC1" w14:textId="77777777" w:rsidR="00D754A4" w:rsidRPr="00D754A4" w:rsidRDefault="00D754A4" w:rsidP="00D754A4">
            <w:pPr>
              <w:spacing w:after="0"/>
              <w:rPr>
                <w:lang w:val="es-CL"/>
              </w:rPr>
            </w:pPr>
            <w:r w:rsidRPr="00D754A4">
              <w:rPr>
                <w:sz w:val="18"/>
                <w:lang w:val="es-CL"/>
              </w:rPr>
              <w:t>fecha</w:t>
            </w:r>
          </w:p>
        </w:tc>
        <w:tc>
          <w:tcPr>
            <w:tcW w:w="0" w:type="auto"/>
            <w:vAlign w:val="center"/>
            <w:hideMark/>
          </w:tcPr>
          <w:p w14:paraId="14E3C794" w14:textId="77777777" w:rsidR="00D754A4" w:rsidRPr="00D754A4" w:rsidRDefault="00D754A4" w:rsidP="00D754A4">
            <w:pPr>
              <w:spacing w:after="0"/>
              <w:rPr>
                <w:lang w:val="es-CL"/>
              </w:rPr>
            </w:pPr>
            <w:r w:rsidRPr="00D754A4">
              <w:rPr>
                <w:sz w:val="18"/>
                <w:lang w:val="es-CL"/>
              </w:rPr>
              <w:t>DATE</w:t>
            </w:r>
          </w:p>
        </w:tc>
        <w:tc>
          <w:tcPr>
            <w:tcW w:w="0" w:type="auto"/>
            <w:vAlign w:val="center"/>
            <w:hideMark/>
          </w:tcPr>
          <w:p w14:paraId="016C31CA" w14:textId="77777777" w:rsidR="00D754A4" w:rsidRPr="00D754A4" w:rsidRDefault="00D754A4" w:rsidP="00D754A4">
            <w:pPr>
              <w:spacing w:after="0"/>
              <w:rPr>
                <w:lang w:val="es-CL"/>
              </w:rPr>
            </w:pPr>
            <w:r w:rsidRPr="00D754A4">
              <w:rPr>
                <w:sz w:val="18"/>
                <w:lang w:val="es-CL"/>
              </w:rPr>
              <w:t>NOT NULL</w:t>
            </w:r>
          </w:p>
        </w:tc>
      </w:tr>
      <w:tr w:rsidR="00D754A4" w:rsidRPr="00D754A4" w14:paraId="7BE8D7C2" w14:textId="77777777" w:rsidTr="00D754A4">
        <w:trPr>
          <w:tblCellSpacing w:w="15" w:type="dxa"/>
        </w:trPr>
        <w:tc>
          <w:tcPr>
            <w:tcW w:w="0" w:type="auto"/>
            <w:vAlign w:val="center"/>
            <w:hideMark/>
          </w:tcPr>
          <w:p w14:paraId="6909AB76" w14:textId="77777777" w:rsidR="00D754A4" w:rsidRPr="00D754A4" w:rsidRDefault="00D754A4" w:rsidP="00D754A4">
            <w:pPr>
              <w:spacing w:after="0"/>
              <w:rPr>
                <w:lang w:val="es-CL"/>
              </w:rPr>
            </w:pPr>
            <w:proofErr w:type="spellStart"/>
            <w:r w:rsidRPr="00D754A4">
              <w:rPr>
                <w:sz w:val="18"/>
                <w:lang w:val="es-CL"/>
              </w:rPr>
              <w:lastRenderedPageBreak/>
              <w:t>medio_contacto</w:t>
            </w:r>
            <w:proofErr w:type="spellEnd"/>
          </w:p>
        </w:tc>
        <w:tc>
          <w:tcPr>
            <w:tcW w:w="0" w:type="auto"/>
            <w:vAlign w:val="center"/>
            <w:hideMark/>
          </w:tcPr>
          <w:p w14:paraId="3303C352"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30)</w:t>
            </w:r>
          </w:p>
        </w:tc>
        <w:tc>
          <w:tcPr>
            <w:tcW w:w="0" w:type="auto"/>
            <w:vAlign w:val="center"/>
            <w:hideMark/>
          </w:tcPr>
          <w:p w14:paraId="3268DCBC" w14:textId="77777777" w:rsidR="00D754A4" w:rsidRPr="00D754A4" w:rsidRDefault="00D754A4" w:rsidP="00D754A4">
            <w:pPr>
              <w:spacing w:after="0"/>
              <w:rPr>
                <w:lang w:val="es-CL"/>
              </w:rPr>
            </w:pPr>
            <w:r w:rsidRPr="00D754A4">
              <w:rPr>
                <w:sz w:val="18"/>
                <w:lang w:val="es-CL"/>
              </w:rPr>
              <w:t>NOT NULL, CHECK</w:t>
            </w:r>
          </w:p>
        </w:tc>
      </w:tr>
      <w:tr w:rsidR="00D754A4" w:rsidRPr="00D754A4" w14:paraId="6032C42A" w14:textId="77777777" w:rsidTr="00D754A4">
        <w:trPr>
          <w:tblCellSpacing w:w="15" w:type="dxa"/>
        </w:trPr>
        <w:tc>
          <w:tcPr>
            <w:tcW w:w="0" w:type="auto"/>
            <w:vAlign w:val="center"/>
            <w:hideMark/>
          </w:tcPr>
          <w:p w14:paraId="2EAA27E9" w14:textId="77777777" w:rsidR="00D754A4" w:rsidRPr="00D754A4" w:rsidRDefault="00D754A4" w:rsidP="00D754A4">
            <w:pPr>
              <w:spacing w:after="0"/>
              <w:rPr>
                <w:lang w:val="es-CL"/>
              </w:rPr>
            </w:pPr>
            <w:proofErr w:type="spellStart"/>
            <w:r w:rsidRPr="00D754A4">
              <w:rPr>
                <w:sz w:val="18"/>
                <w:lang w:val="es-CL"/>
              </w:rPr>
              <w:t>situacion_animal</w:t>
            </w:r>
            <w:proofErr w:type="spellEnd"/>
          </w:p>
        </w:tc>
        <w:tc>
          <w:tcPr>
            <w:tcW w:w="0" w:type="auto"/>
            <w:vAlign w:val="center"/>
            <w:hideMark/>
          </w:tcPr>
          <w:p w14:paraId="50C9E7FD"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6CD5C6A6" w14:textId="77777777" w:rsidR="00D754A4" w:rsidRPr="00D754A4" w:rsidRDefault="00D754A4" w:rsidP="00D754A4">
            <w:pPr>
              <w:spacing w:after="0"/>
              <w:rPr>
                <w:lang w:val="es-CL"/>
              </w:rPr>
            </w:pPr>
            <w:r w:rsidRPr="00D754A4">
              <w:rPr>
                <w:sz w:val="18"/>
                <w:lang w:val="es-CL"/>
              </w:rPr>
              <w:t>NULL</w:t>
            </w:r>
          </w:p>
        </w:tc>
      </w:tr>
      <w:tr w:rsidR="00D754A4" w:rsidRPr="00D754A4" w14:paraId="4CBD6C1D" w14:textId="77777777" w:rsidTr="00D754A4">
        <w:trPr>
          <w:tblCellSpacing w:w="15" w:type="dxa"/>
        </w:trPr>
        <w:tc>
          <w:tcPr>
            <w:tcW w:w="0" w:type="auto"/>
            <w:vAlign w:val="center"/>
            <w:hideMark/>
          </w:tcPr>
          <w:p w14:paraId="169C74D3" w14:textId="77777777" w:rsidR="00D754A4" w:rsidRPr="00D754A4" w:rsidRDefault="00D754A4" w:rsidP="00D754A4">
            <w:pPr>
              <w:spacing w:after="0"/>
              <w:rPr>
                <w:lang w:val="es-CL"/>
              </w:rPr>
            </w:pPr>
            <w:r w:rsidRPr="00D754A4">
              <w:rPr>
                <w:sz w:val="18"/>
                <w:lang w:val="es-CL"/>
              </w:rPr>
              <w:t>observaciones</w:t>
            </w:r>
          </w:p>
        </w:tc>
        <w:tc>
          <w:tcPr>
            <w:tcW w:w="0" w:type="auto"/>
            <w:vAlign w:val="center"/>
            <w:hideMark/>
          </w:tcPr>
          <w:p w14:paraId="0B3A75E8"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5CCA020C" w14:textId="77777777" w:rsidR="00D754A4" w:rsidRPr="00D754A4" w:rsidRDefault="00D754A4" w:rsidP="00D754A4">
            <w:pPr>
              <w:spacing w:after="0"/>
              <w:rPr>
                <w:lang w:val="es-CL"/>
              </w:rPr>
            </w:pPr>
            <w:r w:rsidRPr="00D754A4">
              <w:rPr>
                <w:sz w:val="18"/>
                <w:lang w:val="es-CL"/>
              </w:rPr>
              <w:t>NULL</w:t>
            </w:r>
          </w:p>
        </w:tc>
      </w:tr>
    </w:tbl>
    <w:p w14:paraId="19E961A4" w14:textId="77777777" w:rsidR="00D754A4" w:rsidRPr="00D754A4" w:rsidRDefault="00D754A4" w:rsidP="00D754A4">
      <w:pPr>
        <w:spacing w:after="0"/>
        <w:rPr>
          <w:lang w:val="es-CL"/>
        </w:rPr>
      </w:pPr>
      <w:r w:rsidRPr="00D754A4">
        <w:rPr>
          <w:b/>
          <w:bCs/>
          <w:sz w:val="21"/>
          <w:lang w:val="es-CL"/>
        </w:rPr>
        <w:t>Regla de negocio:</w:t>
      </w:r>
      <w:r w:rsidRPr="00D754A4">
        <w:rPr>
          <w:sz w:val="21"/>
          <w:lang w:val="es-CL"/>
        </w:rPr>
        <w:t xml:space="preserve"> la fecha del seguimiento no debe ser anterior a la fecha de adopción.</w:t>
      </w:r>
    </w:p>
    <w:p w14:paraId="29538089" w14:textId="77777777" w:rsidR="00D754A4" w:rsidRDefault="00D754A4" w:rsidP="00D754A4">
      <w:pPr>
        <w:spacing w:after="0"/>
        <w:rPr>
          <w:b/>
          <w:bCs/>
          <w:lang w:val="es-CL"/>
        </w:rPr>
      </w:pPr>
    </w:p>
    <w:p w14:paraId="0376C4D7" w14:textId="77777777" w:rsidR="00D754A4" w:rsidRPr="00D754A4" w:rsidRDefault="00D754A4" w:rsidP="00D754A4">
      <w:pPr>
        <w:spacing w:after="0"/>
        <w:rPr>
          <w:lang w:val="es-CL"/>
        </w:rPr>
      </w:pPr>
      <w:r w:rsidRPr="00D754A4">
        <w:rPr>
          <w:b/>
          <w:bCs/>
          <w:sz w:val="21"/>
          <w:lang w:val="es-CL"/>
        </w:rPr>
        <w:t>CATEGORIA_GASTO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7"/>
        <w:gridCol w:w="1381"/>
        <w:gridCol w:w="2446"/>
      </w:tblGrid>
      <w:tr w:rsidR="00D754A4" w:rsidRPr="00D754A4" w14:paraId="7968153B" w14:textId="77777777" w:rsidTr="00D754A4">
        <w:trPr>
          <w:tblHeader/>
          <w:tblCellSpacing w:w="15" w:type="dxa"/>
        </w:trPr>
        <w:tc>
          <w:tcPr>
            <w:tcW w:w="0" w:type="auto"/>
            <w:vAlign w:val="center"/>
            <w:hideMark/>
          </w:tcPr>
          <w:p w14:paraId="7E6A2100"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48810658"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18DD35DD"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68BA41F6" w14:textId="77777777" w:rsidTr="00D754A4">
        <w:trPr>
          <w:tblCellSpacing w:w="15" w:type="dxa"/>
        </w:trPr>
        <w:tc>
          <w:tcPr>
            <w:tcW w:w="0" w:type="auto"/>
            <w:vAlign w:val="center"/>
            <w:hideMark/>
          </w:tcPr>
          <w:p w14:paraId="2903703F" w14:textId="77777777" w:rsidR="00D754A4" w:rsidRPr="00D754A4" w:rsidRDefault="00D754A4" w:rsidP="00D754A4">
            <w:pPr>
              <w:spacing w:after="0"/>
              <w:rPr>
                <w:lang w:val="es-CL"/>
              </w:rPr>
            </w:pPr>
            <w:proofErr w:type="spellStart"/>
            <w:r w:rsidRPr="00D754A4">
              <w:rPr>
                <w:sz w:val="18"/>
                <w:lang w:val="es-CL"/>
              </w:rPr>
              <w:t>id_categoria_gasto</w:t>
            </w:r>
            <w:proofErr w:type="spellEnd"/>
          </w:p>
        </w:tc>
        <w:tc>
          <w:tcPr>
            <w:tcW w:w="0" w:type="auto"/>
            <w:vAlign w:val="center"/>
            <w:hideMark/>
          </w:tcPr>
          <w:p w14:paraId="03F5E573"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0B7027F9" w14:textId="77777777" w:rsidR="00D754A4" w:rsidRPr="00D754A4" w:rsidRDefault="00D754A4" w:rsidP="00D754A4">
            <w:pPr>
              <w:spacing w:after="0"/>
              <w:rPr>
                <w:lang w:val="es-CL"/>
              </w:rPr>
            </w:pPr>
            <w:r w:rsidRPr="00D754A4">
              <w:rPr>
                <w:sz w:val="18"/>
                <w:lang w:val="es-CL"/>
              </w:rPr>
              <w:t>PK, autogenerado</w:t>
            </w:r>
          </w:p>
        </w:tc>
      </w:tr>
      <w:tr w:rsidR="00D754A4" w:rsidRPr="00D754A4" w14:paraId="5A2C788B" w14:textId="77777777" w:rsidTr="00D754A4">
        <w:trPr>
          <w:tblCellSpacing w:w="15" w:type="dxa"/>
        </w:trPr>
        <w:tc>
          <w:tcPr>
            <w:tcW w:w="0" w:type="auto"/>
            <w:vAlign w:val="center"/>
            <w:hideMark/>
          </w:tcPr>
          <w:p w14:paraId="4C8177A6" w14:textId="77777777" w:rsidR="00D754A4" w:rsidRPr="00D754A4" w:rsidRDefault="00D754A4" w:rsidP="00D754A4">
            <w:pPr>
              <w:spacing w:after="0"/>
              <w:rPr>
                <w:lang w:val="es-CL"/>
              </w:rPr>
            </w:pPr>
            <w:r w:rsidRPr="00D754A4">
              <w:rPr>
                <w:sz w:val="18"/>
                <w:lang w:val="es-CL"/>
              </w:rPr>
              <w:t>nombre</w:t>
            </w:r>
          </w:p>
        </w:tc>
        <w:tc>
          <w:tcPr>
            <w:tcW w:w="0" w:type="auto"/>
            <w:vAlign w:val="center"/>
            <w:hideMark/>
          </w:tcPr>
          <w:p w14:paraId="1DD7E9C2"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100)</w:t>
            </w:r>
          </w:p>
        </w:tc>
        <w:tc>
          <w:tcPr>
            <w:tcW w:w="0" w:type="auto"/>
            <w:vAlign w:val="center"/>
            <w:hideMark/>
          </w:tcPr>
          <w:p w14:paraId="7F2F71C4" w14:textId="77777777" w:rsidR="00D754A4" w:rsidRPr="00D754A4" w:rsidRDefault="00D754A4" w:rsidP="00D754A4">
            <w:pPr>
              <w:spacing w:after="0"/>
              <w:rPr>
                <w:lang w:val="es-CL"/>
              </w:rPr>
            </w:pPr>
            <w:r w:rsidRPr="00D754A4">
              <w:rPr>
                <w:sz w:val="18"/>
                <w:lang w:val="es-CL"/>
              </w:rPr>
              <w:t>NOT NULL, UNIQUE</w:t>
            </w:r>
          </w:p>
        </w:tc>
      </w:tr>
      <w:tr w:rsidR="00D754A4" w:rsidRPr="00D754A4" w14:paraId="544B4195" w14:textId="77777777" w:rsidTr="00D754A4">
        <w:trPr>
          <w:tblCellSpacing w:w="15" w:type="dxa"/>
        </w:trPr>
        <w:tc>
          <w:tcPr>
            <w:tcW w:w="0" w:type="auto"/>
            <w:vAlign w:val="center"/>
            <w:hideMark/>
          </w:tcPr>
          <w:p w14:paraId="77194E93" w14:textId="77777777" w:rsidR="00D754A4" w:rsidRPr="00D754A4" w:rsidRDefault="00D754A4" w:rsidP="00D754A4">
            <w:pPr>
              <w:spacing w:after="0"/>
              <w:rPr>
                <w:lang w:val="es-CL"/>
              </w:rPr>
            </w:pPr>
            <w:proofErr w:type="spellStart"/>
            <w:r w:rsidRPr="00D754A4">
              <w:rPr>
                <w:sz w:val="18"/>
                <w:lang w:val="es-CL"/>
              </w:rPr>
              <w:t>descripcion</w:t>
            </w:r>
            <w:proofErr w:type="spellEnd"/>
          </w:p>
        </w:tc>
        <w:tc>
          <w:tcPr>
            <w:tcW w:w="0" w:type="auto"/>
            <w:vAlign w:val="center"/>
            <w:hideMark/>
          </w:tcPr>
          <w:p w14:paraId="20E854B1"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0C05C460" w14:textId="77777777" w:rsidR="00D754A4" w:rsidRPr="00D754A4" w:rsidRDefault="00D754A4" w:rsidP="00D754A4">
            <w:pPr>
              <w:spacing w:after="0"/>
              <w:rPr>
                <w:lang w:val="es-CL"/>
              </w:rPr>
            </w:pPr>
            <w:r w:rsidRPr="00D754A4">
              <w:rPr>
                <w:sz w:val="18"/>
                <w:lang w:val="es-CL"/>
              </w:rPr>
              <w:t>NULL</w:t>
            </w:r>
          </w:p>
        </w:tc>
      </w:tr>
      <w:tr w:rsidR="00D754A4" w:rsidRPr="00D754A4" w14:paraId="1D73CA14" w14:textId="77777777" w:rsidTr="00D754A4">
        <w:trPr>
          <w:tblCellSpacing w:w="15" w:type="dxa"/>
        </w:trPr>
        <w:tc>
          <w:tcPr>
            <w:tcW w:w="0" w:type="auto"/>
            <w:vAlign w:val="center"/>
            <w:hideMark/>
          </w:tcPr>
          <w:p w14:paraId="661FDF7F" w14:textId="77777777" w:rsidR="00D754A4" w:rsidRPr="00D754A4" w:rsidRDefault="00D754A4" w:rsidP="00D754A4">
            <w:pPr>
              <w:spacing w:after="0"/>
              <w:rPr>
                <w:lang w:val="es-CL"/>
              </w:rPr>
            </w:pPr>
            <w:r w:rsidRPr="00D754A4">
              <w:rPr>
                <w:sz w:val="18"/>
                <w:lang w:val="es-CL"/>
              </w:rPr>
              <w:t>activo</w:t>
            </w:r>
          </w:p>
        </w:tc>
        <w:tc>
          <w:tcPr>
            <w:tcW w:w="0" w:type="auto"/>
            <w:vAlign w:val="center"/>
            <w:hideMark/>
          </w:tcPr>
          <w:p w14:paraId="6FCDFA54" w14:textId="77777777" w:rsidR="00D754A4" w:rsidRPr="00D754A4" w:rsidRDefault="00D754A4" w:rsidP="00D754A4">
            <w:pPr>
              <w:spacing w:after="0"/>
              <w:rPr>
                <w:lang w:val="es-CL"/>
              </w:rPr>
            </w:pPr>
            <w:r w:rsidRPr="00D754A4">
              <w:rPr>
                <w:sz w:val="18"/>
                <w:lang w:val="es-CL"/>
              </w:rPr>
              <w:t>BOOLEAN</w:t>
            </w:r>
          </w:p>
        </w:tc>
        <w:tc>
          <w:tcPr>
            <w:tcW w:w="0" w:type="auto"/>
            <w:vAlign w:val="center"/>
            <w:hideMark/>
          </w:tcPr>
          <w:p w14:paraId="4C0957A2" w14:textId="77777777" w:rsidR="00D754A4" w:rsidRPr="00D754A4" w:rsidRDefault="00D754A4" w:rsidP="00D754A4">
            <w:pPr>
              <w:spacing w:after="0"/>
              <w:rPr>
                <w:lang w:val="es-CL"/>
              </w:rPr>
            </w:pPr>
            <w:r w:rsidRPr="00D754A4">
              <w:rPr>
                <w:sz w:val="18"/>
                <w:lang w:val="es-CL"/>
              </w:rPr>
              <w:t>NOT NULL, DEFAULT TRUE</w:t>
            </w:r>
          </w:p>
        </w:tc>
      </w:tr>
    </w:tbl>
    <w:p w14:paraId="7E1C2E23" w14:textId="77777777" w:rsidR="00D754A4" w:rsidRDefault="00D754A4" w:rsidP="00D754A4">
      <w:pPr>
        <w:spacing w:after="0"/>
        <w:rPr>
          <w:b/>
          <w:bCs/>
          <w:lang w:val="es-CL"/>
        </w:rPr>
      </w:pPr>
    </w:p>
    <w:p w14:paraId="1A2302DB" w14:textId="77777777" w:rsidR="00D754A4" w:rsidRPr="00D754A4" w:rsidRDefault="00D754A4" w:rsidP="00D754A4">
      <w:pPr>
        <w:spacing w:after="0"/>
        <w:rPr>
          <w:lang w:val="es-CL"/>
        </w:rPr>
      </w:pPr>
      <w:r w:rsidRPr="00D754A4">
        <w:rPr>
          <w:b/>
          <w:bCs/>
          <w:sz w:val="21"/>
          <w:lang w:val="es-CL"/>
        </w:rPr>
        <w:t>GASTO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7"/>
        <w:gridCol w:w="681"/>
        <w:gridCol w:w="3386"/>
      </w:tblGrid>
      <w:tr w:rsidR="00D754A4" w:rsidRPr="00D754A4" w14:paraId="76719A63" w14:textId="77777777" w:rsidTr="00D754A4">
        <w:trPr>
          <w:tblHeader/>
          <w:tblCellSpacing w:w="15" w:type="dxa"/>
        </w:trPr>
        <w:tc>
          <w:tcPr>
            <w:tcW w:w="0" w:type="auto"/>
            <w:vAlign w:val="center"/>
            <w:hideMark/>
          </w:tcPr>
          <w:p w14:paraId="4C315510"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1B9927EC"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5D9D4BCB"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6438014C" w14:textId="77777777" w:rsidTr="00D754A4">
        <w:trPr>
          <w:tblCellSpacing w:w="15" w:type="dxa"/>
        </w:trPr>
        <w:tc>
          <w:tcPr>
            <w:tcW w:w="0" w:type="auto"/>
            <w:vAlign w:val="center"/>
            <w:hideMark/>
          </w:tcPr>
          <w:p w14:paraId="7F3CBA87" w14:textId="77777777" w:rsidR="00D754A4" w:rsidRPr="00D754A4" w:rsidRDefault="00D754A4" w:rsidP="00D754A4">
            <w:pPr>
              <w:spacing w:after="0"/>
              <w:rPr>
                <w:lang w:val="es-CL"/>
              </w:rPr>
            </w:pPr>
            <w:proofErr w:type="spellStart"/>
            <w:r w:rsidRPr="00D754A4">
              <w:rPr>
                <w:sz w:val="18"/>
                <w:lang w:val="es-CL"/>
              </w:rPr>
              <w:t>id_gasto</w:t>
            </w:r>
            <w:proofErr w:type="spellEnd"/>
          </w:p>
        </w:tc>
        <w:tc>
          <w:tcPr>
            <w:tcW w:w="0" w:type="auto"/>
            <w:vAlign w:val="center"/>
            <w:hideMark/>
          </w:tcPr>
          <w:p w14:paraId="57CCC2E7"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655E0D7A" w14:textId="77777777" w:rsidR="00D754A4" w:rsidRPr="00D754A4" w:rsidRDefault="00D754A4" w:rsidP="00D754A4">
            <w:pPr>
              <w:spacing w:after="0"/>
              <w:rPr>
                <w:lang w:val="es-CL"/>
              </w:rPr>
            </w:pPr>
            <w:r w:rsidRPr="00D754A4">
              <w:rPr>
                <w:sz w:val="18"/>
                <w:lang w:val="es-CL"/>
              </w:rPr>
              <w:t>PK, autogenerado</w:t>
            </w:r>
          </w:p>
        </w:tc>
      </w:tr>
      <w:tr w:rsidR="00D754A4" w:rsidRPr="00D754A4" w14:paraId="6A87F0FD" w14:textId="77777777" w:rsidTr="00D754A4">
        <w:trPr>
          <w:tblCellSpacing w:w="15" w:type="dxa"/>
        </w:trPr>
        <w:tc>
          <w:tcPr>
            <w:tcW w:w="0" w:type="auto"/>
            <w:vAlign w:val="center"/>
            <w:hideMark/>
          </w:tcPr>
          <w:p w14:paraId="5396A3BD" w14:textId="77777777" w:rsidR="00D754A4" w:rsidRPr="00D754A4" w:rsidRDefault="00D754A4" w:rsidP="00D754A4">
            <w:pPr>
              <w:spacing w:after="0"/>
              <w:rPr>
                <w:lang w:val="es-CL"/>
              </w:rPr>
            </w:pPr>
            <w:proofErr w:type="spellStart"/>
            <w:r w:rsidRPr="00D754A4">
              <w:rPr>
                <w:sz w:val="18"/>
                <w:lang w:val="es-CL"/>
              </w:rPr>
              <w:t>id_categoria_gasto</w:t>
            </w:r>
            <w:proofErr w:type="spellEnd"/>
          </w:p>
        </w:tc>
        <w:tc>
          <w:tcPr>
            <w:tcW w:w="0" w:type="auto"/>
            <w:vAlign w:val="center"/>
            <w:hideMark/>
          </w:tcPr>
          <w:p w14:paraId="55146F69"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0C03029D" w14:textId="77777777" w:rsidR="00D754A4" w:rsidRPr="00D754A4" w:rsidRDefault="00D754A4" w:rsidP="00D754A4">
            <w:pPr>
              <w:spacing w:after="0"/>
              <w:rPr>
                <w:lang w:val="es-CL"/>
              </w:rPr>
            </w:pPr>
            <w:r w:rsidRPr="00D754A4">
              <w:rPr>
                <w:sz w:val="18"/>
                <w:lang w:val="es-CL"/>
              </w:rPr>
              <w:t>FK → CATEGORIA_GASTO, NOT NULL</w:t>
            </w:r>
          </w:p>
        </w:tc>
      </w:tr>
      <w:tr w:rsidR="00D754A4" w:rsidRPr="00D754A4" w14:paraId="2F11D80C" w14:textId="77777777" w:rsidTr="00D754A4">
        <w:trPr>
          <w:tblCellSpacing w:w="15" w:type="dxa"/>
        </w:trPr>
        <w:tc>
          <w:tcPr>
            <w:tcW w:w="0" w:type="auto"/>
            <w:vAlign w:val="center"/>
            <w:hideMark/>
          </w:tcPr>
          <w:p w14:paraId="7C34FD56" w14:textId="77777777" w:rsidR="00D754A4" w:rsidRPr="00D754A4" w:rsidRDefault="00D754A4" w:rsidP="00D754A4">
            <w:pPr>
              <w:spacing w:after="0"/>
              <w:rPr>
                <w:lang w:val="es-CL"/>
              </w:rPr>
            </w:pPr>
            <w:r w:rsidRPr="00D754A4">
              <w:rPr>
                <w:sz w:val="18"/>
                <w:lang w:val="es-CL"/>
              </w:rPr>
              <w:t>fecha</w:t>
            </w:r>
          </w:p>
        </w:tc>
        <w:tc>
          <w:tcPr>
            <w:tcW w:w="0" w:type="auto"/>
            <w:vAlign w:val="center"/>
            <w:hideMark/>
          </w:tcPr>
          <w:p w14:paraId="17E7CDDF" w14:textId="77777777" w:rsidR="00D754A4" w:rsidRPr="00D754A4" w:rsidRDefault="00D754A4" w:rsidP="00D754A4">
            <w:pPr>
              <w:spacing w:after="0"/>
              <w:rPr>
                <w:lang w:val="es-CL"/>
              </w:rPr>
            </w:pPr>
            <w:r w:rsidRPr="00D754A4">
              <w:rPr>
                <w:sz w:val="18"/>
                <w:lang w:val="es-CL"/>
              </w:rPr>
              <w:t>DATE</w:t>
            </w:r>
          </w:p>
        </w:tc>
        <w:tc>
          <w:tcPr>
            <w:tcW w:w="0" w:type="auto"/>
            <w:vAlign w:val="center"/>
            <w:hideMark/>
          </w:tcPr>
          <w:p w14:paraId="32D1A0C8" w14:textId="77777777" w:rsidR="00D754A4" w:rsidRPr="00D754A4" w:rsidRDefault="00D754A4" w:rsidP="00D754A4">
            <w:pPr>
              <w:spacing w:after="0"/>
              <w:rPr>
                <w:lang w:val="es-CL"/>
              </w:rPr>
            </w:pPr>
            <w:r w:rsidRPr="00D754A4">
              <w:rPr>
                <w:sz w:val="18"/>
                <w:lang w:val="es-CL"/>
              </w:rPr>
              <w:t>NOT NULL</w:t>
            </w:r>
          </w:p>
        </w:tc>
      </w:tr>
      <w:tr w:rsidR="00D754A4" w:rsidRPr="00D754A4" w14:paraId="1A236821" w14:textId="77777777" w:rsidTr="00D754A4">
        <w:trPr>
          <w:tblCellSpacing w:w="15" w:type="dxa"/>
        </w:trPr>
        <w:tc>
          <w:tcPr>
            <w:tcW w:w="0" w:type="auto"/>
            <w:vAlign w:val="center"/>
            <w:hideMark/>
          </w:tcPr>
          <w:p w14:paraId="5A9A1176" w14:textId="77777777" w:rsidR="00D754A4" w:rsidRPr="00D754A4" w:rsidRDefault="00D754A4" w:rsidP="00D754A4">
            <w:pPr>
              <w:spacing w:after="0"/>
              <w:rPr>
                <w:lang w:val="es-CL"/>
              </w:rPr>
            </w:pPr>
            <w:proofErr w:type="spellStart"/>
            <w:r w:rsidRPr="00D754A4">
              <w:rPr>
                <w:sz w:val="18"/>
                <w:lang w:val="es-CL"/>
              </w:rPr>
              <w:t>descripcion</w:t>
            </w:r>
            <w:proofErr w:type="spellEnd"/>
          </w:p>
        </w:tc>
        <w:tc>
          <w:tcPr>
            <w:tcW w:w="0" w:type="auto"/>
            <w:vAlign w:val="center"/>
            <w:hideMark/>
          </w:tcPr>
          <w:p w14:paraId="639CB22F"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0D6C9882" w14:textId="77777777" w:rsidR="00D754A4" w:rsidRPr="00D754A4" w:rsidRDefault="00D754A4" w:rsidP="00D754A4">
            <w:pPr>
              <w:spacing w:after="0"/>
              <w:rPr>
                <w:lang w:val="es-CL"/>
              </w:rPr>
            </w:pPr>
            <w:r w:rsidRPr="00D754A4">
              <w:rPr>
                <w:sz w:val="18"/>
                <w:lang w:val="es-CL"/>
              </w:rPr>
              <w:t>NOT NULL</w:t>
            </w:r>
          </w:p>
        </w:tc>
      </w:tr>
      <w:tr w:rsidR="00D754A4" w:rsidRPr="00D754A4" w14:paraId="43FD8FA9" w14:textId="77777777" w:rsidTr="00D754A4">
        <w:trPr>
          <w:tblCellSpacing w:w="15" w:type="dxa"/>
        </w:trPr>
        <w:tc>
          <w:tcPr>
            <w:tcW w:w="0" w:type="auto"/>
            <w:vAlign w:val="center"/>
            <w:hideMark/>
          </w:tcPr>
          <w:p w14:paraId="5B5E769B" w14:textId="77777777" w:rsidR="00D754A4" w:rsidRPr="00D754A4" w:rsidRDefault="00D754A4" w:rsidP="00D754A4">
            <w:pPr>
              <w:spacing w:after="0"/>
              <w:rPr>
                <w:lang w:val="es-CL"/>
              </w:rPr>
            </w:pPr>
            <w:r w:rsidRPr="00D754A4">
              <w:rPr>
                <w:sz w:val="18"/>
                <w:lang w:val="es-CL"/>
              </w:rPr>
              <w:t>monto</w:t>
            </w:r>
          </w:p>
        </w:tc>
        <w:tc>
          <w:tcPr>
            <w:tcW w:w="0" w:type="auto"/>
            <w:vAlign w:val="center"/>
            <w:hideMark/>
          </w:tcPr>
          <w:p w14:paraId="51F8F020" w14:textId="77777777" w:rsidR="00D754A4" w:rsidRPr="00D754A4" w:rsidRDefault="00A67800" w:rsidP="00D754A4">
            <w:pPr>
              <w:spacing w:after="0"/>
              <w:rPr>
                <w:lang w:val="es-CL"/>
              </w:rPr>
            </w:pPr>
            <w:r w:rsidRPr="00D754A4">
              <w:rPr>
                <w:sz w:val="18"/>
                <w:lang w:val="es-CL"/>
              </w:rPr>
              <w:t>BIGINT</w:t>
            </w:r>
          </w:p>
        </w:tc>
        <w:tc>
          <w:tcPr>
            <w:tcW w:w="0" w:type="auto"/>
            <w:vAlign w:val="center"/>
            <w:hideMark/>
          </w:tcPr>
          <w:p w14:paraId="5620D0F8" w14:textId="77777777" w:rsidR="00D754A4" w:rsidRPr="00D754A4" w:rsidRDefault="00D754A4" w:rsidP="00D754A4">
            <w:pPr>
              <w:spacing w:after="0"/>
              <w:rPr>
                <w:lang w:val="es-CL"/>
              </w:rPr>
            </w:pPr>
            <w:r w:rsidRPr="00D754A4">
              <w:rPr>
                <w:sz w:val="18"/>
                <w:lang w:val="es-CL"/>
              </w:rPr>
              <w:t>NOT NULL, CHECK &gt; 0</w:t>
            </w:r>
          </w:p>
        </w:tc>
      </w:tr>
      <w:tr w:rsidR="00D754A4" w:rsidRPr="00D754A4" w14:paraId="0C6F49DD" w14:textId="77777777" w:rsidTr="00D754A4">
        <w:trPr>
          <w:tblCellSpacing w:w="15" w:type="dxa"/>
        </w:trPr>
        <w:tc>
          <w:tcPr>
            <w:tcW w:w="0" w:type="auto"/>
            <w:vAlign w:val="center"/>
            <w:hideMark/>
          </w:tcPr>
          <w:p w14:paraId="717D30DD" w14:textId="77777777" w:rsidR="00D754A4" w:rsidRPr="00D754A4" w:rsidRDefault="00D754A4" w:rsidP="00D754A4">
            <w:pPr>
              <w:spacing w:after="0"/>
              <w:rPr>
                <w:lang w:val="es-CL"/>
              </w:rPr>
            </w:pPr>
            <w:r w:rsidRPr="00D754A4">
              <w:rPr>
                <w:sz w:val="18"/>
                <w:lang w:val="es-CL"/>
              </w:rPr>
              <w:t>observaciones</w:t>
            </w:r>
          </w:p>
        </w:tc>
        <w:tc>
          <w:tcPr>
            <w:tcW w:w="0" w:type="auto"/>
            <w:vAlign w:val="center"/>
            <w:hideMark/>
          </w:tcPr>
          <w:p w14:paraId="6AC892C2"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2BB2FBB6" w14:textId="77777777" w:rsidR="00D754A4" w:rsidRPr="00D754A4" w:rsidRDefault="00D754A4" w:rsidP="00D754A4">
            <w:pPr>
              <w:spacing w:after="0"/>
              <w:rPr>
                <w:lang w:val="es-CL"/>
              </w:rPr>
            </w:pPr>
            <w:r w:rsidRPr="00D754A4">
              <w:rPr>
                <w:sz w:val="18"/>
                <w:lang w:val="es-CL"/>
              </w:rPr>
              <w:t>NULL</w:t>
            </w:r>
          </w:p>
        </w:tc>
      </w:tr>
    </w:tbl>
    <w:p w14:paraId="24716779" w14:textId="77777777" w:rsidR="00D754A4" w:rsidRDefault="00D754A4" w:rsidP="00D754A4">
      <w:pPr>
        <w:spacing w:after="0"/>
        <w:rPr>
          <w:b/>
          <w:bCs/>
          <w:lang w:val="es-CL"/>
        </w:rPr>
      </w:pPr>
    </w:p>
    <w:p w14:paraId="2D9B4BAC" w14:textId="77777777" w:rsidR="00D754A4" w:rsidRDefault="00D754A4" w:rsidP="00D754A4">
      <w:pPr>
        <w:spacing w:after="0"/>
        <w:rPr>
          <w:b/>
          <w:bCs/>
          <w:lang w:val="es-CL"/>
        </w:rPr>
      </w:pPr>
    </w:p>
    <w:p w14:paraId="39B2E099" w14:textId="77777777" w:rsidR="00D754A4" w:rsidRPr="00D754A4" w:rsidRDefault="00D754A4" w:rsidP="00D754A4">
      <w:pPr>
        <w:spacing w:after="0"/>
        <w:rPr>
          <w:lang w:val="es-CL"/>
        </w:rPr>
      </w:pPr>
      <w:r w:rsidRPr="00D754A4">
        <w:rPr>
          <w:b/>
          <w:bCs/>
          <w:sz w:val="21"/>
          <w:lang w:val="es-CL"/>
        </w:rPr>
        <w:t>ANIMAL_GASTO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7"/>
        <w:gridCol w:w="681"/>
        <w:gridCol w:w="2266"/>
      </w:tblGrid>
      <w:tr w:rsidR="00D754A4" w:rsidRPr="00D754A4" w14:paraId="7FC553BB" w14:textId="77777777" w:rsidTr="00D754A4">
        <w:trPr>
          <w:tblHeader/>
          <w:tblCellSpacing w:w="15" w:type="dxa"/>
        </w:trPr>
        <w:tc>
          <w:tcPr>
            <w:tcW w:w="0" w:type="auto"/>
            <w:vAlign w:val="center"/>
            <w:hideMark/>
          </w:tcPr>
          <w:p w14:paraId="1E5F22A1"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42C0342F"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629EC3AB"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6143EC3A" w14:textId="77777777" w:rsidTr="00D754A4">
        <w:trPr>
          <w:tblCellSpacing w:w="15" w:type="dxa"/>
        </w:trPr>
        <w:tc>
          <w:tcPr>
            <w:tcW w:w="0" w:type="auto"/>
            <w:vAlign w:val="center"/>
            <w:hideMark/>
          </w:tcPr>
          <w:p w14:paraId="502A1A41" w14:textId="77777777" w:rsidR="00D754A4" w:rsidRPr="00D754A4" w:rsidRDefault="00D754A4" w:rsidP="00D754A4">
            <w:pPr>
              <w:spacing w:after="0"/>
              <w:rPr>
                <w:lang w:val="es-CL"/>
              </w:rPr>
            </w:pPr>
            <w:proofErr w:type="spellStart"/>
            <w:r w:rsidRPr="00D754A4">
              <w:rPr>
                <w:sz w:val="18"/>
                <w:lang w:val="es-CL"/>
              </w:rPr>
              <w:t>id_animal_gasto</w:t>
            </w:r>
            <w:proofErr w:type="spellEnd"/>
          </w:p>
        </w:tc>
        <w:tc>
          <w:tcPr>
            <w:tcW w:w="0" w:type="auto"/>
            <w:vAlign w:val="center"/>
            <w:hideMark/>
          </w:tcPr>
          <w:p w14:paraId="7A3E0A0C"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391477C7" w14:textId="77777777" w:rsidR="00D754A4" w:rsidRPr="00D754A4" w:rsidRDefault="00D754A4" w:rsidP="00D754A4">
            <w:pPr>
              <w:spacing w:after="0"/>
              <w:rPr>
                <w:lang w:val="es-CL"/>
              </w:rPr>
            </w:pPr>
            <w:r w:rsidRPr="00D754A4">
              <w:rPr>
                <w:sz w:val="18"/>
                <w:lang w:val="es-CL"/>
              </w:rPr>
              <w:t>PK, autogenerado</w:t>
            </w:r>
          </w:p>
        </w:tc>
      </w:tr>
      <w:tr w:rsidR="00D754A4" w:rsidRPr="00D754A4" w14:paraId="42BBE48C" w14:textId="77777777" w:rsidTr="00D754A4">
        <w:trPr>
          <w:tblCellSpacing w:w="15" w:type="dxa"/>
        </w:trPr>
        <w:tc>
          <w:tcPr>
            <w:tcW w:w="0" w:type="auto"/>
            <w:vAlign w:val="center"/>
            <w:hideMark/>
          </w:tcPr>
          <w:p w14:paraId="05CA4C3C" w14:textId="77777777" w:rsidR="00D754A4" w:rsidRPr="00D754A4" w:rsidRDefault="00D754A4" w:rsidP="00D754A4">
            <w:pPr>
              <w:spacing w:after="0"/>
              <w:rPr>
                <w:lang w:val="es-CL"/>
              </w:rPr>
            </w:pPr>
            <w:proofErr w:type="spellStart"/>
            <w:r w:rsidRPr="00D754A4">
              <w:rPr>
                <w:sz w:val="18"/>
                <w:lang w:val="es-CL"/>
              </w:rPr>
              <w:t>id_animal</w:t>
            </w:r>
            <w:proofErr w:type="spellEnd"/>
          </w:p>
        </w:tc>
        <w:tc>
          <w:tcPr>
            <w:tcW w:w="0" w:type="auto"/>
            <w:vAlign w:val="center"/>
            <w:hideMark/>
          </w:tcPr>
          <w:p w14:paraId="3CDB4122"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425E9D0D" w14:textId="77777777" w:rsidR="00D754A4" w:rsidRPr="00D754A4" w:rsidRDefault="00D754A4" w:rsidP="00D754A4">
            <w:pPr>
              <w:spacing w:after="0"/>
              <w:rPr>
                <w:lang w:val="es-CL"/>
              </w:rPr>
            </w:pPr>
            <w:r w:rsidRPr="00D754A4">
              <w:rPr>
                <w:sz w:val="18"/>
                <w:lang w:val="es-CL"/>
              </w:rPr>
              <w:t>FK → ANIMAL, NOT NULL</w:t>
            </w:r>
          </w:p>
        </w:tc>
      </w:tr>
      <w:tr w:rsidR="00D754A4" w:rsidRPr="00D754A4" w14:paraId="5642DB0F" w14:textId="77777777" w:rsidTr="00D754A4">
        <w:trPr>
          <w:tblCellSpacing w:w="15" w:type="dxa"/>
        </w:trPr>
        <w:tc>
          <w:tcPr>
            <w:tcW w:w="0" w:type="auto"/>
            <w:vAlign w:val="center"/>
            <w:hideMark/>
          </w:tcPr>
          <w:p w14:paraId="3D3BAD1F" w14:textId="77777777" w:rsidR="00D754A4" w:rsidRPr="00D754A4" w:rsidRDefault="00D754A4" w:rsidP="00D754A4">
            <w:pPr>
              <w:spacing w:after="0"/>
              <w:rPr>
                <w:lang w:val="es-CL"/>
              </w:rPr>
            </w:pPr>
            <w:proofErr w:type="spellStart"/>
            <w:r w:rsidRPr="00D754A4">
              <w:rPr>
                <w:sz w:val="18"/>
                <w:lang w:val="es-CL"/>
              </w:rPr>
              <w:t>id_gasto</w:t>
            </w:r>
            <w:proofErr w:type="spellEnd"/>
          </w:p>
        </w:tc>
        <w:tc>
          <w:tcPr>
            <w:tcW w:w="0" w:type="auto"/>
            <w:vAlign w:val="center"/>
            <w:hideMark/>
          </w:tcPr>
          <w:p w14:paraId="356D4512"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3BFF8FF7" w14:textId="77777777" w:rsidR="00D754A4" w:rsidRPr="00D754A4" w:rsidRDefault="00D754A4" w:rsidP="00D754A4">
            <w:pPr>
              <w:spacing w:after="0"/>
              <w:rPr>
                <w:lang w:val="es-CL"/>
              </w:rPr>
            </w:pPr>
            <w:r w:rsidRPr="00D754A4">
              <w:rPr>
                <w:sz w:val="18"/>
                <w:lang w:val="es-CL"/>
              </w:rPr>
              <w:t>FK → GASTO, NOT NULL</w:t>
            </w:r>
          </w:p>
        </w:tc>
      </w:tr>
      <w:tr w:rsidR="00D754A4" w:rsidRPr="00D754A4" w14:paraId="1A011B8E" w14:textId="77777777" w:rsidTr="00D754A4">
        <w:trPr>
          <w:tblCellSpacing w:w="15" w:type="dxa"/>
        </w:trPr>
        <w:tc>
          <w:tcPr>
            <w:tcW w:w="0" w:type="auto"/>
            <w:vAlign w:val="center"/>
            <w:hideMark/>
          </w:tcPr>
          <w:p w14:paraId="5DDAB09B" w14:textId="77777777" w:rsidR="00D754A4" w:rsidRPr="00D754A4" w:rsidRDefault="00D754A4" w:rsidP="00D754A4">
            <w:pPr>
              <w:spacing w:after="0"/>
              <w:rPr>
                <w:lang w:val="es-CL"/>
              </w:rPr>
            </w:pPr>
            <w:proofErr w:type="spellStart"/>
            <w:r w:rsidRPr="00D754A4">
              <w:rPr>
                <w:sz w:val="18"/>
                <w:lang w:val="es-CL"/>
              </w:rPr>
              <w:t>monto_asignado</w:t>
            </w:r>
            <w:proofErr w:type="spellEnd"/>
          </w:p>
        </w:tc>
        <w:tc>
          <w:tcPr>
            <w:tcW w:w="0" w:type="auto"/>
            <w:vAlign w:val="center"/>
            <w:hideMark/>
          </w:tcPr>
          <w:p w14:paraId="29B60233" w14:textId="77777777" w:rsidR="00D754A4" w:rsidRPr="00D754A4" w:rsidRDefault="00A67800" w:rsidP="00D754A4">
            <w:pPr>
              <w:spacing w:after="0"/>
              <w:rPr>
                <w:lang w:val="es-CL"/>
              </w:rPr>
            </w:pPr>
            <w:r w:rsidRPr="00D754A4">
              <w:rPr>
                <w:sz w:val="18"/>
                <w:lang w:val="es-CL"/>
              </w:rPr>
              <w:t>BIGINT</w:t>
            </w:r>
          </w:p>
        </w:tc>
        <w:tc>
          <w:tcPr>
            <w:tcW w:w="0" w:type="auto"/>
            <w:vAlign w:val="center"/>
            <w:hideMark/>
          </w:tcPr>
          <w:p w14:paraId="467F3AD7" w14:textId="77777777" w:rsidR="00D754A4" w:rsidRPr="00D754A4" w:rsidRDefault="00D754A4" w:rsidP="00D754A4">
            <w:pPr>
              <w:spacing w:after="0"/>
              <w:rPr>
                <w:lang w:val="es-CL"/>
              </w:rPr>
            </w:pPr>
            <w:r w:rsidRPr="00D754A4">
              <w:rPr>
                <w:sz w:val="18"/>
                <w:lang w:val="es-CL"/>
              </w:rPr>
              <w:t>NOT NULL, CHECK &gt; 0</w:t>
            </w:r>
          </w:p>
        </w:tc>
      </w:tr>
    </w:tbl>
    <w:p w14:paraId="378ADB12" w14:textId="77777777" w:rsidR="00D754A4" w:rsidRPr="00D754A4" w:rsidRDefault="00D754A4" w:rsidP="00D754A4">
      <w:pPr>
        <w:spacing w:after="0"/>
        <w:rPr>
          <w:lang w:val="es-CL"/>
        </w:rPr>
      </w:pPr>
      <w:r w:rsidRPr="00D754A4">
        <w:rPr>
          <w:b/>
          <w:bCs/>
          <w:sz w:val="21"/>
          <w:lang w:val="es-CL"/>
        </w:rPr>
        <w:t>Restricciones adicionales:</w:t>
      </w:r>
      <w:r w:rsidRPr="00D754A4">
        <w:rPr>
          <w:sz w:val="21"/>
          <w:lang w:val="es-CL"/>
        </w:rPr>
        <w:t xml:space="preserve"> </w:t>
      </w:r>
      <w:proofErr w:type="gramStart"/>
      <w:r w:rsidRPr="00D754A4">
        <w:rPr>
          <w:sz w:val="21"/>
          <w:lang w:val="es-CL"/>
        </w:rPr>
        <w:t>UNIQUE(</w:t>
      </w:r>
      <w:proofErr w:type="spellStart"/>
      <w:proofErr w:type="gramEnd"/>
      <w:r w:rsidRPr="00D754A4">
        <w:rPr>
          <w:sz w:val="21"/>
          <w:lang w:val="es-CL"/>
        </w:rPr>
        <w:t>id_animal</w:t>
      </w:r>
      <w:proofErr w:type="spellEnd"/>
      <w:r w:rsidRPr="00D754A4">
        <w:rPr>
          <w:sz w:val="21"/>
          <w:lang w:val="es-CL"/>
        </w:rPr>
        <w:t xml:space="preserve">, </w:t>
      </w:r>
      <w:proofErr w:type="spellStart"/>
      <w:r w:rsidRPr="00D754A4">
        <w:rPr>
          <w:sz w:val="21"/>
          <w:lang w:val="es-CL"/>
        </w:rPr>
        <w:t>id_gasto</w:t>
      </w:r>
      <w:proofErr w:type="spellEnd"/>
      <w:r w:rsidRPr="00D754A4">
        <w:rPr>
          <w:sz w:val="21"/>
          <w:lang w:val="es-CL"/>
        </w:rPr>
        <w:t xml:space="preserve">) y la suma de los montos asignados no puede superar </w:t>
      </w:r>
      <w:proofErr w:type="spellStart"/>
      <w:r w:rsidRPr="00D754A4">
        <w:rPr>
          <w:sz w:val="21"/>
          <w:lang w:val="es-CL"/>
        </w:rPr>
        <w:t>GASTO.monto</w:t>
      </w:r>
      <w:proofErr w:type="spellEnd"/>
      <w:r w:rsidRPr="00D754A4">
        <w:rPr>
          <w:sz w:val="21"/>
          <w:lang w:val="es-CL"/>
        </w:rPr>
        <w:t>.</w:t>
      </w:r>
    </w:p>
    <w:p w14:paraId="65031C20" w14:textId="77777777" w:rsidR="00D754A4" w:rsidRDefault="00D754A4" w:rsidP="00D754A4">
      <w:pPr>
        <w:spacing w:after="0"/>
        <w:rPr>
          <w:b/>
          <w:bCs/>
          <w:lang w:val="es-CL"/>
        </w:rPr>
      </w:pPr>
    </w:p>
    <w:p w14:paraId="435AE89E" w14:textId="77777777" w:rsidR="00D754A4" w:rsidRPr="00D754A4" w:rsidRDefault="00D754A4" w:rsidP="00D754A4">
      <w:pPr>
        <w:spacing w:after="0"/>
        <w:rPr>
          <w:lang w:val="es-CL"/>
        </w:rPr>
      </w:pPr>
      <w:r w:rsidRPr="00D754A4">
        <w:rPr>
          <w:b/>
          <w:bCs/>
          <w:sz w:val="21"/>
          <w:lang w:val="es-CL"/>
        </w:rPr>
        <w:t>ESTADO_PROYECTO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7"/>
        <w:gridCol w:w="1281"/>
        <w:gridCol w:w="2446"/>
      </w:tblGrid>
      <w:tr w:rsidR="00D754A4" w:rsidRPr="00D754A4" w14:paraId="3A4426F2" w14:textId="77777777" w:rsidTr="00D754A4">
        <w:trPr>
          <w:tblHeader/>
          <w:tblCellSpacing w:w="15" w:type="dxa"/>
        </w:trPr>
        <w:tc>
          <w:tcPr>
            <w:tcW w:w="0" w:type="auto"/>
            <w:vAlign w:val="center"/>
            <w:hideMark/>
          </w:tcPr>
          <w:p w14:paraId="119ACBF2"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7A8EAE85"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4ECA1994"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15061F2A" w14:textId="77777777" w:rsidTr="00D754A4">
        <w:trPr>
          <w:tblCellSpacing w:w="15" w:type="dxa"/>
        </w:trPr>
        <w:tc>
          <w:tcPr>
            <w:tcW w:w="0" w:type="auto"/>
            <w:vAlign w:val="center"/>
            <w:hideMark/>
          </w:tcPr>
          <w:p w14:paraId="6396E622" w14:textId="77777777" w:rsidR="00D754A4" w:rsidRPr="00D754A4" w:rsidRDefault="00D754A4" w:rsidP="00D754A4">
            <w:pPr>
              <w:spacing w:after="0"/>
              <w:rPr>
                <w:lang w:val="es-CL"/>
              </w:rPr>
            </w:pPr>
            <w:proofErr w:type="spellStart"/>
            <w:r w:rsidRPr="00D754A4">
              <w:rPr>
                <w:sz w:val="18"/>
                <w:lang w:val="es-CL"/>
              </w:rPr>
              <w:lastRenderedPageBreak/>
              <w:t>id_estado_proyecto</w:t>
            </w:r>
            <w:proofErr w:type="spellEnd"/>
          </w:p>
        </w:tc>
        <w:tc>
          <w:tcPr>
            <w:tcW w:w="0" w:type="auto"/>
            <w:vAlign w:val="center"/>
            <w:hideMark/>
          </w:tcPr>
          <w:p w14:paraId="2F07867C"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4EBF1E9C" w14:textId="77777777" w:rsidR="00D754A4" w:rsidRPr="00D754A4" w:rsidRDefault="00D754A4" w:rsidP="00D754A4">
            <w:pPr>
              <w:spacing w:after="0"/>
              <w:rPr>
                <w:lang w:val="es-CL"/>
              </w:rPr>
            </w:pPr>
            <w:r w:rsidRPr="00D754A4">
              <w:rPr>
                <w:sz w:val="18"/>
                <w:lang w:val="es-CL"/>
              </w:rPr>
              <w:t>PK, autogenerado</w:t>
            </w:r>
          </w:p>
        </w:tc>
      </w:tr>
      <w:tr w:rsidR="00D754A4" w:rsidRPr="00D754A4" w14:paraId="63FA6A27" w14:textId="77777777" w:rsidTr="00D754A4">
        <w:trPr>
          <w:tblCellSpacing w:w="15" w:type="dxa"/>
        </w:trPr>
        <w:tc>
          <w:tcPr>
            <w:tcW w:w="0" w:type="auto"/>
            <w:vAlign w:val="center"/>
            <w:hideMark/>
          </w:tcPr>
          <w:p w14:paraId="26E65597" w14:textId="77777777" w:rsidR="00D754A4" w:rsidRPr="00D754A4" w:rsidRDefault="00D754A4" w:rsidP="00D754A4">
            <w:pPr>
              <w:spacing w:after="0"/>
              <w:rPr>
                <w:lang w:val="es-CL"/>
              </w:rPr>
            </w:pPr>
            <w:r w:rsidRPr="00D754A4">
              <w:rPr>
                <w:sz w:val="18"/>
                <w:lang w:val="es-CL"/>
              </w:rPr>
              <w:t>nombre</w:t>
            </w:r>
          </w:p>
        </w:tc>
        <w:tc>
          <w:tcPr>
            <w:tcW w:w="0" w:type="auto"/>
            <w:vAlign w:val="center"/>
            <w:hideMark/>
          </w:tcPr>
          <w:p w14:paraId="6D6E58B2"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50)</w:t>
            </w:r>
          </w:p>
        </w:tc>
        <w:tc>
          <w:tcPr>
            <w:tcW w:w="0" w:type="auto"/>
            <w:vAlign w:val="center"/>
            <w:hideMark/>
          </w:tcPr>
          <w:p w14:paraId="3D4D9282" w14:textId="77777777" w:rsidR="00D754A4" w:rsidRPr="00D754A4" w:rsidRDefault="00D754A4" w:rsidP="00D754A4">
            <w:pPr>
              <w:spacing w:after="0"/>
              <w:rPr>
                <w:lang w:val="es-CL"/>
              </w:rPr>
            </w:pPr>
            <w:r w:rsidRPr="00D754A4">
              <w:rPr>
                <w:sz w:val="18"/>
                <w:lang w:val="es-CL"/>
              </w:rPr>
              <w:t>NOT NULL, UNIQUE</w:t>
            </w:r>
          </w:p>
        </w:tc>
      </w:tr>
      <w:tr w:rsidR="00D754A4" w:rsidRPr="00D754A4" w14:paraId="53984530" w14:textId="77777777" w:rsidTr="00D754A4">
        <w:trPr>
          <w:tblCellSpacing w:w="15" w:type="dxa"/>
        </w:trPr>
        <w:tc>
          <w:tcPr>
            <w:tcW w:w="0" w:type="auto"/>
            <w:vAlign w:val="center"/>
            <w:hideMark/>
          </w:tcPr>
          <w:p w14:paraId="18C74DB6" w14:textId="77777777" w:rsidR="00D754A4" w:rsidRPr="00D754A4" w:rsidRDefault="00D754A4" w:rsidP="00D754A4">
            <w:pPr>
              <w:spacing w:after="0"/>
              <w:rPr>
                <w:lang w:val="es-CL"/>
              </w:rPr>
            </w:pPr>
            <w:proofErr w:type="spellStart"/>
            <w:r w:rsidRPr="00D754A4">
              <w:rPr>
                <w:sz w:val="18"/>
                <w:lang w:val="es-CL"/>
              </w:rPr>
              <w:t>descripcion</w:t>
            </w:r>
            <w:proofErr w:type="spellEnd"/>
          </w:p>
        </w:tc>
        <w:tc>
          <w:tcPr>
            <w:tcW w:w="0" w:type="auto"/>
            <w:vAlign w:val="center"/>
            <w:hideMark/>
          </w:tcPr>
          <w:p w14:paraId="30FCF60A"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7377BCF0" w14:textId="77777777" w:rsidR="00D754A4" w:rsidRPr="00D754A4" w:rsidRDefault="00D754A4" w:rsidP="00D754A4">
            <w:pPr>
              <w:spacing w:after="0"/>
              <w:rPr>
                <w:lang w:val="es-CL"/>
              </w:rPr>
            </w:pPr>
            <w:r w:rsidRPr="00D754A4">
              <w:rPr>
                <w:sz w:val="18"/>
                <w:lang w:val="es-CL"/>
              </w:rPr>
              <w:t>NULL</w:t>
            </w:r>
          </w:p>
        </w:tc>
      </w:tr>
      <w:tr w:rsidR="00D754A4" w:rsidRPr="00D754A4" w14:paraId="43A11079" w14:textId="77777777" w:rsidTr="00D754A4">
        <w:trPr>
          <w:tblCellSpacing w:w="15" w:type="dxa"/>
        </w:trPr>
        <w:tc>
          <w:tcPr>
            <w:tcW w:w="0" w:type="auto"/>
            <w:vAlign w:val="center"/>
            <w:hideMark/>
          </w:tcPr>
          <w:p w14:paraId="13A321F9" w14:textId="77777777" w:rsidR="00D754A4" w:rsidRPr="00D754A4" w:rsidRDefault="00D754A4" w:rsidP="00D754A4">
            <w:pPr>
              <w:spacing w:after="0"/>
              <w:rPr>
                <w:lang w:val="es-CL"/>
              </w:rPr>
            </w:pPr>
            <w:r w:rsidRPr="00D754A4">
              <w:rPr>
                <w:sz w:val="18"/>
                <w:lang w:val="es-CL"/>
              </w:rPr>
              <w:t>activo</w:t>
            </w:r>
          </w:p>
        </w:tc>
        <w:tc>
          <w:tcPr>
            <w:tcW w:w="0" w:type="auto"/>
            <w:vAlign w:val="center"/>
            <w:hideMark/>
          </w:tcPr>
          <w:p w14:paraId="745B17A2" w14:textId="77777777" w:rsidR="00D754A4" w:rsidRPr="00D754A4" w:rsidRDefault="00D754A4" w:rsidP="00D754A4">
            <w:pPr>
              <w:spacing w:after="0"/>
              <w:rPr>
                <w:lang w:val="es-CL"/>
              </w:rPr>
            </w:pPr>
            <w:r w:rsidRPr="00D754A4">
              <w:rPr>
                <w:sz w:val="18"/>
                <w:lang w:val="es-CL"/>
              </w:rPr>
              <w:t>BOOLEAN</w:t>
            </w:r>
          </w:p>
        </w:tc>
        <w:tc>
          <w:tcPr>
            <w:tcW w:w="0" w:type="auto"/>
            <w:vAlign w:val="center"/>
            <w:hideMark/>
          </w:tcPr>
          <w:p w14:paraId="65A69B4F" w14:textId="77777777" w:rsidR="00D754A4" w:rsidRPr="00D754A4" w:rsidRDefault="00D754A4" w:rsidP="00D754A4">
            <w:pPr>
              <w:spacing w:after="0"/>
              <w:rPr>
                <w:lang w:val="es-CL"/>
              </w:rPr>
            </w:pPr>
            <w:r w:rsidRPr="00D754A4">
              <w:rPr>
                <w:sz w:val="18"/>
                <w:lang w:val="es-CL"/>
              </w:rPr>
              <w:t>NOT NULL, DEFAULT TRUE</w:t>
            </w:r>
          </w:p>
        </w:tc>
      </w:tr>
    </w:tbl>
    <w:p w14:paraId="1501C594" w14:textId="77777777" w:rsidR="00D754A4" w:rsidRPr="00D754A4" w:rsidRDefault="00D754A4" w:rsidP="00D754A4">
      <w:pPr>
        <w:spacing w:after="0"/>
        <w:rPr>
          <w:lang w:val="es-CL"/>
        </w:rPr>
      </w:pPr>
      <w:r w:rsidRPr="00D754A4">
        <w:rPr>
          <w:b/>
          <w:bCs/>
          <w:sz w:val="21"/>
          <w:lang w:val="es-CL"/>
        </w:rPr>
        <w:t>PROYECTO_ESTERILIZACION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7"/>
        <w:gridCol w:w="1381"/>
        <w:gridCol w:w="3446"/>
      </w:tblGrid>
      <w:tr w:rsidR="00D754A4" w:rsidRPr="00D754A4" w14:paraId="5924FE7B" w14:textId="77777777" w:rsidTr="00D754A4">
        <w:trPr>
          <w:tblHeader/>
          <w:tblCellSpacing w:w="15" w:type="dxa"/>
        </w:trPr>
        <w:tc>
          <w:tcPr>
            <w:tcW w:w="0" w:type="auto"/>
            <w:vAlign w:val="center"/>
            <w:hideMark/>
          </w:tcPr>
          <w:p w14:paraId="00058D85"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7012D71E"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1DD395C2"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1A2C11A4" w14:textId="77777777" w:rsidTr="00D754A4">
        <w:trPr>
          <w:tblCellSpacing w:w="15" w:type="dxa"/>
        </w:trPr>
        <w:tc>
          <w:tcPr>
            <w:tcW w:w="0" w:type="auto"/>
            <w:vAlign w:val="center"/>
            <w:hideMark/>
          </w:tcPr>
          <w:p w14:paraId="7B4387B3" w14:textId="77777777" w:rsidR="00D754A4" w:rsidRPr="00D754A4" w:rsidRDefault="00D754A4" w:rsidP="00D754A4">
            <w:pPr>
              <w:spacing w:after="0"/>
              <w:rPr>
                <w:lang w:val="es-CL"/>
              </w:rPr>
            </w:pPr>
            <w:proofErr w:type="spellStart"/>
            <w:r w:rsidRPr="00D754A4">
              <w:rPr>
                <w:sz w:val="18"/>
                <w:lang w:val="es-CL"/>
              </w:rPr>
              <w:t>id_proyecto</w:t>
            </w:r>
            <w:proofErr w:type="spellEnd"/>
          </w:p>
        </w:tc>
        <w:tc>
          <w:tcPr>
            <w:tcW w:w="0" w:type="auto"/>
            <w:vAlign w:val="center"/>
            <w:hideMark/>
          </w:tcPr>
          <w:p w14:paraId="68B9E81E"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3F0ABE1C" w14:textId="77777777" w:rsidR="00D754A4" w:rsidRPr="00D754A4" w:rsidRDefault="00D754A4" w:rsidP="00D754A4">
            <w:pPr>
              <w:spacing w:after="0"/>
              <w:rPr>
                <w:lang w:val="es-CL"/>
              </w:rPr>
            </w:pPr>
            <w:r w:rsidRPr="00D754A4">
              <w:rPr>
                <w:sz w:val="18"/>
                <w:lang w:val="es-CL"/>
              </w:rPr>
              <w:t>PK, autogenerado</w:t>
            </w:r>
          </w:p>
        </w:tc>
      </w:tr>
      <w:tr w:rsidR="00D754A4" w:rsidRPr="005069E9" w14:paraId="224A034E" w14:textId="77777777" w:rsidTr="00D754A4">
        <w:trPr>
          <w:tblCellSpacing w:w="15" w:type="dxa"/>
        </w:trPr>
        <w:tc>
          <w:tcPr>
            <w:tcW w:w="0" w:type="auto"/>
            <w:vAlign w:val="center"/>
            <w:hideMark/>
          </w:tcPr>
          <w:p w14:paraId="27AD6F69" w14:textId="77777777" w:rsidR="00D754A4" w:rsidRPr="00D754A4" w:rsidRDefault="00D754A4" w:rsidP="00D754A4">
            <w:pPr>
              <w:spacing w:after="0"/>
              <w:rPr>
                <w:lang w:val="es-CL"/>
              </w:rPr>
            </w:pPr>
            <w:proofErr w:type="spellStart"/>
            <w:r w:rsidRPr="00D754A4">
              <w:rPr>
                <w:sz w:val="18"/>
                <w:lang w:val="es-CL"/>
              </w:rPr>
              <w:t>id_estado_proyecto</w:t>
            </w:r>
            <w:proofErr w:type="spellEnd"/>
          </w:p>
        </w:tc>
        <w:tc>
          <w:tcPr>
            <w:tcW w:w="0" w:type="auto"/>
            <w:vAlign w:val="center"/>
            <w:hideMark/>
          </w:tcPr>
          <w:p w14:paraId="4397D6C7"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33175CA5" w14:textId="77777777" w:rsidR="00D754A4" w:rsidRPr="00D754A4" w:rsidRDefault="00D754A4" w:rsidP="00D754A4">
            <w:pPr>
              <w:spacing w:after="0"/>
              <w:rPr>
                <w:lang w:val="es-CL"/>
              </w:rPr>
            </w:pPr>
            <w:r w:rsidRPr="00D754A4">
              <w:rPr>
                <w:sz w:val="18"/>
                <w:lang w:val="es-CL"/>
              </w:rPr>
              <w:t>FK → ESTADO_PROYECTO, NOT NULL</w:t>
            </w:r>
          </w:p>
        </w:tc>
      </w:tr>
      <w:tr w:rsidR="00D754A4" w:rsidRPr="00D754A4" w14:paraId="392F2353" w14:textId="77777777" w:rsidTr="00D754A4">
        <w:trPr>
          <w:tblCellSpacing w:w="15" w:type="dxa"/>
        </w:trPr>
        <w:tc>
          <w:tcPr>
            <w:tcW w:w="0" w:type="auto"/>
            <w:vAlign w:val="center"/>
            <w:hideMark/>
          </w:tcPr>
          <w:p w14:paraId="0C6D8741" w14:textId="77777777" w:rsidR="00D754A4" w:rsidRPr="00D754A4" w:rsidRDefault="00D754A4" w:rsidP="00D754A4">
            <w:pPr>
              <w:spacing w:after="0"/>
              <w:rPr>
                <w:lang w:val="es-CL"/>
              </w:rPr>
            </w:pPr>
            <w:r w:rsidRPr="00D754A4">
              <w:rPr>
                <w:sz w:val="18"/>
                <w:lang w:val="es-CL"/>
              </w:rPr>
              <w:t>nombre</w:t>
            </w:r>
          </w:p>
        </w:tc>
        <w:tc>
          <w:tcPr>
            <w:tcW w:w="0" w:type="auto"/>
            <w:vAlign w:val="center"/>
            <w:hideMark/>
          </w:tcPr>
          <w:p w14:paraId="60EA79C4"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150)</w:t>
            </w:r>
          </w:p>
        </w:tc>
        <w:tc>
          <w:tcPr>
            <w:tcW w:w="0" w:type="auto"/>
            <w:vAlign w:val="center"/>
            <w:hideMark/>
          </w:tcPr>
          <w:p w14:paraId="1E4E340A" w14:textId="77777777" w:rsidR="00D754A4" w:rsidRPr="00D754A4" w:rsidRDefault="00D754A4" w:rsidP="00D754A4">
            <w:pPr>
              <w:spacing w:after="0"/>
              <w:rPr>
                <w:lang w:val="es-CL"/>
              </w:rPr>
            </w:pPr>
            <w:r w:rsidRPr="00D754A4">
              <w:rPr>
                <w:sz w:val="18"/>
                <w:lang w:val="es-CL"/>
              </w:rPr>
              <w:t>NOT NULL</w:t>
            </w:r>
          </w:p>
        </w:tc>
      </w:tr>
      <w:tr w:rsidR="00D754A4" w:rsidRPr="00D754A4" w14:paraId="0BFB91B5" w14:textId="77777777" w:rsidTr="00D754A4">
        <w:trPr>
          <w:tblCellSpacing w:w="15" w:type="dxa"/>
        </w:trPr>
        <w:tc>
          <w:tcPr>
            <w:tcW w:w="0" w:type="auto"/>
            <w:vAlign w:val="center"/>
            <w:hideMark/>
          </w:tcPr>
          <w:p w14:paraId="606AE9C3" w14:textId="77777777" w:rsidR="00D754A4" w:rsidRPr="00D754A4" w:rsidRDefault="00D754A4" w:rsidP="00D754A4">
            <w:pPr>
              <w:spacing w:after="0"/>
              <w:rPr>
                <w:lang w:val="es-CL"/>
              </w:rPr>
            </w:pPr>
            <w:proofErr w:type="spellStart"/>
            <w:r w:rsidRPr="00D754A4">
              <w:rPr>
                <w:sz w:val="18"/>
                <w:lang w:val="es-CL"/>
              </w:rPr>
              <w:t>fecha_postulacion</w:t>
            </w:r>
            <w:proofErr w:type="spellEnd"/>
          </w:p>
        </w:tc>
        <w:tc>
          <w:tcPr>
            <w:tcW w:w="0" w:type="auto"/>
            <w:vAlign w:val="center"/>
            <w:hideMark/>
          </w:tcPr>
          <w:p w14:paraId="0096CA0A" w14:textId="77777777" w:rsidR="00D754A4" w:rsidRPr="00D754A4" w:rsidRDefault="00D754A4" w:rsidP="00D754A4">
            <w:pPr>
              <w:spacing w:after="0"/>
              <w:rPr>
                <w:lang w:val="es-CL"/>
              </w:rPr>
            </w:pPr>
            <w:r w:rsidRPr="00D754A4">
              <w:rPr>
                <w:sz w:val="18"/>
                <w:lang w:val="es-CL"/>
              </w:rPr>
              <w:t>DATE</w:t>
            </w:r>
          </w:p>
        </w:tc>
        <w:tc>
          <w:tcPr>
            <w:tcW w:w="0" w:type="auto"/>
            <w:vAlign w:val="center"/>
            <w:hideMark/>
          </w:tcPr>
          <w:p w14:paraId="33D1A033" w14:textId="77777777" w:rsidR="00D754A4" w:rsidRPr="00D754A4" w:rsidRDefault="00D754A4" w:rsidP="00D754A4">
            <w:pPr>
              <w:spacing w:after="0"/>
              <w:rPr>
                <w:lang w:val="es-CL"/>
              </w:rPr>
            </w:pPr>
            <w:r w:rsidRPr="00D754A4">
              <w:rPr>
                <w:sz w:val="18"/>
                <w:lang w:val="es-CL"/>
              </w:rPr>
              <w:t>NULL</w:t>
            </w:r>
          </w:p>
        </w:tc>
      </w:tr>
      <w:tr w:rsidR="00D754A4" w:rsidRPr="00D754A4" w14:paraId="4A4AE545" w14:textId="77777777" w:rsidTr="00D754A4">
        <w:trPr>
          <w:tblCellSpacing w:w="15" w:type="dxa"/>
        </w:trPr>
        <w:tc>
          <w:tcPr>
            <w:tcW w:w="0" w:type="auto"/>
            <w:vAlign w:val="center"/>
            <w:hideMark/>
          </w:tcPr>
          <w:p w14:paraId="4D118F2D" w14:textId="77777777" w:rsidR="00D754A4" w:rsidRPr="00D754A4" w:rsidRDefault="00D754A4" w:rsidP="00D754A4">
            <w:pPr>
              <w:spacing w:after="0"/>
              <w:rPr>
                <w:lang w:val="es-CL"/>
              </w:rPr>
            </w:pPr>
            <w:proofErr w:type="spellStart"/>
            <w:r w:rsidRPr="00D754A4">
              <w:rPr>
                <w:sz w:val="18"/>
                <w:lang w:val="es-CL"/>
              </w:rPr>
              <w:t>fecha_inicio</w:t>
            </w:r>
            <w:proofErr w:type="spellEnd"/>
          </w:p>
        </w:tc>
        <w:tc>
          <w:tcPr>
            <w:tcW w:w="0" w:type="auto"/>
            <w:vAlign w:val="center"/>
            <w:hideMark/>
          </w:tcPr>
          <w:p w14:paraId="35AE9F4E" w14:textId="77777777" w:rsidR="00D754A4" w:rsidRPr="00D754A4" w:rsidRDefault="00D754A4" w:rsidP="00D754A4">
            <w:pPr>
              <w:spacing w:after="0"/>
              <w:rPr>
                <w:lang w:val="es-CL"/>
              </w:rPr>
            </w:pPr>
            <w:r w:rsidRPr="00D754A4">
              <w:rPr>
                <w:sz w:val="18"/>
                <w:lang w:val="es-CL"/>
              </w:rPr>
              <w:t>DATE</w:t>
            </w:r>
          </w:p>
        </w:tc>
        <w:tc>
          <w:tcPr>
            <w:tcW w:w="0" w:type="auto"/>
            <w:vAlign w:val="center"/>
            <w:hideMark/>
          </w:tcPr>
          <w:p w14:paraId="07224F5A" w14:textId="77777777" w:rsidR="00D754A4" w:rsidRPr="00D754A4" w:rsidRDefault="00D754A4" w:rsidP="00D754A4">
            <w:pPr>
              <w:spacing w:after="0"/>
              <w:rPr>
                <w:lang w:val="es-CL"/>
              </w:rPr>
            </w:pPr>
            <w:r w:rsidRPr="00D754A4">
              <w:rPr>
                <w:sz w:val="18"/>
                <w:lang w:val="es-CL"/>
              </w:rPr>
              <w:t>NULL</w:t>
            </w:r>
          </w:p>
        </w:tc>
      </w:tr>
      <w:tr w:rsidR="00D754A4" w:rsidRPr="00D754A4" w14:paraId="3DF607F4" w14:textId="77777777" w:rsidTr="00D754A4">
        <w:trPr>
          <w:tblCellSpacing w:w="15" w:type="dxa"/>
        </w:trPr>
        <w:tc>
          <w:tcPr>
            <w:tcW w:w="0" w:type="auto"/>
            <w:vAlign w:val="center"/>
            <w:hideMark/>
          </w:tcPr>
          <w:p w14:paraId="364A5D09" w14:textId="77777777" w:rsidR="00D754A4" w:rsidRPr="00D754A4" w:rsidRDefault="00D754A4" w:rsidP="00D754A4">
            <w:pPr>
              <w:spacing w:after="0"/>
              <w:rPr>
                <w:lang w:val="es-CL"/>
              </w:rPr>
            </w:pPr>
            <w:proofErr w:type="spellStart"/>
            <w:r w:rsidRPr="00D754A4">
              <w:rPr>
                <w:sz w:val="18"/>
                <w:lang w:val="es-CL"/>
              </w:rPr>
              <w:t>fecha_fin</w:t>
            </w:r>
            <w:proofErr w:type="spellEnd"/>
          </w:p>
        </w:tc>
        <w:tc>
          <w:tcPr>
            <w:tcW w:w="0" w:type="auto"/>
            <w:vAlign w:val="center"/>
            <w:hideMark/>
          </w:tcPr>
          <w:p w14:paraId="5DDFFB5C" w14:textId="77777777" w:rsidR="00D754A4" w:rsidRPr="00D754A4" w:rsidRDefault="00D754A4" w:rsidP="00D754A4">
            <w:pPr>
              <w:spacing w:after="0"/>
              <w:rPr>
                <w:lang w:val="es-CL"/>
              </w:rPr>
            </w:pPr>
            <w:r w:rsidRPr="00D754A4">
              <w:rPr>
                <w:sz w:val="18"/>
                <w:lang w:val="es-CL"/>
              </w:rPr>
              <w:t>DATE</w:t>
            </w:r>
          </w:p>
        </w:tc>
        <w:tc>
          <w:tcPr>
            <w:tcW w:w="0" w:type="auto"/>
            <w:vAlign w:val="center"/>
            <w:hideMark/>
          </w:tcPr>
          <w:p w14:paraId="74BAD122" w14:textId="77777777" w:rsidR="00D754A4" w:rsidRPr="00D754A4" w:rsidRDefault="00D754A4" w:rsidP="00D754A4">
            <w:pPr>
              <w:spacing w:after="0"/>
              <w:rPr>
                <w:lang w:val="es-CL"/>
              </w:rPr>
            </w:pPr>
            <w:r w:rsidRPr="00D754A4">
              <w:rPr>
                <w:sz w:val="18"/>
                <w:lang w:val="es-CL"/>
              </w:rPr>
              <w:t>NULL</w:t>
            </w:r>
          </w:p>
        </w:tc>
      </w:tr>
      <w:tr w:rsidR="00D754A4" w:rsidRPr="00D754A4" w14:paraId="529235A3" w14:textId="77777777" w:rsidTr="00D754A4">
        <w:trPr>
          <w:tblCellSpacing w:w="15" w:type="dxa"/>
        </w:trPr>
        <w:tc>
          <w:tcPr>
            <w:tcW w:w="0" w:type="auto"/>
            <w:vAlign w:val="center"/>
            <w:hideMark/>
          </w:tcPr>
          <w:p w14:paraId="229BE632" w14:textId="77777777" w:rsidR="00D754A4" w:rsidRPr="00D754A4" w:rsidRDefault="00D754A4" w:rsidP="00D754A4">
            <w:pPr>
              <w:spacing w:after="0"/>
              <w:rPr>
                <w:lang w:val="es-CL"/>
              </w:rPr>
            </w:pPr>
            <w:r w:rsidRPr="00D754A4">
              <w:rPr>
                <w:sz w:val="18"/>
                <w:lang w:val="es-CL"/>
              </w:rPr>
              <w:t>responsable</w:t>
            </w:r>
          </w:p>
        </w:tc>
        <w:tc>
          <w:tcPr>
            <w:tcW w:w="0" w:type="auto"/>
            <w:vAlign w:val="center"/>
            <w:hideMark/>
          </w:tcPr>
          <w:p w14:paraId="51DADBBD"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150)</w:t>
            </w:r>
          </w:p>
        </w:tc>
        <w:tc>
          <w:tcPr>
            <w:tcW w:w="0" w:type="auto"/>
            <w:vAlign w:val="center"/>
            <w:hideMark/>
          </w:tcPr>
          <w:p w14:paraId="542CB7C0" w14:textId="77777777" w:rsidR="00D754A4" w:rsidRPr="00D754A4" w:rsidRDefault="00D754A4" w:rsidP="00D754A4">
            <w:pPr>
              <w:spacing w:after="0"/>
              <w:rPr>
                <w:lang w:val="es-CL"/>
              </w:rPr>
            </w:pPr>
            <w:r w:rsidRPr="00D754A4">
              <w:rPr>
                <w:sz w:val="18"/>
                <w:lang w:val="es-CL"/>
              </w:rPr>
              <w:t>NULL</w:t>
            </w:r>
          </w:p>
        </w:tc>
      </w:tr>
      <w:tr w:rsidR="00D754A4" w:rsidRPr="00D754A4" w14:paraId="717E792E" w14:textId="77777777" w:rsidTr="00D754A4">
        <w:trPr>
          <w:tblCellSpacing w:w="15" w:type="dxa"/>
        </w:trPr>
        <w:tc>
          <w:tcPr>
            <w:tcW w:w="0" w:type="auto"/>
            <w:vAlign w:val="center"/>
            <w:hideMark/>
          </w:tcPr>
          <w:p w14:paraId="4E2095D7" w14:textId="77777777" w:rsidR="00D754A4" w:rsidRPr="00D754A4" w:rsidRDefault="00D754A4" w:rsidP="00D754A4">
            <w:pPr>
              <w:spacing w:after="0"/>
              <w:rPr>
                <w:lang w:val="es-CL"/>
              </w:rPr>
            </w:pPr>
            <w:proofErr w:type="spellStart"/>
            <w:r w:rsidRPr="00D754A4">
              <w:rPr>
                <w:sz w:val="18"/>
                <w:lang w:val="es-CL"/>
              </w:rPr>
              <w:t>entidad_financiante</w:t>
            </w:r>
            <w:proofErr w:type="spellEnd"/>
          </w:p>
        </w:tc>
        <w:tc>
          <w:tcPr>
            <w:tcW w:w="0" w:type="auto"/>
            <w:vAlign w:val="center"/>
            <w:hideMark/>
          </w:tcPr>
          <w:p w14:paraId="53213AF6"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150)</w:t>
            </w:r>
          </w:p>
        </w:tc>
        <w:tc>
          <w:tcPr>
            <w:tcW w:w="0" w:type="auto"/>
            <w:vAlign w:val="center"/>
            <w:hideMark/>
          </w:tcPr>
          <w:p w14:paraId="3CDFD1C0" w14:textId="77777777" w:rsidR="00D754A4" w:rsidRPr="00D754A4" w:rsidRDefault="00D754A4" w:rsidP="00D754A4">
            <w:pPr>
              <w:spacing w:after="0"/>
              <w:rPr>
                <w:lang w:val="es-CL"/>
              </w:rPr>
            </w:pPr>
            <w:r w:rsidRPr="00D754A4">
              <w:rPr>
                <w:sz w:val="18"/>
                <w:lang w:val="es-CL"/>
              </w:rPr>
              <w:t>NULL</w:t>
            </w:r>
          </w:p>
        </w:tc>
      </w:tr>
      <w:tr w:rsidR="00D754A4" w:rsidRPr="00D754A4" w14:paraId="73225C4B" w14:textId="77777777" w:rsidTr="00D754A4">
        <w:trPr>
          <w:tblCellSpacing w:w="15" w:type="dxa"/>
        </w:trPr>
        <w:tc>
          <w:tcPr>
            <w:tcW w:w="0" w:type="auto"/>
            <w:vAlign w:val="center"/>
            <w:hideMark/>
          </w:tcPr>
          <w:p w14:paraId="1BFBD006" w14:textId="77777777" w:rsidR="00D754A4" w:rsidRPr="00D754A4" w:rsidRDefault="00D754A4" w:rsidP="00D754A4">
            <w:pPr>
              <w:spacing w:after="0"/>
              <w:rPr>
                <w:lang w:val="es-CL"/>
              </w:rPr>
            </w:pPr>
            <w:proofErr w:type="spellStart"/>
            <w:r w:rsidRPr="00D754A4">
              <w:rPr>
                <w:sz w:val="18"/>
                <w:lang w:val="es-CL"/>
              </w:rPr>
              <w:t>descripcion</w:t>
            </w:r>
            <w:proofErr w:type="spellEnd"/>
          </w:p>
        </w:tc>
        <w:tc>
          <w:tcPr>
            <w:tcW w:w="0" w:type="auto"/>
            <w:vAlign w:val="center"/>
            <w:hideMark/>
          </w:tcPr>
          <w:p w14:paraId="266848D4"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09BEADE8" w14:textId="77777777" w:rsidR="00D754A4" w:rsidRPr="00D754A4" w:rsidRDefault="00D754A4" w:rsidP="00D754A4">
            <w:pPr>
              <w:spacing w:after="0"/>
              <w:rPr>
                <w:lang w:val="es-CL"/>
              </w:rPr>
            </w:pPr>
            <w:r w:rsidRPr="00D754A4">
              <w:rPr>
                <w:sz w:val="18"/>
                <w:lang w:val="es-CL"/>
              </w:rPr>
              <w:t>NULL</w:t>
            </w:r>
          </w:p>
        </w:tc>
      </w:tr>
      <w:tr w:rsidR="00D754A4" w:rsidRPr="00D754A4" w14:paraId="13D7DA0F" w14:textId="77777777" w:rsidTr="00D754A4">
        <w:trPr>
          <w:tblCellSpacing w:w="15" w:type="dxa"/>
        </w:trPr>
        <w:tc>
          <w:tcPr>
            <w:tcW w:w="0" w:type="auto"/>
            <w:vAlign w:val="center"/>
            <w:hideMark/>
          </w:tcPr>
          <w:p w14:paraId="083BA03C" w14:textId="77777777" w:rsidR="00D754A4" w:rsidRPr="00D754A4" w:rsidRDefault="00D754A4" w:rsidP="00D754A4">
            <w:pPr>
              <w:spacing w:after="0"/>
              <w:rPr>
                <w:lang w:val="es-CL"/>
              </w:rPr>
            </w:pPr>
            <w:r w:rsidRPr="00D754A4">
              <w:rPr>
                <w:sz w:val="18"/>
                <w:lang w:val="es-CL"/>
              </w:rPr>
              <w:t>observaciones</w:t>
            </w:r>
          </w:p>
        </w:tc>
        <w:tc>
          <w:tcPr>
            <w:tcW w:w="0" w:type="auto"/>
            <w:vAlign w:val="center"/>
            <w:hideMark/>
          </w:tcPr>
          <w:p w14:paraId="727EE25A"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08BE9E9E" w14:textId="77777777" w:rsidR="00D754A4" w:rsidRPr="00D754A4" w:rsidRDefault="00D754A4" w:rsidP="00D754A4">
            <w:pPr>
              <w:spacing w:after="0"/>
              <w:rPr>
                <w:lang w:val="es-CL"/>
              </w:rPr>
            </w:pPr>
            <w:r w:rsidRPr="00D754A4">
              <w:rPr>
                <w:sz w:val="18"/>
                <w:lang w:val="es-CL"/>
              </w:rPr>
              <w:t>NULL</w:t>
            </w:r>
          </w:p>
        </w:tc>
      </w:tr>
      <w:tr w:rsidR="00D754A4" w:rsidRPr="00D754A4" w14:paraId="11592A0A" w14:textId="77777777" w:rsidTr="00D754A4">
        <w:trPr>
          <w:tblCellSpacing w:w="15" w:type="dxa"/>
        </w:trPr>
        <w:tc>
          <w:tcPr>
            <w:tcW w:w="0" w:type="auto"/>
            <w:vAlign w:val="center"/>
            <w:hideMark/>
          </w:tcPr>
          <w:p w14:paraId="5AD52FF0" w14:textId="77777777" w:rsidR="00D754A4" w:rsidRPr="00D754A4" w:rsidRDefault="00D754A4" w:rsidP="00D754A4">
            <w:pPr>
              <w:spacing w:after="0"/>
              <w:rPr>
                <w:lang w:val="es-CL"/>
              </w:rPr>
            </w:pPr>
            <w:proofErr w:type="spellStart"/>
            <w:r w:rsidRPr="00D754A4">
              <w:rPr>
                <w:sz w:val="18"/>
                <w:lang w:val="es-CL"/>
              </w:rPr>
              <w:t>id_carpeta_drive</w:t>
            </w:r>
            <w:proofErr w:type="spellEnd"/>
          </w:p>
        </w:tc>
        <w:tc>
          <w:tcPr>
            <w:tcW w:w="0" w:type="auto"/>
            <w:vAlign w:val="center"/>
            <w:hideMark/>
          </w:tcPr>
          <w:p w14:paraId="3F9CF6C2"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255)</w:t>
            </w:r>
          </w:p>
        </w:tc>
        <w:tc>
          <w:tcPr>
            <w:tcW w:w="0" w:type="auto"/>
            <w:vAlign w:val="center"/>
            <w:hideMark/>
          </w:tcPr>
          <w:p w14:paraId="03B351E3" w14:textId="77777777" w:rsidR="00D754A4" w:rsidRPr="00D754A4" w:rsidRDefault="00D754A4" w:rsidP="00D754A4">
            <w:pPr>
              <w:spacing w:after="0"/>
              <w:rPr>
                <w:lang w:val="es-CL"/>
              </w:rPr>
            </w:pPr>
            <w:r w:rsidRPr="00D754A4">
              <w:rPr>
                <w:sz w:val="18"/>
                <w:lang w:val="es-CL"/>
              </w:rPr>
              <w:t>NULL</w:t>
            </w:r>
          </w:p>
        </w:tc>
      </w:tr>
    </w:tbl>
    <w:p w14:paraId="24AE7A6E" w14:textId="77777777" w:rsidR="00D754A4" w:rsidRPr="00D754A4" w:rsidRDefault="00D754A4" w:rsidP="00D754A4">
      <w:pPr>
        <w:spacing w:after="0"/>
        <w:rPr>
          <w:lang w:val="es-CL"/>
        </w:rPr>
      </w:pPr>
      <w:r w:rsidRPr="00D754A4">
        <w:rPr>
          <w:b/>
          <w:bCs/>
          <w:sz w:val="21"/>
          <w:lang w:val="es-CL"/>
        </w:rPr>
        <w:t>Restricción adicional:</w:t>
      </w:r>
      <w:r w:rsidRPr="00D754A4">
        <w:rPr>
          <w:sz w:val="21"/>
          <w:lang w:val="es-CL"/>
        </w:rPr>
        <w:t xml:space="preserve"> cuando existan ambas fechas, </w:t>
      </w:r>
      <w:proofErr w:type="spellStart"/>
      <w:r w:rsidRPr="00D754A4">
        <w:rPr>
          <w:sz w:val="21"/>
          <w:lang w:val="es-CL"/>
        </w:rPr>
        <w:t>fecha_fin</w:t>
      </w:r>
      <w:proofErr w:type="spellEnd"/>
      <w:r w:rsidRPr="00D754A4">
        <w:rPr>
          <w:sz w:val="21"/>
          <w:lang w:val="es-CL"/>
        </w:rPr>
        <w:t xml:space="preserve"> &gt;= </w:t>
      </w:r>
      <w:proofErr w:type="spellStart"/>
      <w:r w:rsidRPr="00D754A4">
        <w:rPr>
          <w:sz w:val="21"/>
          <w:lang w:val="es-CL"/>
        </w:rPr>
        <w:t>fecha_inicio</w:t>
      </w:r>
      <w:proofErr w:type="spellEnd"/>
      <w:r w:rsidRPr="00D754A4">
        <w:rPr>
          <w:sz w:val="21"/>
          <w:lang w:val="es-CL"/>
        </w:rPr>
        <w:t>.</w:t>
      </w:r>
    </w:p>
    <w:p w14:paraId="549B9BA9" w14:textId="77777777" w:rsidR="00D754A4" w:rsidRDefault="00D754A4" w:rsidP="00D754A4">
      <w:pPr>
        <w:spacing w:after="0"/>
        <w:rPr>
          <w:b/>
          <w:bCs/>
          <w:lang w:val="es-CL"/>
        </w:rPr>
      </w:pPr>
    </w:p>
    <w:p w14:paraId="70AF8A18" w14:textId="77777777" w:rsidR="00D754A4" w:rsidRPr="00D754A4" w:rsidRDefault="00D754A4" w:rsidP="00D754A4">
      <w:pPr>
        <w:spacing w:after="0"/>
        <w:rPr>
          <w:lang w:val="es-CL"/>
        </w:rPr>
      </w:pPr>
      <w:r w:rsidRPr="00D754A4">
        <w:rPr>
          <w:b/>
          <w:bCs/>
          <w:sz w:val="21"/>
          <w:lang w:val="es-CL"/>
        </w:rPr>
        <w:t>ANIMAL_ESTERILIZACION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7"/>
        <w:gridCol w:w="1832"/>
        <w:gridCol w:w="5133"/>
      </w:tblGrid>
      <w:tr w:rsidR="00D754A4" w:rsidRPr="00D754A4" w14:paraId="3896ECFD" w14:textId="77777777" w:rsidTr="00D754A4">
        <w:trPr>
          <w:tblHeader/>
          <w:tblCellSpacing w:w="15" w:type="dxa"/>
        </w:trPr>
        <w:tc>
          <w:tcPr>
            <w:tcW w:w="0" w:type="auto"/>
            <w:vAlign w:val="center"/>
            <w:hideMark/>
          </w:tcPr>
          <w:p w14:paraId="1951A38C"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6BFBE9D4"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3A465E28"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758F05A5" w14:textId="77777777" w:rsidTr="00D754A4">
        <w:trPr>
          <w:tblCellSpacing w:w="15" w:type="dxa"/>
        </w:trPr>
        <w:tc>
          <w:tcPr>
            <w:tcW w:w="0" w:type="auto"/>
            <w:vAlign w:val="center"/>
            <w:hideMark/>
          </w:tcPr>
          <w:p w14:paraId="110E7231" w14:textId="77777777" w:rsidR="00D754A4" w:rsidRPr="00D754A4" w:rsidRDefault="00D754A4" w:rsidP="00D754A4">
            <w:pPr>
              <w:spacing w:after="0"/>
              <w:rPr>
                <w:lang w:val="es-CL"/>
              </w:rPr>
            </w:pPr>
            <w:proofErr w:type="spellStart"/>
            <w:r w:rsidRPr="00D754A4">
              <w:rPr>
                <w:sz w:val="18"/>
                <w:lang w:val="es-CL"/>
              </w:rPr>
              <w:t>id_animal_esterilizacion</w:t>
            </w:r>
            <w:proofErr w:type="spellEnd"/>
          </w:p>
        </w:tc>
        <w:tc>
          <w:tcPr>
            <w:tcW w:w="0" w:type="auto"/>
            <w:vAlign w:val="center"/>
            <w:hideMark/>
          </w:tcPr>
          <w:p w14:paraId="723F71D4"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06FEBC6B" w14:textId="77777777" w:rsidR="00D754A4" w:rsidRPr="00D754A4" w:rsidRDefault="00D754A4" w:rsidP="00D754A4">
            <w:pPr>
              <w:spacing w:after="0"/>
              <w:rPr>
                <w:lang w:val="es-CL"/>
              </w:rPr>
            </w:pPr>
            <w:r w:rsidRPr="00D754A4">
              <w:rPr>
                <w:sz w:val="18"/>
                <w:lang w:val="es-CL"/>
              </w:rPr>
              <w:t>PK, autogenerado</w:t>
            </w:r>
          </w:p>
        </w:tc>
      </w:tr>
      <w:tr w:rsidR="00D754A4" w:rsidRPr="005069E9" w14:paraId="240478DC" w14:textId="77777777" w:rsidTr="00D754A4">
        <w:trPr>
          <w:tblCellSpacing w:w="15" w:type="dxa"/>
        </w:trPr>
        <w:tc>
          <w:tcPr>
            <w:tcW w:w="0" w:type="auto"/>
            <w:vAlign w:val="center"/>
            <w:hideMark/>
          </w:tcPr>
          <w:p w14:paraId="0AD894AA" w14:textId="77777777" w:rsidR="00D754A4" w:rsidRPr="00D754A4" w:rsidRDefault="00D754A4" w:rsidP="00D754A4">
            <w:pPr>
              <w:spacing w:after="0"/>
              <w:rPr>
                <w:lang w:val="es-CL"/>
              </w:rPr>
            </w:pPr>
            <w:proofErr w:type="spellStart"/>
            <w:r w:rsidRPr="00D754A4">
              <w:rPr>
                <w:sz w:val="18"/>
                <w:lang w:val="es-CL"/>
              </w:rPr>
              <w:t>id_proyecto</w:t>
            </w:r>
            <w:proofErr w:type="spellEnd"/>
          </w:p>
        </w:tc>
        <w:tc>
          <w:tcPr>
            <w:tcW w:w="0" w:type="auto"/>
            <w:vAlign w:val="center"/>
            <w:hideMark/>
          </w:tcPr>
          <w:p w14:paraId="31CBEBD7"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772365C7" w14:textId="77777777" w:rsidR="00D754A4" w:rsidRPr="00D754A4" w:rsidRDefault="00D754A4" w:rsidP="00D754A4">
            <w:pPr>
              <w:spacing w:after="0"/>
              <w:rPr>
                <w:lang w:val="es-CL"/>
              </w:rPr>
            </w:pPr>
            <w:r w:rsidRPr="00D754A4">
              <w:rPr>
                <w:sz w:val="18"/>
                <w:lang w:val="es-CL"/>
              </w:rPr>
              <w:t>FK → PROYECTO_ESTERILIZACION, NOT NULL</w:t>
            </w:r>
          </w:p>
        </w:tc>
      </w:tr>
      <w:tr w:rsidR="00D754A4" w:rsidRPr="00D754A4" w14:paraId="46609C30" w14:textId="77777777" w:rsidTr="00D754A4">
        <w:trPr>
          <w:tblCellSpacing w:w="15" w:type="dxa"/>
        </w:trPr>
        <w:tc>
          <w:tcPr>
            <w:tcW w:w="0" w:type="auto"/>
            <w:vAlign w:val="center"/>
            <w:hideMark/>
          </w:tcPr>
          <w:p w14:paraId="5A9D433F" w14:textId="77777777" w:rsidR="00D754A4" w:rsidRPr="00D754A4" w:rsidRDefault="00D754A4" w:rsidP="00D754A4">
            <w:pPr>
              <w:spacing w:after="0"/>
              <w:rPr>
                <w:lang w:val="es-CL"/>
              </w:rPr>
            </w:pPr>
            <w:proofErr w:type="spellStart"/>
            <w:r w:rsidRPr="00D754A4">
              <w:rPr>
                <w:sz w:val="18"/>
                <w:lang w:val="es-CL"/>
              </w:rPr>
              <w:t>id_especie</w:t>
            </w:r>
            <w:proofErr w:type="spellEnd"/>
          </w:p>
        </w:tc>
        <w:tc>
          <w:tcPr>
            <w:tcW w:w="0" w:type="auto"/>
            <w:vAlign w:val="center"/>
            <w:hideMark/>
          </w:tcPr>
          <w:p w14:paraId="5E29B1FC"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009DF22F" w14:textId="77777777" w:rsidR="00D754A4" w:rsidRPr="00D754A4" w:rsidRDefault="00D754A4" w:rsidP="00D754A4">
            <w:pPr>
              <w:spacing w:after="0"/>
              <w:rPr>
                <w:lang w:val="es-CL"/>
              </w:rPr>
            </w:pPr>
            <w:r w:rsidRPr="00D754A4">
              <w:rPr>
                <w:sz w:val="18"/>
                <w:lang w:val="es-CL"/>
              </w:rPr>
              <w:t>FK → ESPECIE, NOT NULL</w:t>
            </w:r>
          </w:p>
        </w:tc>
      </w:tr>
      <w:tr w:rsidR="00D754A4" w:rsidRPr="00D754A4" w14:paraId="2B993534" w14:textId="77777777" w:rsidTr="00D754A4">
        <w:trPr>
          <w:tblCellSpacing w:w="15" w:type="dxa"/>
        </w:trPr>
        <w:tc>
          <w:tcPr>
            <w:tcW w:w="0" w:type="auto"/>
            <w:vAlign w:val="center"/>
            <w:hideMark/>
          </w:tcPr>
          <w:p w14:paraId="0354B03D" w14:textId="77777777" w:rsidR="00D754A4" w:rsidRPr="00D754A4" w:rsidRDefault="00D754A4" w:rsidP="00D754A4">
            <w:pPr>
              <w:spacing w:after="0"/>
              <w:rPr>
                <w:lang w:val="es-CL"/>
              </w:rPr>
            </w:pPr>
            <w:proofErr w:type="spellStart"/>
            <w:r w:rsidRPr="00D754A4">
              <w:rPr>
                <w:sz w:val="18"/>
                <w:lang w:val="es-CL"/>
              </w:rPr>
              <w:t>id_rango_etario</w:t>
            </w:r>
            <w:proofErr w:type="spellEnd"/>
          </w:p>
        </w:tc>
        <w:tc>
          <w:tcPr>
            <w:tcW w:w="0" w:type="auto"/>
            <w:vAlign w:val="center"/>
            <w:hideMark/>
          </w:tcPr>
          <w:p w14:paraId="62F9C815"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237DC91D" w14:textId="77777777" w:rsidR="00D754A4" w:rsidRPr="00D754A4" w:rsidRDefault="00D754A4" w:rsidP="00D754A4">
            <w:pPr>
              <w:spacing w:after="0"/>
              <w:rPr>
                <w:lang w:val="es-CL"/>
              </w:rPr>
            </w:pPr>
            <w:r w:rsidRPr="00D754A4">
              <w:rPr>
                <w:sz w:val="18"/>
                <w:lang w:val="es-CL"/>
              </w:rPr>
              <w:t>FK → RANGO_ETARIO, NULL</w:t>
            </w:r>
          </w:p>
        </w:tc>
      </w:tr>
      <w:tr w:rsidR="00D754A4" w:rsidRPr="00D754A4" w14:paraId="3979BE5F" w14:textId="77777777" w:rsidTr="00D754A4">
        <w:trPr>
          <w:tblCellSpacing w:w="15" w:type="dxa"/>
        </w:trPr>
        <w:tc>
          <w:tcPr>
            <w:tcW w:w="0" w:type="auto"/>
            <w:vAlign w:val="center"/>
            <w:hideMark/>
          </w:tcPr>
          <w:p w14:paraId="2F9AD34C" w14:textId="77777777" w:rsidR="00D754A4" w:rsidRPr="00D754A4" w:rsidRDefault="00D754A4" w:rsidP="00D754A4">
            <w:pPr>
              <w:spacing w:after="0"/>
              <w:rPr>
                <w:lang w:val="es-CL"/>
              </w:rPr>
            </w:pPr>
            <w:proofErr w:type="spellStart"/>
            <w:r w:rsidRPr="00D754A4">
              <w:rPr>
                <w:sz w:val="18"/>
                <w:lang w:val="es-CL"/>
              </w:rPr>
              <w:t>codigo</w:t>
            </w:r>
            <w:proofErr w:type="spellEnd"/>
          </w:p>
        </w:tc>
        <w:tc>
          <w:tcPr>
            <w:tcW w:w="0" w:type="auto"/>
            <w:vAlign w:val="center"/>
            <w:hideMark/>
          </w:tcPr>
          <w:p w14:paraId="61A8E86B"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50)</w:t>
            </w:r>
          </w:p>
        </w:tc>
        <w:tc>
          <w:tcPr>
            <w:tcW w:w="0" w:type="auto"/>
            <w:vAlign w:val="center"/>
            <w:hideMark/>
          </w:tcPr>
          <w:p w14:paraId="27E93A99" w14:textId="77777777" w:rsidR="00D754A4" w:rsidRPr="00D754A4" w:rsidRDefault="00D754A4" w:rsidP="00D754A4">
            <w:pPr>
              <w:spacing w:after="0"/>
              <w:rPr>
                <w:lang w:val="es-CL"/>
              </w:rPr>
            </w:pPr>
            <w:r w:rsidRPr="00D754A4">
              <w:rPr>
                <w:sz w:val="18"/>
                <w:lang w:val="es-CL"/>
              </w:rPr>
              <w:t>NOT NULL</w:t>
            </w:r>
          </w:p>
        </w:tc>
      </w:tr>
      <w:tr w:rsidR="00D754A4" w:rsidRPr="00D754A4" w14:paraId="3DF98FAA" w14:textId="77777777" w:rsidTr="00D754A4">
        <w:trPr>
          <w:tblCellSpacing w:w="15" w:type="dxa"/>
        </w:trPr>
        <w:tc>
          <w:tcPr>
            <w:tcW w:w="0" w:type="auto"/>
            <w:vAlign w:val="center"/>
            <w:hideMark/>
          </w:tcPr>
          <w:p w14:paraId="0E892499" w14:textId="77777777" w:rsidR="00D754A4" w:rsidRPr="00D754A4" w:rsidRDefault="00D754A4" w:rsidP="00D754A4">
            <w:pPr>
              <w:spacing w:after="0"/>
              <w:rPr>
                <w:lang w:val="es-CL"/>
              </w:rPr>
            </w:pPr>
            <w:r w:rsidRPr="00D754A4">
              <w:rPr>
                <w:sz w:val="18"/>
                <w:lang w:val="es-CL"/>
              </w:rPr>
              <w:t>sexo</w:t>
            </w:r>
          </w:p>
        </w:tc>
        <w:tc>
          <w:tcPr>
            <w:tcW w:w="0" w:type="auto"/>
            <w:vAlign w:val="center"/>
            <w:hideMark/>
          </w:tcPr>
          <w:p w14:paraId="3E4DAC24"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20)</w:t>
            </w:r>
          </w:p>
        </w:tc>
        <w:tc>
          <w:tcPr>
            <w:tcW w:w="0" w:type="auto"/>
            <w:vAlign w:val="center"/>
            <w:hideMark/>
          </w:tcPr>
          <w:p w14:paraId="44D1C183" w14:textId="77777777" w:rsidR="00D754A4" w:rsidRPr="00D754A4" w:rsidRDefault="00D754A4" w:rsidP="00D754A4">
            <w:pPr>
              <w:spacing w:after="0"/>
              <w:rPr>
                <w:lang w:val="es-CL"/>
              </w:rPr>
            </w:pPr>
            <w:r w:rsidRPr="00D754A4">
              <w:rPr>
                <w:sz w:val="18"/>
                <w:lang w:val="es-CL"/>
              </w:rPr>
              <w:t>NOT NULL, CHECK</w:t>
            </w:r>
          </w:p>
        </w:tc>
      </w:tr>
      <w:tr w:rsidR="00D754A4" w:rsidRPr="00D754A4" w14:paraId="32AB9455" w14:textId="77777777" w:rsidTr="00D754A4">
        <w:trPr>
          <w:tblCellSpacing w:w="15" w:type="dxa"/>
        </w:trPr>
        <w:tc>
          <w:tcPr>
            <w:tcW w:w="0" w:type="auto"/>
            <w:vAlign w:val="center"/>
            <w:hideMark/>
          </w:tcPr>
          <w:p w14:paraId="2A0934C4" w14:textId="77777777" w:rsidR="00D754A4" w:rsidRPr="00D754A4" w:rsidRDefault="00D754A4" w:rsidP="00D754A4">
            <w:pPr>
              <w:spacing w:after="0"/>
              <w:rPr>
                <w:lang w:val="es-CL"/>
              </w:rPr>
            </w:pPr>
            <w:proofErr w:type="spellStart"/>
            <w:r w:rsidRPr="00D754A4">
              <w:rPr>
                <w:sz w:val="18"/>
                <w:lang w:val="es-CL"/>
              </w:rPr>
              <w:t>fecha_nacimiento</w:t>
            </w:r>
            <w:proofErr w:type="spellEnd"/>
          </w:p>
        </w:tc>
        <w:tc>
          <w:tcPr>
            <w:tcW w:w="0" w:type="auto"/>
            <w:vAlign w:val="center"/>
            <w:hideMark/>
          </w:tcPr>
          <w:p w14:paraId="3E3A0C09" w14:textId="77777777" w:rsidR="00D754A4" w:rsidRPr="00D754A4" w:rsidRDefault="00D754A4" w:rsidP="00D754A4">
            <w:pPr>
              <w:spacing w:after="0"/>
              <w:rPr>
                <w:lang w:val="es-CL"/>
              </w:rPr>
            </w:pPr>
            <w:r w:rsidRPr="00D754A4">
              <w:rPr>
                <w:sz w:val="18"/>
                <w:lang w:val="es-CL"/>
              </w:rPr>
              <w:t>DATE</w:t>
            </w:r>
          </w:p>
        </w:tc>
        <w:tc>
          <w:tcPr>
            <w:tcW w:w="0" w:type="auto"/>
            <w:vAlign w:val="center"/>
            <w:hideMark/>
          </w:tcPr>
          <w:p w14:paraId="53EC7E06" w14:textId="77777777" w:rsidR="00D754A4" w:rsidRPr="00D754A4" w:rsidRDefault="00D754A4" w:rsidP="00D754A4">
            <w:pPr>
              <w:spacing w:after="0"/>
              <w:rPr>
                <w:lang w:val="es-CL"/>
              </w:rPr>
            </w:pPr>
            <w:r w:rsidRPr="00D754A4">
              <w:rPr>
                <w:sz w:val="18"/>
                <w:lang w:val="es-CL"/>
              </w:rPr>
              <w:t>NULL</w:t>
            </w:r>
          </w:p>
        </w:tc>
      </w:tr>
      <w:tr w:rsidR="00D754A4" w:rsidRPr="00D754A4" w14:paraId="2E696B42" w14:textId="77777777" w:rsidTr="00D754A4">
        <w:trPr>
          <w:tblCellSpacing w:w="15" w:type="dxa"/>
        </w:trPr>
        <w:tc>
          <w:tcPr>
            <w:tcW w:w="0" w:type="auto"/>
            <w:vAlign w:val="center"/>
            <w:hideMark/>
          </w:tcPr>
          <w:p w14:paraId="7B6646C9" w14:textId="77777777" w:rsidR="00D754A4" w:rsidRPr="00D754A4" w:rsidRDefault="00D754A4" w:rsidP="00D754A4">
            <w:pPr>
              <w:spacing w:after="0"/>
              <w:rPr>
                <w:lang w:val="es-CL"/>
              </w:rPr>
            </w:pPr>
            <w:proofErr w:type="spellStart"/>
            <w:r w:rsidRPr="00D754A4">
              <w:rPr>
                <w:sz w:val="18"/>
                <w:lang w:val="es-CL"/>
              </w:rPr>
              <w:t>caracteristicas</w:t>
            </w:r>
            <w:proofErr w:type="spellEnd"/>
          </w:p>
        </w:tc>
        <w:tc>
          <w:tcPr>
            <w:tcW w:w="0" w:type="auto"/>
            <w:vAlign w:val="center"/>
            <w:hideMark/>
          </w:tcPr>
          <w:p w14:paraId="1DB678EB"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7C49986C" w14:textId="77777777" w:rsidR="00D754A4" w:rsidRPr="00D754A4" w:rsidRDefault="00D754A4" w:rsidP="00D754A4">
            <w:pPr>
              <w:spacing w:after="0"/>
              <w:rPr>
                <w:lang w:val="es-CL"/>
              </w:rPr>
            </w:pPr>
            <w:r w:rsidRPr="00D754A4">
              <w:rPr>
                <w:sz w:val="18"/>
                <w:lang w:val="es-CL"/>
              </w:rPr>
              <w:t>NULL</w:t>
            </w:r>
          </w:p>
        </w:tc>
      </w:tr>
      <w:tr w:rsidR="00D754A4" w:rsidRPr="00D754A4" w14:paraId="6BA3596F" w14:textId="77777777" w:rsidTr="00D754A4">
        <w:trPr>
          <w:tblCellSpacing w:w="15" w:type="dxa"/>
        </w:trPr>
        <w:tc>
          <w:tcPr>
            <w:tcW w:w="0" w:type="auto"/>
            <w:vAlign w:val="center"/>
            <w:hideMark/>
          </w:tcPr>
          <w:p w14:paraId="1D449EEB" w14:textId="77777777" w:rsidR="00D754A4" w:rsidRPr="00D754A4" w:rsidRDefault="00D754A4" w:rsidP="00D754A4">
            <w:pPr>
              <w:spacing w:after="0"/>
              <w:rPr>
                <w:lang w:val="es-CL"/>
              </w:rPr>
            </w:pPr>
            <w:proofErr w:type="spellStart"/>
            <w:r w:rsidRPr="00D754A4">
              <w:rPr>
                <w:sz w:val="18"/>
                <w:lang w:val="es-CL"/>
              </w:rPr>
              <w:t>sector_origen</w:t>
            </w:r>
            <w:proofErr w:type="spellEnd"/>
          </w:p>
        </w:tc>
        <w:tc>
          <w:tcPr>
            <w:tcW w:w="0" w:type="auto"/>
            <w:vAlign w:val="center"/>
            <w:hideMark/>
          </w:tcPr>
          <w:p w14:paraId="6C914BF9"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255)</w:t>
            </w:r>
          </w:p>
        </w:tc>
        <w:tc>
          <w:tcPr>
            <w:tcW w:w="0" w:type="auto"/>
            <w:vAlign w:val="center"/>
            <w:hideMark/>
          </w:tcPr>
          <w:p w14:paraId="1D1C8EEA" w14:textId="77777777" w:rsidR="00D754A4" w:rsidRPr="00D754A4" w:rsidRDefault="00D754A4" w:rsidP="00D754A4">
            <w:pPr>
              <w:spacing w:after="0"/>
              <w:rPr>
                <w:lang w:val="es-CL"/>
              </w:rPr>
            </w:pPr>
            <w:r w:rsidRPr="00D754A4">
              <w:rPr>
                <w:sz w:val="18"/>
                <w:lang w:val="es-CL"/>
              </w:rPr>
              <w:t>NULL</w:t>
            </w:r>
          </w:p>
        </w:tc>
      </w:tr>
      <w:tr w:rsidR="00D754A4" w:rsidRPr="00D754A4" w14:paraId="0AD02AA4" w14:textId="77777777" w:rsidTr="00D754A4">
        <w:trPr>
          <w:tblCellSpacing w:w="15" w:type="dxa"/>
        </w:trPr>
        <w:tc>
          <w:tcPr>
            <w:tcW w:w="0" w:type="auto"/>
            <w:vAlign w:val="center"/>
            <w:hideMark/>
          </w:tcPr>
          <w:p w14:paraId="74AADA87" w14:textId="77777777" w:rsidR="00D754A4" w:rsidRPr="00D754A4" w:rsidRDefault="00D754A4" w:rsidP="00D754A4">
            <w:pPr>
              <w:spacing w:after="0"/>
              <w:rPr>
                <w:lang w:val="es-CL"/>
              </w:rPr>
            </w:pPr>
            <w:proofErr w:type="spellStart"/>
            <w:r w:rsidRPr="00D754A4">
              <w:rPr>
                <w:sz w:val="18"/>
                <w:lang w:val="es-CL"/>
              </w:rPr>
              <w:t>fecha_esterilizacion</w:t>
            </w:r>
            <w:proofErr w:type="spellEnd"/>
          </w:p>
        </w:tc>
        <w:tc>
          <w:tcPr>
            <w:tcW w:w="0" w:type="auto"/>
            <w:vAlign w:val="center"/>
            <w:hideMark/>
          </w:tcPr>
          <w:p w14:paraId="598E59C3" w14:textId="77777777" w:rsidR="00D754A4" w:rsidRPr="00D754A4" w:rsidRDefault="00D754A4" w:rsidP="00D754A4">
            <w:pPr>
              <w:spacing w:after="0"/>
              <w:rPr>
                <w:lang w:val="es-CL"/>
              </w:rPr>
            </w:pPr>
            <w:r w:rsidRPr="00D754A4">
              <w:rPr>
                <w:sz w:val="18"/>
                <w:lang w:val="es-CL"/>
              </w:rPr>
              <w:t>DATE</w:t>
            </w:r>
          </w:p>
        </w:tc>
        <w:tc>
          <w:tcPr>
            <w:tcW w:w="0" w:type="auto"/>
            <w:vAlign w:val="center"/>
            <w:hideMark/>
          </w:tcPr>
          <w:p w14:paraId="45167D42" w14:textId="77777777" w:rsidR="00D754A4" w:rsidRPr="00D754A4" w:rsidRDefault="00D754A4" w:rsidP="00D754A4">
            <w:pPr>
              <w:spacing w:after="0"/>
              <w:rPr>
                <w:lang w:val="es-CL"/>
              </w:rPr>
            </w:pPr>
            <w:r w:rsidRPr="00D754A4">
              <w:rPr>
                <w:sz w:val="18"/>
                <w:lang w:val="es-CL"/>
              </w:rPr>
              <w:t>NULL</w:t>
            </w:r>
          </w:p>
        </w:tc>
      </w:tr>
      <w:tr w:rsidR="00D754A4" w:rsidRPr="00D754A4" w14:paraId="608CFE25" w14:textId="77777777" w:rsidTr="00D754A4">
        <w:trPr>
          <w:tblCellSpacing w:w="15" w:type="dxa"/>
        </w:trPr>
        <w:tc>
          <w:tcPr>
            <w:tcW w:w="0" w:type="auto"/>
            <w:vAlign w:val="center"/>
            <w:hideMark/>
          </w:tcPr>
          <w:p w14:paraId="6F008B00" w14:textId="77777777" w:rsidR="00D754A4" w:rsidRPr="00D754A4" w:rsidRDefault="00D754A4" w:rsidP="00D754A4">
            <w:pPr>
              <w:spacing w:after="0"/>
              <w:rPr>
                <w:lang w:val="es-CL"/>
              </w:rPr>
            </w:pPr>
            <w:proofErr w:type="spellStart"/>
            <w:r w:rsidRPr="00D754A4">
              <w:rPr>
                <w:sz w:val="18"/>
                <w:lang w:val="es-CL"/>
              </w:rPr>
              <w:t>lugar_esterilizacion</w:t>
            </w:r>
            <w:proofErr w:type="spellEnd"/>
          </w:p>
        </w:tc>
        <w:tc>
          <w:tcPr>
            <w:tcW w:w="0" w:type="auto"/>
            <w:vAlign w:val="center"/>
            <w:hideMark/>
          </w:tcPr>
          <w:p w14:paraId="02E16C66"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255)</w:t>
            </w:r>
          </w:p>
        </w:tc>
        <w:tc>
          <w:tcPr>
            <w:tcW w:w="0" w:type="auto"/>
            <w:vAlign w:val="center"/>
            <w:hideMark/>
          </w:tcPr>
          <w:p w14:paraId="1D084007" w14:textId="77777777" w:rsidR="00D754A4" w:rsidRPr="00D754A4" w:rsidRDefault="00D754A4" w:rsidP="00D754A4">
            <w:pPr>
              <w:spacing w:after="0"/>
              <w:rPr>
                <w:lang w:val="es-CL"/>
              </w:rPr>
            </w:pPr>
            <w:r w:rsidRPr="00D754A4">
              <w:rPr>
                <w:sz w:val="18"/>
                <w:lang w:val="es-CL"/>
              </w:rPr>
              <w:t>NULL</w:t>
            </w:r>
          </w:p>
        </w:tc>
      </w:tr>
      <w:tr w:rsidR="00D754A4" w:rsidRPr="00D754A4" w14:paraId="78627BCD" w14:textId="77777777" w:rsidTr="00D754A4">
        <w:trPr>
          <w:tblCellSpacing w:w="15" w:type="dxa"/>
        </w:trPr>
        <w:tc>
          <w:tcPr>
            <w:tcW w:w="0" w:type="auto"/>
            <w:vAlign w:val="center"/>
            <w:hideMark/>
          </w:tcPr>
          <w:p w14:paraId="1BFECBBA" w14:textId="77777777" w:rsidR="00D754A4" w:rsidRPr="00D754A4" w:rsidRDefault="00D754A4" w:rsidP="00D754A4">
            <w:pPr>
              <w:spacing w:after="0"/>
              <w:rPr>
                <w:lang w:val="es-CL"/>
              </w:rPr>
            </w:pPr>
            <w:r w:rsidRPr="00D754A4">
              <w:rPr>
                <w:sz w:val="18"/>
                <w:lang w:val="es-CL"/>
              </w:rPr>
              <w:t>observaciones</w:t>
            </w:r>
          </w:p>
        </w:tc>
        <w:tc>
          <w:tcPr>
            <w:tcW w:w="0" w:type="auto"/>
            <w:vAlign w:val="center"/>
            <w:hideMark/>
          </w:tcPr>
          <w:p w14:paraId="18DA62D5"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0D0E4B11" w14:textId="77777777" w:rsidR="00D754A4" w:rsidRPr="00D754A4" w:rsidRDefault="00D754A4" w:rsidP="00D754A4">
            <w:pPr>
              <w:spacing w:after="0"/>
              <w:rPr>
                <w:lang w:val="es-CL"/>
              </w:rPr>
            </w:pPr>
            <w:r w:rsidRPr="00D754A4">
              <w:rPr>
                <w:sz w:val="18"/>
                <w:lang w:val="es-CL"/>
              </w:rPr>
              <w:t>NULL</w:t>
            </w:r>
          </w:p>
        </w:tc>
      </w:tr>
      <w:tr w:rsidR="004035A8" w:rsidRPr="005069E9" w14:paraId="5E35CDF6" w14:textId="77777777">
        <w:trPr>
          <w:tblCellSpacing w:w="15" w:type="dxa"/>
        </w:trPr>
        <w:tc>
          <w:tcPr>
            <w:tcW w:w="2644" w:type="dxa"/>
          </w:tcPr>
          <w:p w14:paraId="75346340" w14:textId="77777777" w:rsidR="004035A8" w:rsidRDefault="00000000">
            <w:r>
              <w:lastRenderedPageBreak/>
              <w:t>microchip</w:t>
            </w:r>
          </w:p>
        </w:tc>
        <w:tc>
          <w:tcPr>
            <w:tcW w:w="1814" w:type="dxa"/>
          </w:tcPr>
          <w:p w14:paraId="75D09126" w14:textId="77777777" w:rsidR="004035A8" w:rsidRDefault="00000000">
            <w:proofErr w:type="gramStart"/>
            <w:r>
              <w:t>VARCHAR(</w:t>
            </w:r>
            <w:proofErr w:type="gramEnd"/>
            <w:r>
              <w:t>15)</w:t>
            </w:r>
          </w:p>
        </w:tc>
        <w:tc>
          <w:tcPr>
            <w:tcW w:w="5284" w:type="dxa"/>
          </w:tcPr>
          <w:p w14:paraId="5D5D453B" w14:textId="77777777" w:rsidR="004035A8" w:rsidRPr="005069E9" w:rsidRDefault="00000000">
            <w:pPr>
              <w:rPr>
                <w:lang w:val="es-CL"/>
              </w:rPr>
            </w:pPr>
            <w:r w:rsidRPr="005069E9">
              <w:rPr>
                <w:lang w:val="es-CL"/>
              </w:rPr>
              <w:t>NULL, CHECK: exactamente 15 dígitos cuando exista</w:t>
            </w:r>
          </w:p>
        </w:tc>
      </w:tr>
      <w:tr w:rsidR="004035A8" w:rsidRPr="005069E9" w14:paraId="31255169" w14:textId="77777777">
        <w:trPr>
          <w:tblCellSpacing w:w="15" w:type="dxa"/>
        </w:trPr>
        <w:tc>
          <w:tcPr>
            <w:tcW w:w="2644" w:type="dxa"/>
          </w:tcPr>
          <w:p w14:paraId="512B34ED" w14:textId="77777777" w:rsidR="004035A8" w:rsidRDefault="00000000">
            <w:proofErr w:type="spellStart"/>
            <w:r>
              <w:t>estado_registro_nacional</w:t>
            </w:r>
            <w:proofErr w:type="spellEnd"/>
          </w:p>
        </w:tc>
        <w:tc>
          <w:tcPr>
            <w:tcW w:w="1814" w:type="dxa"/>
          </w:tcPr>
          <w:p w14:paraId="019A4AC8" w14:textId="77777777" w:rsidR="004035A8" w:rsidRDefault="00000000">
            <w:proofErr w:type="gramStart"/>
            <w:r>
              <w:t>VARCHAR(</w:t>
            </w:r>
            <w:proofErr w:type="gramEnd"/>
            <w:r>
              <w:t>20)</w:t>
            </w:r>
          </w:p>
        </w:tc>
        <w:tc>
          <w:tcPr>
            <w:tcW w:w="5284" w:type="dxa"/>
          </w:tcPr>
          <w:p w14:paraId="1733969A" w14:textId="77777777" w:rsidR="004035A8" w:rsidRPr="005069E9" w:rsidRDefault="00000000">
            <w:pPr>
              <w:rPr>
                <w:lang w:val="es-CL"/>
              </w:rPr>
            </w:pPr>
            <w:r w:rsidRPr="005069E9">
              <w:rPr>
                <w:lang w:val="es-CL"/>
              </w:rPr>
              <w:t>NULL, CHECK: Inscrito / No inscrito / No verificado</w:t>
            </w:r>
          </w:p>
        </w:tc>
      </w:tr>
    </w:tbl>
    <w:p w14:paraId="7FB108B6" w14:textId="77777777" w:rsidR="00D754A4" w:rsidRPr="00D754A4" w:rsidRDefault="00D754A4" w:rsidP="00D754A4">
      <w:pPr>
        <w:spacing w:after="0"/>
        <w:rPr>
          <w:lang w:val="es-CL"/>
        </w:rPr>
      </w:pPr>
      <w:r w:rsidRPr="005069E9">
        <w:rPr>
          <w:lang w:val="es-CL"/>
        </w:rPr>
        <w:t xml:space="preserve">Restricciones adicionales: </w:t>
      </w:r>
      <w:proofErr w:type="gramStart"/>
      <w:r w:rsidRPr="005069E9">
        <w:rPr>
          <w:lang w:val="es-CL"/>
        </w:rPr>
        <w:t>UNIQUE(</w:t>
      </w:r>
      <w:proofErr w:type="spellStart"/>
      <w:proofErr w:type="gramEnd"/>
      <w:r w:rsidRPr="005069E9">
        <w:rPr>
          <w:lang w:val="es-CL"/>
        </w:rPr>
        <w:t>id_proyecto</w:t>
      </w:r>
      <w:proofErr w:type="spellEnd"/>
      <w:r w:rsidRPr="005069E9">
        <w:rPr>
          <w:lang w:val="es-CL"/>
        </w:rPr>
        <w:t xml:space="preserve">, </w:t>
      </w:r>
      <w:proofErr w:type="spellStart"/>
      <w:r w:rsidRPr="005069E9">
        <w:rPr>
          <w:lang w:val="es-CL"/>
        </w:rPr>
        <w:t>codigo</w:t>
      </w:r>
      <w:proofErr w:type="spellEnd"/>
      <w:r w:rsidRPr="005069E9">
        <w:rPr>
          <w:lang w:val="es-CL"/>
        </w:rPr>
        <w:t xml:space="preserve">), </w:t>
      </w:r>
      <w:proofErr w:type="gramStart"/>
      <w:r w:rsidRPr="005069E9">
        <w:rPr>
          <w:lang w:val="es-CL"/>
        </w:rPr>
        <w:t>UNIQUE(</w:t>
      </w:r>
      <w:proofErr w:type="spellStart"/>
      <w:proofErr w:type="gramEnd"/>
      <w:r w:rsidRPr="005069E9">
        <w:rPr>
          <w:lang w:val="es-CL"/>
        </w:rPr>
        <w:t>id_proyecto</w:t>
      </w:r>
      <w:proofErr w:type="spellEnd"/>
      <w:r w:rsidRPr="005069E9">
        <w:rPr>
          <w:lang w:val="es-CL"/>
        </w:rPr>
        <w:t xml:space="preserve">, microchip) cuando el microchip exista dentro del mismo proyecto y, cuando existan ambas fechas, </w:t>
      </w:r>
      <w:proofErr w:type="spellStart"/>
      <w:r w:rsidRPr="005069E9">
        <w:rPr>
          <w:lang w:val="es-CL"/>
        </w:rPr>
        <w:t>fecha_nacimiento</w:t>
      </w:r>
      <w:proofErr w:type="spellEnd"/>
      <w:r w:rsidRPr="005069E9">
        <w:rPr>
          <w:lang w:val="es-CL"/>
        </w:rPr>
        <w:t xml:space="preserve"> &lt;= </w:t>
      </w:r>
      <w:proofErr w:type="spellStart"/>
      <w:r w:rsidRPr="005069E9">
        <w:rPr>
          <w:lang w:val="es-CL"/>
        </w:rPr>
        <w:t>fecha_esterilizacion</w:t>
      </w:r>
      <w:proofErr w:type="spellEnd"/>
      <w:r w:rsidRPr="005069E9">
        <w:rPr>
          <w:lang w:val="es-CL"/>
        </w:rPr>
        <w:t>.</w:t>
      </w:r>
    </w:p>
    <w:p w14:paraId="45A83553" w14:textId="77777777" w:rsidR="00D754A4" w:rsidRDefault="00D754A4" w:rsidP="00D754A4">
      <w:pPr>
        <w:spacing w:after="0"/>
        <w:rPr>
          <w:b/>
          <w:bCs/>
          <w:lang w:val="es-CL"/>
        </w:rPr>
      </w:pPr>
    </w:p>
    <w:p w14:paraId="6112957B" w14:textId="77777777" w:rsidR="00D754A4" w:rsidRPr="00D754A4" w:rsidRDefault="00D754A4" w:rsidP="00D754A4">
      <w:pPr>
        <w:spacing w:after="0"/>
        <w:rPr>
          <w:lang w:val="es-CL"/>
        </w:rPr>
      </w:pPr>
      <w:r w:rsidRPr="00D754A4">
        <w:rPr>
          <w:b/>
          <w:bCs/>
          <w:sz w:val="21"/>
          <w:lang w:val="es-CL"/>
        </w:rPr>
        <w:t>PROFESIONAL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6"/>
        <w:gridCol w:w="1381"/>
        <w:gridCol w:w="1547"/>
      </w:tblGrid>
      <w:tr w:rsidR="00D754A4" w:rsidRPr="00D754A4" w14:paraId="2519C1BA" w14:textId="77777777" w:rsidTr="00D754A4">
        <w:trPr>
          <w:tblHeader/>
          <w:tblCellSpacing w:w="15" w:type="dxa"/>
        </w:trPr>
        <w:tc>
          <w:tcPr>
            <w:tcW w:w="0" w:type="auto"/>
            <w:vAlign w:val="center"/>
            <w:hideMark/>
          </w:tcPr>
          <w:p w14:paraId="20FD71D8"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36051CFF"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7D363EF2"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0A627A12" w14:textId="77777777" w:rsidTr="00D754A4">
        <w:trPr>
          <w:tblCellSpacing w:w="15" w:type="dxa"/>
        </w:trPr>
        <w:tc>
          <w:tcPr>
            <w:tcW w:w="0" w:type="auto"/>
            <w:vAlign w:val="center"/>
            <w:hideMark/>
          </w:tcPr>
          <w:p w14:paraId="6829C121" w14:textId="77777777" w:rsidR="00D754A4" w:rsidRPr="00D754A4" w:rsidRDefault="00D754A4" w:rsidP="00D754A4">
            <w:pPr>
              <w:spacing w:after="0"/>
              <w:rPr>
                <w:lang w:val="es-CL"/>
              </w:rPr>
            </w:pPr>
            <w:proofErr w:type="spellStart"/>
            <w:r w:rsidRPr="00D754A4">
              <w:rPr>
                <w:sz w:val="18"/>
                <w:lang w:val="es-CL"/>
              </w:rPr>
              <w:t>id_profesional</w:t>
            </w:r>
            <w:proofErr w:type="spellEnd"/>
          </w:p>
        </w:tc>
        <w:tc>
          <w:tcPr>
            <w:tcW w:w="0" w:type="auto"/>
            <w:vAlign w:val="center"/>
            <w:hideMark/>
          </w:tcPr>
          <w:p w14:paraId="24E2F08C"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3132F15E" w14:textId="77777777" w:rsidR="00D754A4" w:rsidRPr="00D754A4" w:rsidRDefault="00D754A4" w:rsidP="00D754A4">
            <w:pPr>
              <w:spacing w:after="0"/>
              <w:rPr>
                <w:lang w:val="es-CL"/>
              </w:rPr>
            </w:pPr>
            <w:r w:rsidRPr="00D754A4">
              <w:rPr>
                <w:sz w:val="18"/>
                <w:lang w:val="es-CL"/>
              </w:rPr>
              <w:t>PK, autogenerado</w:t>
            </w:r>
          </w:p>
        </w:tc>
      </w:tr>
      <w:tr w:rsidR="00D754A4" w:rsidRPr="00D754A4" w14:paraId="0EAB149A" w14:textId="77777777" w:rsidTr="00D754A4">
        <w:trPr>
          <w:tblCellSpacing w:w="15" w:type="dxa"/>
        </w:trPr>
        <w:tc>
          <w:tcPr>
            <w:tcW w:w="0" w:type="auto"/>
            <w:vAlign w:val="center"/>
            <w:hideMark/>
          </w:tcPr>
          <w:p w14:paraId="7EF1AC9F" w14:textId="77777777" w:rsidR="00D754A4" w:rsidRPr="00D754A4" w:rsidRDefault="00D754A4" w:rsidP="00D754A4">
            <w:pPr>
              <w:spacing w:after="0"/>
              <w:rPr>
                <w:lang w:val="es-CL"/>
              </w:rPr>
            </w:pPr>
            <w:r w:rsidRPr="00D754A4">
              <w:rPr>
                <w:sz w:val="18"/>
                <w:lang w:val="es-CL"/>
              </w:rPr>
              <w:t>nombre</w:t>
            </w:r>
          </w:p>
        </w:tc>
        <w:tc>
          <w:tcPr>
            <w:tcW w:w="0" w:type="auto"/>
            <w:vAlign w:val="center"/>
            <w:hideMark/>
          </w:tcPr>
          <w:p w14:paraId="187856C9"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150)</w:t>
            </w:r>
          </w:p>
        </w:tc>
        <w:tc>
          <w:tcPr>
            <w:tcW w:w="0" w:type="auto"/>
            <w:vAlign w:val="center"/>
            <w:hideMark/>
          </w:tcPr>
          <w:p w14:paraId="5BA61CC8" w14:textId="77777777" w:rsidR="00D754A4" w:rsidRPr="00D754A4" w:rsidRDefault="00D754A4" w:rsidP="00D754A4">
            <w:pPr>
              <w:spacing w:after="0"/>
              <w:rPr>
                <w:lang w:val="es-CL"/>
              </w:rPr>
            </w:pPr>
            <w:r w:rsidRPr="00D754A4">
              <w:rPr>
                <w:sz w:val="18"/>
                <w:lang w:val="es-CL"/>
              </w:rPr>
              <w:t>NOT NULL</w:t>
            </w:r>
          </w:p>
        </w:tc>
      </w:tr>
      <w:tr w:rsidR="00D754A4" w:rsidRPr="00D754A4" w14:paraId="010B5B3D" w14:textId="77777777" w:rsidTr="00D754A4">
        <w:trPr>
          <w:tblCellSpacing w:w="15" w:type="dxa"/>
        </w:trPr>
        <w:tc>
          <w:tcPr>
            <w:tcW w:w="0" w:type="auto"/>
            <w:vAlign w:val="center"/>
            <w:hideMark/>
          </w:tcPr>
          <w:p w14:paraId="544219A8" w14:textId="77777777" w:rsidR="00D754A4" w:rsidRPr="00D754A4" w:rsidRDefault="00D754A4" w:rsidP="00D754A4">
            <w:pPr>
              <w:spacing w:after="0"/>
              <w:rPr>
                <w:lang w:val="es-CL"/>
              </w:rPr>
            </w:pPr>
            <w:proofErr w:type="spellStart"/>
            <w:r w:rsidRPr="00D754A4">
              <w:rPr>
                <w:sz w:val="18"/>
                <w:lang w:val="es-CL"/>
              </w:rPr>
              <w:t>profesion</w:t>
            </w:r>
            <w:proofErr w:type="spellEnd"/>
          </w:p>
        </w:tc>
        <w:tc>
          <w:tcPr>
            <w:tcW w:w="0" w:type="auto"/>
            <w:vAlign w:val="center"/>
            <w:hideMark/>
          </w:tcPr>
          <w:p w14:paraId="06DF2757"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100)</w:t>
            </w:r>
          </w:p>
        </w:tc>
        <w:tc>
          <w:tcPr>
            <w:tcW w:w="0" w:type="auto"/>
            <w:vAlign w:val="center"/>
            <w:hideMark/>
          </w:tcPr>
          <w:p w14:paraId="39F4D7E6" w14:textId="77777777" w:rsidR="00D754A4" w:rsidRPr="00D754A4" w:rsidRDefault="00D754A4" w:rsidP="00D754A4">
            <w:pPr>
              <w:spacing w:after="0"/>
              <w:rPr>
                <w:lang w:val="es-CL"/>
              </w:rPr>
            </w:pPr>
            <w:r w:rsidRPr="00D754A4">
              <w:rPr>
                <w:sz w:val="18"/>
                <w:lang w:val="es-CL"/>
              </w:rPr>
              <w:t>NOT NULL</w:t>
            </w:r>
          </w:p>
        </w:tc>
      </w:tr>
      <w:tr w:rsidR="00D754A4" w:rsidRPr="00D754A4" w14:paraId="5E3D04D7" w14:textId="77777777" w:rsidTr="00D754A4">
        <w:trPr>
          <w:tblCellSpacing w:w="15" w:type="dxa"/>
        </w:trPr>
        <w:tc>
          <w:tcPr>
            <w:tcW w:w="0" w:type="auto"/>
            <w:vAlign w:val="center"/>
            <w:hideMark/>
          </w:tcPr>
          <w:p w14:paraId="2BB7EDFB" w14:textId="77777777" w:rsidR="00D754A4" w:rsidRPr="00D754A4" w:rsidRDefault="00D754A4" w:rsidP="00D754A4">
            <w:pPr>
              <w:spacing w:after="0"/>
              <w:rPr>
                <w:lang w:val="es-CL"/>
              </w:rPr>
            </w:pPr>
            <w:proofErr w:type="spellStart"/>
            <w:r w:rsidRPr="00D754A4">
              <w:rPr>
                <w:sz w:val="18"/>
                <w:lang w:val="es-CL"/>
              </w:rPr>
              <w:t>telefono</w:t>
            </w:r>
            <w:proofErr w:type="spellEnd"/>
          </w:p>
        </w:tc>
        <w:tc>
          <w:tcPr>
            <w:tcW w:w="0" w:type="auto"/>
            <w:vAlign w:val="center"/>
            <w:hideMark/>
          </w:tcPr>
          <w:p w14:paraId="4A318037"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30)</w:t>
            </w:r>
          </w:p>
        </w:tc>
        <w:tc>
          <w:tcPr>
            <w:tcW w:w="0" w:type="auto"/>
            <w:vAlign w:val="center"/>
            <w:hideMark/>
          </w:tcPr>
          <w:p w14:paraId="68108EA3" w14:textId="77777777" w:rsidR="00D754A4" w:rsidRPr="00D754A4" w:rsidRDefault="00D754A4" w:rsidP="00D754A4">
            <w:pPr>
              <w:spacing w:after="0"/>
              <w:rPr>
                <w:lang w:val="es-CL"/>
              </w:rPr>
            </w:pPr>
            <w:r w:rsidRPr="00D754A4">
              <w:rPr>
                <w:sz w:val="18"/>
                <w:lang w:val="es-CL"/>
              </w:rPr>
              <w:t>NULL</w:t>
            </w:r>
          </w:p>
        </w:tc>
      </w:tr>
      <w:tr w:rsidR="00D754A4" w:rsidRPr="00D754A4" w14:paraId="45542210" w14:textId="77777777" w:rsidTr="00D754A4">
        <w:trPr>
          <w:tblCellSpacing w:w="15" w:type="dxa"/>
        </w:trPr>
        <w:tc>
          <w:tcPr>
            <w:tcW w:w="0" w:type="auto"/>
            <w:vAlign w:val="center"/>
            <w:hideMark/>
          </w:tcPr>
          <w:p w14:paraId="65EF8F15" w14:textId="77777777" w:rsidR="00D754A4" w:rsidRPr="00D754A4" w:rsidRDefault="00D754A4" w:rsidP="00D754A4">
            <w:pPr>
              <w:spacing w:after="0"/>
              <w:rPr>
                <w:lang w:val="es-CL"/>
              </w:rPr>
            </w:pPr>
            <w:r w:rsidRPr="00D754A4">
              <w:rPr>
                <w:sz w:val="18"/>
                <w:lang w:val="es-CL"/>
              </w:rPr>
              <w:t>email</w:t>
            </w:r>
          </w:p>
        </w:tc>
        <w:tc>
          <w:tcPr>
            <w:tcW w:w="0" w:type="auto"/>
            <w:vAlign w:val="center"/>
            <w:hideMark/>
          </w:tcPr>
          <w:p w14:paraId="325116CF"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254)</w:t>
            </w:r>
          </w:p>
        </w:tc>
        <w:tc>
          <w:tcPr>
            <w:tcW w:w="0" w:type="auto"/>
            <w:vAlign w:val="center"/>
            <w:hideMark/>
          </w:tcPr>
          <w:p w14:paraId="6BE4D88A" w14:textId="77777777" w:rsidR="00D754A4" w:rsidRPr="00D754A4" w:rsidRDefault="00D754A4" w:rsidP="00D754A4">
            <w:pPr>
              <w:spacing w:after="0"/>
              <w:rPr>
                <w:lang w:val="es-CL"/>
              </w:rPr>
            </w:pPr>
            <w:r w:rsidRPr="00D754A4">
              <w:rPr>
                <w:sz w:val="18"/>
                <w:lang w:val="es-CL"/>
              </w:rPr>
              <w:t>NULL</w:t>
            </w:r>
          </w:p>
        </w:tc>
      </w:tr>
      <w:tr w:rsidR="00D754A4" w:rsidRPr="00D754A4" w14:paraId="27FCE149" w14:textId="77777777" w:rsidTr="00D754A4">
        <w:trPr>
          <w:tblCellSpacing w:w="15" w:type="dxa"/>
        </w:trPr>
        <w:tc>
          <w:tcPr>
            <w:tcW w:w="0" w:type="auto"/>
            <w:vAlign w:val="center"/>
            <w:hideMark/>
          </w:tcPr>
          <w:p w14:paraId="47ABAA6F" w14:textId="77777777" w:rsidR="00D754A4" w:rsidRPr="00D754A4" w:rsidRDefault="00D754A4" w:rsidP="00D754A4">
            <w:pPr>
              <w:spacing w:after="0"/>
              <w:rPr>
                <w:lang w:val="es-CL"/>
              </w:rPr>
            </w:pPr>
            <w:r w:rsidRPr="00D754A4">
              <w:rPr>
                <w:sz w:val="18"/>
                <w:lang w:val="es-CL"/>
              </w:rPr>
              <w:t>observaciones</w:t>
            </w:r>
          </w:p>
        </w:tc>
        <w:tc>
          <w:tcPr>
            <w:tcW w:w="0" w:type="auto"/>
            <w:vAlign w:val="center"/>
            <w:hideMark/>
          </w:tcPr>
          <w:p w14:paraId="1FB65060"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30362381" w14:textId="77777777" w:rsidR="00D754A4" w:rsidRPr="00D754A4" w:rsidRDefault="00D754A4" w:rsidP="00D754A4">
            <w:pPr>
              <w:spacing w:after="0"/>
              <w:rPr>
                <w:lang w:val="es-CL"/>
              </w:rPr>
            </w:pPr>
            <w:r w:rsidRPr="00D754A4">
              <w:rPr>
                <w:sz w:val="18"/>
                <w:lang w:val="es-CL"/>
              </w:rPr>
              <w:t>NULL</w:t>
            </w:r>
          </w:p>
        </w:tc>
      </w:tr>
    </w:tbl>
    <w:p w14:paraId="2B5B63B2" w14:textId="77777777" w:rsidR="00D754A4" w:rsidRDefault="00D754A4" w:rsidP="00D754A4">
      <w:pPr>
        <w:spacing w:after="0"/>
        <w:rPr>
          <w:b/>
          <w:bCs/>
          <w:lang w:val="es-CL"/>
        </w:rPr>
      </w:pPr>
    </w:p>
    <w:p w14:paraId="6C0C63A7" w14:textId="77777777" w:rsidR="00D754A4" w:rsidRPr="00D754A4" w:rsidRDefault="00D754A4" w:rsidP="00D754A4">
      <w:pPr>
        <w:spacing w:after="0"/>
        <w:rPr>
          <w:lang w:val="es-CL"/>
        </w:rPr>
      </w:pPr>
      <w:r w:rsidRPr="00D754A4">
        <w:rPr>
          <w:b/>
          <w:bCs/>
          <w:sz w:val="21"/>
          <w:lang w:val="es-CL"/>
        </w:rPr>
        <w:t>ESTERILIZACION_PROFESIONAL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7"/>
        <w:gridCol w:w="1381"/>
        <w:gridCol w:w="3846"/>
      </w:tblGrid>
      <w:tr w:rsidR="00D754A4" w:rsidRPr="00D754A4" w14:paraId="6529D799" w14:textId="77777777" w:rsidTr="00D754A4">
        <w:trPr>
          <w:tblHeader/>
          <w:tblCellSpacing w:w="15" w:type="dxa"/>
        </w:trPr>
        <w:tc>
          <w:tcPr>
            <w:tcW w:w="0" w:type="auto"/>
            <w:vAlign w:val="center"/>
            <w:hideMark/>
          </w:tcPr>
          <w:p w14:paraId="3257DC27"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6FA59FF4"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3FF64109"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52869A75" w14:textId="77777777" w:rsidTr="00D754A4">
        <w:trPr>
          <w:tblCellSpacing w:w="15" w:type="dxa"/>
        </w:trPr>
        <w:tc>
          <w:tcPr>
            <w:tcW w:w="0" w:type="auto"/>
            <w:vAlign w:val="center"/>
            <w:hideMark/>
          </w:tcPr>
          <w:p w14:paraId="114106EA" w14:textId="77777777" w:rsidR="00D754A4" w:rsidRPr="00D754A4" w:rsidRDefault="00D754A4" w:rsidP="00D754A4">
            <w:pPr>
              <w:spacing w:after="0"/>
              <w:rPr>
                <w:lang w:val="es-CL"/>
              </w:rPr>
            </w:pPr>
            <w:proofErr w:type="spellStart"/>
            <w:r w:rsidRPr="00D754A4">
              <w:rPr>
                <w:sz w:val="18"/>
                <w:lang w:val="es-CL"/>
              </w:rPr>
              <w:t>id_esterilizacion_profesional</w:t>
            </w:r>
            <w:proofErr w:type="spellEnd"/>
          </w:p>
        </w:tc>
        <w:tc>
          <w:tcPr>
            <w:tcW w:w="0" w:type="auto"/>
            <w:vAlign w:val="center"/>
            <w:hideMark/>
          </w:tcPr>
          <w:p w14:paraId="06B2FBEE"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1B77806D" w14:textId="77777777" w:rsidR="00D754A4" w:rsidRPr="00D754A4" w:rsidRDefault="00D754A4" w:rsidP="00D754A4">
            <w:pPr>
              <w:spacing w:after="0"/>
              <w:rPr>
                <w:lang w:val="es-CL"/>
              </w:rPr>
            </w:pPr>
            <w:r w:rsidRPr="00D754A4">
              <w:rPr>
                <w:sz w:val="18"/>
                <w:lang w:val="es-CL"/>
              </w:rPr>
              <w:t>PK, autogenerado</w:t>
            </w:r>
          </w:p>
        </w:tc>
      </w:tr>
      <w:tr w:rsidR="00D754A4" w:rsidRPr="005069E9" w14:paraId="16F409D2" w14:textId="77777777" w:rsidTr="00D754A4">
        <w:trPr>
          <w:tblCellSpacing w:w="15" w:type="dxa"/>
        </w:trPr>
        <w:tc>
          <w:tcPr>
            <w:tcW w:w="0" w:type="auto"/>
            <w:vAlign w:val="center"/>
            <w:hideMark/>
          </w:tcPr>
          <w:p w14:paraId="10E05193" w14:textId="77777777" w:rsidR="00D754A4" w:rsidRPr="00D754A4" w:rsidRDefault="00D754A4" w:rsidP="00D754A4">
            <w:pPr>
              <w:spacing w:after="0"/>
              <w:rPr>
                <w:lang w:val="es-CL"/>
              </w:rPr>
            </w:pPr>
            <w:proofErr w:type="spellStart"/>
            <w:r w:rsidRPr="00D754A4">
              <w:rPr>
                <w:sz w:val="18"/>
                <w:lang w:val="es-CL"/>
              </w:rPr>
              <w:t>id_animal_esterilizacion</w:t>
            </w:r>
            <w:proofErr w:type="spellEnd"/>
          </w:p>
        </w:tc>
        <w:tc>
          <w:tcPr>
            <w:tcW w:w="0" w:type="auto"/>
            <w:vAlign w:val="center"/>
            <w:hideMark/>
          </w:tcPr>
          <w:p w14:paraId="08A62A6E"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69B67003" w14:textId="77777777" w:rsidR="00D754A4" w:rsidRPr="00D754A4" w:rsidRDefault="00D754A4" w:rsidP="00D754A4">
            <w:pPr>
              <w:spacing w:after="0"/>
              <w:rPr>
                <w:lang w:val="es-CL"/>
              </w:rPr>
            </w:pPr>
            <w:r w:rsidRPr="00D754A4">
              <w:rPr>
                <w:sz w:val="18"/>
                <w:lang w:val="es-CL"/>
              </w:rPr>
              <w:t>FK → ANIMAL_ESTERILIZACION, NOT NULL</w:t>
            </w:r>
          </w:p>
        </w:tc>
      </w:tr>
      <w:tr w:rsidR="00D754A4" w:rsidRPr="00D754A4" w14:paraId="611A4278" w14:textId="77777777" w:rsidTr="00D754A4">
        <w:trPr>
          <w:tblCellSpacing w:w="15" w:type="dxa"/>
        </w:trPr>
        <w:tc>
          <w:tcPr>
            <w:tcW w:w="0" w:type="auto"/>
            <w:vAlign w:val="center"/>
            <w:hideMark/>
          </w:tcPr>
          <w:p w14:paraId="2B2971E4" w14:textId="77777777" w:rsidR="00D754A4" w:rsidRPr="00D754A4" w:rsidRDefault="00D754A4" w:rsidP="00D754A4">
            <w:pPr>
              <w:spacing w:after="0"/>
              <w:rPr>
                <w:lang w:val="es-CL"/>
              </w:rPr>
            </w:pPr>
            <w:proofErr w:type="spellStart"/>
            <w:r w:rsidRPr="00D754A4">
              <w:rPr>
                <w:sz w:val="18"/>
                <w:lang w:val="es-CL"/>
              </w:rPr>
              <w:t>id_profesional</w:t>
            </w:r>
            <w:proofErr w:type="spellEnd"/>
          </w:p>
        </w:tc>
        <w:tc>
          <w:tcPr>
            <w:tcW w:w="0" w:type="auto"/>
            <w:vAlign w:val="center"/>
            <w:hideMark/>
          </w:tcPr>
          <w:p w14:paraId="7002FEEF"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3DFAFF20" w14:textId="77777777" w:rsidR="00D754A4" w:rsidRPr="00D754A4" w:rsidRDefault="00D754A4" w:rsidP="00D754A4">
            <w:pPr>
              <w:spacing w:after="0"/>
              <w:rPr>
                <w:lang w:val="es-CL"/>
              </w:rPr>
            </w:pPr>
            <w:r w:rsidRPr="00D754A4">
              <w:rPr>
                <w:sz w:val="18"/>
                <w:lang w:val="es-CL"/>
              </w:rPr>
              <w:t>FK → PROFESIONAL, NOT NULL</w:t>
            </w:r>
          </w:p>
        </w:tc>
      </w:tr>
      <w:tr w:rsidR="00D754A4" w:rsidRPr="00D754A4" w14:paraId="5A0E0B54" w14:textId="77777777" w:rsidTr="00D754A4">
        <w:trPr>
          <w:tblCellSpacing w:w="15" w:type="dxa"/>
        </w:trPr>
        <w:tc>
          <w:tcPr>
            <w:tcW w:w="0" w:type="auto"/>
            <w:vAlign w:val="center"/>
            <w:hideMark/>
          </w:tcPr>
          <w:p w14:paraId="4774D940" w14:textId="77777777" w:rsidR="00D754A4" w:rsidRPr="00D754A4" w:rsidRDefault="00D754A4" w:rsidP="00D754A4">
            <w:pPr>
              <w:spacing w:after="0"/>
              <w:rPr>
                <w:lang w:val="es-CL"/>
              </w:rPr>
            </w:pPr>
            <w:proofErr w:type="spellStart"/>
            <w:r w:rsidRPr="00D754A4">
              <w:rPr>
                <w:sz w:val="18"/>
                <w:lang w:val="es-CL"/>
              </w:rPr>
              <w:t>funcion</w:t>
            </w:r>
            <w:proofErr w:type="spellEnd"/>
          </w:p>
        </w:tc>
        <w:tc>
          <w:tcPr>
            <w:tcW w:w="0" w:type="auto"/>
            <w:vAlign w:val="center"/>
            <w:hideMark/>
          </w:tcPr>
          <w:p w14:paraId="68BF360D"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100)</w:t>
            </w:r>
          </w:p>
        </w:tc>
        <w:tc>
          <w:tcPr>
            <w:tcW w:w="0" w:type="auto"/>
            <w:vAlign w:val="center"/>
            <w:hideMark/>
          </w:tcPr>
          <w:p w14:paraId="0A898DB5" w14:textId="77777777" w:rsidR="00D754A4" w:rsidRPr="00D754A4" w:rsidRDefault="00D754A4" w:rsidP="00D754A4">
            <w:pPr>
              <w:spacing w:after="0"/>
              <w:rPr>
                <w:lang w:val="es-CL"/>
              </w:rPr>
            </w:pPr>
            <w:r w:rsidRPr="00D754A4">
              <w:rPr>
                <w:sz w:val="18"/>
                <w:lang w:val="es-CL"/>
              </w:rPr>
              <w:t>NOT NULL</w:t>
            </w:r>
          </w:p>
        </w:tc>
      </w:tr>
    </w:tbl>
    <w:p w14:paraId="67D586A8" w14:textId="77777777" w:rsidR="00D754A4" w:rsidRPr="001F148D" w:rsidRDefault="001F148D" w:rsidP="00D754A4">
      <w:pPr>
        <w:spacing w:after="0"/>
        <w:rPr>
          <w:lang w:val="es-CL"/>
        </w:rPr>
      </w:pPr>
      <w:r w:rsidRPr="001F148D">
        <w:rPr>
          <w:sz w:val="21"/>
          <w:lang w:val="es-CL"/>
        </w:rPr>
        <w:t xml:space="preserve">Restricción adicional: </w:t>
      </w:r>
      <w:proofErr w:type="gramStart"/>
      <w:r w:rsidRPr="001F148D">
        <w:rPr>
          <w:sz w:val="21"/>
          <w:lang w:val="es-CL"/>
        </w:rPr>
        <w:t>UNIQUE(</w:t>
      </w:r>
      <w:proofErr w:type="spellStart"/>
      <w:proofErr w:type="gramEnd"/>
      <w:r w:rsidRPr="001F148D">
        <w:rPr>
          <w:sz w:val="21"/>
          <w:lang w:val="es-CL"/>
        </w:rPr>
        <w:t>id_animal_esterilizacion</w:t>
      </w:r>
      <w:proofErr w:type="spellEnd"/>
      <w:r w:rsidRPr="001F148D">
        <w:rPr>
          <w:sz w:val="21"/>
          <w:lang w:val="es-CL"/>
        </w:rPr>
        <w:t xml:space="preserve">, </w:t>
      </w:r>
      <w:proofErr w:type="spellStart"/>
      <w:r w:rsidRPr="001F148D">
        <w:rPr>
          <w:sz w:val="21"/>
          <w:lang w:val="es-CL"/>
        </w:rPr>
        <w:t>id_profesional</w:t>
      </w:r>
      <w:proofErr w:type="spellEnd"/>
      <w:r w:rsidRPr="001F148D">
        <w:rPr>
          <w:sz w:val="21"/>
          <w:lang w:val="es-CL"/>
        </w:rPr>
        <w:t>).</w:t>
      </w:r>
    </w:p>
    <w:p w14:paraId="059BBF84" w14:textId="77777777" w:rsidR="00D754A4" w:rsidRPr="00D754A4" w:rsidRDefault="00D754A4" w:rsidP="00D754A4">
      <w:pPr>
        <w:spacing w:after="0"/>
        <w:rPr>
          <w:b/>
          <w:bCs/>
          <w:lang w:val="es-CL"/>
        </w:rPr>
      </w:pPr>
      <w:r w:rsidRPr="00D754A4">
        <w:rPr>
          <w:b/>
          <w:bCs/>
          <w:sz w:val="21"/>
          <w:lang w:val="es-CL"/>
        </w:rPr>
        <w:t>CATEGORIA_ARCHIVO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7"/>
        <w:gridCol w:w="1381"/>
        <w:gridCol w:w="2446"/>
      </w:tblGrid>
      <w:tr w:rsidR="00D754A4" w:rsidRPr="00D754A4" w14:paraId="7AD02827" w14:textId="77777777" w:rsidTr="00D754A4">
        <w:trPr>
          <w:tblHeader/>
          <w:tblCellSpacing w:w="15" w:type="dxa"/>
        </w:trPr>
        <w:tc>
          <w:tcPr>
            <w:tcW w:w="0" w:type="auto"/>
            <w:vAlign w:val="center"/>
            <w:hideMark/>
          </w:tcPr>
          <w:p w14:paraId="430ECE52"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2A0DEF71"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73A778BF"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2D34DE0F" w14:textId="77777777" w:rsidTr="00D754A4">
        <w:trPr>
          <w:tblCellSpacing w:w="15" w:type="dxa"/>
        </w:trPr>
        <w:tc>
          <w:tcPr>
            <w:tcW w:w="0" w:type="auto"/>
            <w:vAlign w:val="center"/>
            <w:hideMark/>
          </w:tcPr>
          <w:p w14:paraId="1EA1483F" w14:textId="77777777" w:rsidR="00D754A4" w:rsidRPr="00D754A4" w:rsidRDefault="00D754A4" w:rsidP="00D754A4">
            <w:pPr>
              <w:spacing w:after="0"/>
              <w:rPr>
                <w:lang w:val="es-CL"/>
              </w:rPr>
            </w:pPr>
            <w:proofErr w:type="spellStart"/>
            <w:r w:rsidRPr="00D754A4">
              <w:rPr>
                <w:sz w:val="18"/>
                <w:lang w:val="es-CL"/>
              </w:rPr>
              <w:t>id_categoria_archivo</w:t>
            </w:r>
            <w:proofErr w:type="spellEnd"/>
          </w:p>
        </w:tc>
        <w:tc>
          <w:tcPr>
            <w:tcW w:w="0" w:type="auto"/>
            <w:vAlign w:val="center"/>
            <w:hideMark/>
          </w:tcPr>
          <w:p w14:paraId="2C5D57E7"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1402098B" w14:textId="77777777" w:rsidR="00D754A4" w:rsidRPr="00D754A4" w:rsidRDefault="00D754A4" w:rsidP="00D754A4">
            <w:pPr>
              <w:spacing w:after="0"/>
              <w:rPr>
                <w:lang w:val="es-CL"/>
              </w:rPr>
            </w:pPr>
            <w:r w:rsidRPr="00D754A4">
              <w:rPr>
                <w:sz w:val="18"/>
                <w:lang w:val="es-CL"/>
              </w:rPr>
              <w:t>PK, autogenerado</w:t>
            </w:r>
          </w:p>
        </w:tc>
      </w:tr>
      <w:tr w:rsidR="00D754A4" w:rsidRPr="00D754A4" w14:paraId="21C7A51E" w14:textId="77777777" w:rsidTr="00D754A4">
        <w:trPr>
          <w:tblCellSpacing w:w="15" w:type="dxa"/>
        </w:trPr>
        <w:tc>
          <w:tcPr>
            <w:tcW w:w="0" w:type="auto"/>
            <w:vAlign w:val="center"/>
            <w:hideMark/>
          </w:tcPr>
          <w:p w14:paraId="6037A0A4" w14:textId="77777777" w:rsidR="00D754A4" w:rsidRPr="00D754A4" w:rsidRDefault="00D754A4" w:rsidP="00D754A4">
            <w:pPr>
              <w:spacing w:after="0"/>
              <w:rPr>
                <w:lang w:val="es-CL"/>
              </w:rPr>
            </w:pPr>
            <w:r w:rsidRPr="00D754A4">
              <w:rPr>
                <w:sz w:val="18"/>
                <w:lang w:val="es-CL"/>
              </w:rPr>
              <w:t>nombre</w:t>
            </w:r>
          </w:p>
        </w:tc>
        <w:tc>
          <w:tcPr>
            <w:tcW w:w="0" w:type="auto"/>
            <w:vAlign w:val="center"/>
            <w:hideMark/>
          </w:tcPr>
          <w:p w14:paraId="511AA073"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100)</w:t>
            </w:r>
          </w:p>
        </w:tc>
        <w:tc>
          <w:tcPr>
            <w:tcW w:w="0" w:type="auto"/>
            <w:vAlign w:val="center"/>
            <w:hideMark/>
          </w:tcPr>
          <w:p w14:paraId="058A32B3" w14:textId="77777777" w:rsidR="00D754A4" w:rsidRPr="00D754A4" w:rsidRDefault="00D754A4" w:rsidP="00D754A4">
            <w:pPr>
              <w:spacing w:after="0"/>
              <w:rPr>
                <w:lang w:val="es-CL"/>
              </w:rPr>
            </w:pPr>
            <w:r w:rsidRPr="00D754A4">
              <w:rPr>
                <w:sz w:val="18"/>
                <w:lang w:val="es-CL"/>
              </w:rPr>
              <w:t>NOT NULL, UNIQUE</w:t>
            </w:r>
          </w:p>
        </w:tc>
      </w:tr>
      <w:tr w:rsidR="00D754A4" w:rsidRPr="00D754A4" w14:paraId="057F85ED" w14:textId="77777777" w:rsidTr="00D754A4">
        <w:trPr>
          <w:tblCellSpacing w:w="15" w:type="dxa"/>
        </w:trPr>
        <w:tc>
          <w:tcPr>
            <w:tcW w:w="0" w:type="auto"/>
            <w:vAlign w:val="center"/>
            <w:hideMark/>
          </w:tcPr>
          <w:p w14:paraId="03162A32" w14:textId="77777777" w:rsidR="00D754A4" w:rsidRPr="00D754A4" w:rsidRDefault="00D754A4" w:rsidP="00D754A4">
            <w:pPr>
              <w:spacing w:after="0"/>
              <w:rPr>
                <w:lang w:val="es-CL"/>
              </w:rPr>
            </w:pPr>
            <w:proofErr w:type="spellStart"/>
            <w:r w:rsidRPr="00D754A4">
              <w:rPr>
                <w:sz w:val="18"/>
                <w:lang w:val="es-CL"/>
              </w:rPr>
              <w:t>descripcion</w:t>
            </w:r>
            <w:proofErr w:type="spellEnd"/>
          </w:p>
        </w:tc>
        <w:tc>
          <w:tcPr>
            <w:tcW w:w="0" w:type="auto"/>
            <w:vAlign w:val="center"/>
            <w:hideMark/>
          </w:tcPr>
          <w:p w14:paraId="045D7FC8"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11FBD74E" w14:textId="77777777" w:rsidR="00D754A4" w:rsidRPr="00D754A4" w:rsidRDefault="00D754A4" w:rsidP="00D754A4">
            <w:pPr>
              <w:spacing w:after="0"/>
              <w:rPr>
                <w:lang w:val="es-CL"/>
              </w:rPr>
            </w:pPr>
            <w:r w:rsidRPr="00D754A4">
              <w:rPr>
                <w:sz w:val="18"/>
                <w:lang w:val="es-CL"/>
              </w:rPr>
              <w:t>NULL</w:t>
            </w:r>
          </w:p>
        </w:tc>
      </w:tr>
      <w:tr w:rsidR="00D754A4" w:rsidRPr="00D754A4" w14:paraId="10B5E1A3" w14:textId="77777777" w:rsidTr="00D754A4">
        <w:trPr>
          <w:tblCellSpacing w:w="15" w:type="dxa"/>
        </w:trPr>
        <w:tc>
          <w:tcPr>
            <w:tcW w:w="0" w:type="auto"/>
            <w:vAlign w:val="center"/>
            <w:hideMark/>
          </w:tcPr>
          <w:p w14:paraId="08417AFA" w14:textId="77777777" w:rsidR="00D754A4" w:rsidRPr="00D754A4" w:rsidRDefault="00D754A4" w:rsidP="00D754A4">
            <w:pPr>
              <w:spacing w:after="0"/>
              <w:rPr>
                <w:lang w:val="es-CL"/>
              </w:rPr>
            </w:pPr>
            <w:r w:rsidRPr="00D754A4">
              <w:rPr>
                <w:sz w:val="18"/>
                <w:lang w:val="es-CL"/>
              </w:rPr>
              <w:t>activo</w:t>
            </w:r>
          </w:p>
        </w:tc>
        <w:tc>
          <w:tcPr>
            <w:tcW w:w="0" w:type="auto"/>
            <w:vAlign w:val="center"/>
            <w:hideMark/>
          </w:tcPr>
          <w:p w14:paraId="5317888C" w14:textId="77777777" w:rsidR="00D754A4" w:rsidRPr="00D754A4" w:rsidRDefault="00D754A4" w:rsidP="00D754A4">
            <w:pPr>
              <w:spacing w:after="0"/>
              <w:rPr>
                <w:lang w:val="es-CL"/>
              </w:rPr>
            </w:pPr>
            <w:r w:rsidRPr="00D754A4">
              <w:rPr>
                <w:sz w:val="18"/>
                <w:lang w:val="es-CL"/>
              </w:rPr>
              <w:t>BOOLEAN</w:t>
            </w:r>
          </w:p>
        </w:tc>
        <w:tc>
          <w:tcPr>
            <w:tcW w:w="0" w:type="auto"/>
            <w:vAlign w:val="center"/>
            <w:hideMark/>
          </w:tcPr>
          <w:p w14:paraId="48DE3C23" w14:textId="77777777" w:rsidR="00D754A4" w:rsidRPr="00D754A4" w:rsidRDefault="00D754A4" w:rsidP="00D754A4">
            <w:pPr>
              <w:spacing w:after="0"/>
              <w:rPr>
                <w:lang w:val="es-CL"/>
              </w:rPr>
            </w:pPr>
            <w:r w:rsidRPr="00D754A4">
              <w:rPr>
                <w:sz w:val="18"/>
                <w:lang w:val="es-CL"/>
              </w:rPr>
              <w:t>NOT NULL, DEFAULT TRUE</w:t>
            </w:r>
          </w:p>
        </w:tc>
      </w:tr>
    </w:tbl>
    <w:p w14:paraId="2C9DD24E" w14:textId="77777777" w:rsidR="00D754A4" w:rsidRDefault="00D754A4" w:rsidP="00D754A4">
      <w:pPr>
        <w:spacing w:after="0"/>
        <w:rPr>
          <w:b/>
          <w:bCs/>
          <w:lang w:val="es-CL"/>
        </w:rPr>
      </w:pPr>
    </w:p>
    <w:p w14:paraId="3D99B4A1" w14:textId="77777777" w:rsidR="00D754A4" w:rsidRPr="00D754A4" w:rsidRDefault="00D754A4" w:rsidP="00D754A4">
      <w:pPr>
        <w:spacing w:after="0"/>
        <w:rPr>
          <w:b/>
          <w:bCs/>
          <w:lang w:val="es-CL"/>
        </w:rPr>
      </w:pPr>
      <w:r w:rsidRPr="00D754A4">
        <w:rPr>
          <w:b/>
          <w:bCs/>
          <w:sz w:val="21"/>
          <w:lang w:val="es-CL"/>
        </w:rPr>
        <w:lastRenderedPageBreak/>
        <w:t>ARCHIVO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7"/>
        <w:gridCol w:w="1381"/>
        <w:gridCol w:w="3576"/>
      </w:tblGrid>
      <w:tr w:rsidR="00D754A4" w:rsidRPr="00D754A4" w14:paraId="3CE67417" w14:textId="77777777" w:rsidTr="00D754A4">
        <w:trPr>
          <w:tblHeader/>
          <w:tblCellSpacing w:w="15" w:type="dxa"/>
        </w:trPr>
        <w:tc>
          <w:tcPr>
            <w:tcW w:w="0" w:type="auto"/>
            <w:vAlign w:val="center"/>
            <w:hideMark/>
          </w:tcPr>
          <w:p w14:paraId="4CB36A77"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1A08393D"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4888A31D"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1CAE43D7" w14:textId="77777777" w:rsidTr="00D754A4">
        <w:trPr>
          <w:tblCellSpacing w:w="15" w:type="dxa"/>
        </w:trPr>
        <w:tc>
          <w:tcPr>
            <w:tcW w:w="0" w:type="auto"/>
            <w:vAlign w:val="center"/>
            <w:hideMark/>
          </w:tcPr>
          <w:p w14:paraId="7000670D" w14:textId="77777777" w:rsidR="00D754A4" w:rsidRPr="00D754A4" w:rsidRDefault="00D754A4" w:rsidP="00D754A4">
            <w:pPr>
              <w:spacing w:after="0"/>
              <w:rPr>
                <w:lang w:val="es-CL"/>
              </w:rPr>
            </w:pPr>
            <w:proofErr w:type="spellStart"/>
            <w:r w:rsidRPr="00D754A4">
              <w:rPr>
                <w:sz w:val="18"/>
                <w:lang w:val="es-CL"/>
              </w:rPr>
              <w:t>id_archivo</w:t>
            </w:r>
            <w:proofErr w:type="spellEnd"/>
          </w:p>
        </w:tc>
        <w:tc>
          <w:tcPr>
            <w:tcW w:w="0" w:type="auto"/>
            <w:vAlign w:val="center"/>
            <w:hideMark/>
          </w:tcPr>
          <w:p w14:paraId="5A7E4F9D"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3AC11779" w14:textId="77777777" w:rsidR="00D754A4" w:rsidRPr="00D754A4" w:rsidRDefault="00D754A4" w:rsidP="00D754A4">
            <w:pPr>
              <w:spacing w:after="0"/>
              <w:rPr>
                <w:lang w:val="es-CL"/>
              </w:rPr>
            </w:pPr>
            <w:r w:rsidRPr="00D754A4">
              <w:rPr>
                <w:sz w:val="18"/>
                <w:lang w:val="es-CL"/>
              </w:rPr>
              <w:t>PK, autogenerado</w:t>
            </w:r>
          </w:p>
        </w:tc>
      </w:tr>
      <w:tr w:rsidR="00D754A4" w:rsidRPr="00D754A4" w14:paraId="022066E5" w14:textId="77777777" w:rsidTr="00D754A4">
        <w:trPr>
          <w:tblCellSpacing w:w="15" w:type="dxa"/>
        </w:trPr>
        <w:tc>
          <w:tcPr>
            <w:tcW w:w="0" w:type="auto"/>
            <w:vAlign w:val="center"/>
            <w:hideMark/>
          </w:tcPr>
          <w:p w14:paraId="646D6280" w14:textId="77777777" w:rsidR="00D754A4" w:rsidRPr="00D754A4" w:rsidRDefault="00D754A4" w:rsidP="00D754A4">
            <w:pPr>
              <w:spacing w:after="0"/>
              <w:rPr>
                <w:lang w:val="es-CL"/>
              </w:rPr>
            </w:pPr>
            <w:proofErr w:type="spellStart"/>
            <w:r w:rsidRPr="00D754A4">
              <w:rPr>
                <w:sz w:val="18"/>
                <w:lang w:val="es-CL"/>
              </w:rPr>
              <w:t>id_categoria_archivo</w:t>
            </w:r>
            <w:proofErr w:type="spellEnd"/>
          </w:p>
        </w:tc>
        <w:tc>
          <w:tcPr>
            <w:tcW w:w="0" w:type="auto"/>
            <w:vAlign w:val="center"/>
            <w:hideMark/>
          </w:tcPr>
          <w:p w14:paraId="5368A8B5"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711D0A48" w14:textId="77777777" w:rsidR="00D754A4" w:rsidRPr="00D754A4" w:rsidRDefault="00D754A4" w:rsidP="00D754A4">
            <w:pPr>
              <w:spacing w:after="0"/>
            </w:pPr>
            <w:r w:rsidRPr="00D754A4">
              <w:rPr>
                <w:sz w:val="18"/>
              </w:rPr>
              <w:t>FK → CATEGORIA_ARCHIVO, NOT NULL</w:t>
            </w:r>
          </w:p>
        </w:tc>
      </w:tr>
      <w:tr w:rsidR="00D754A4" w:rsidRPr="00D754A4" w14:paraId="68137892" w14:textId="77777777" w:rsidTr="00D754A4">
        <w:trPr>
          <w:tblCellSpacing w:w="15" w:type="dxa"/>
        </w:trPr>
        <w:tc>
          <w:tcPr>
            <w:tcW w:w="0" w:type="auto"/>
            <w:vAlign w:val="center"/>
            <w:hideMark/>
          </w:tcPr>
          <w:p w14:paraId="301800B0" w14:textId="77777777" w:rsidR="00D754A4" w:rsidRPr="00D754A4" w:rsidRDefault="00D754A4" w:rsidP="00D754A4">
            <w:pPr>
              <w:spacing w:after="0"/>
              <w:rPr>
                <w:lang w:val="es-CL"/>
              </w:rPr>
            </w:pPr>
            <w:proofErr w:type="spellStart"/>
            <w:r w:rsidRPr="00D754A4">
              <w:rPr>
                <w:sz w:val="18"/>
                <w:lang w:val="es-CL"/>
              </w:rPr>
              <w:t>nombre_archivo</w:t>
            </w:r>
            <w:proofErr w:type="spellEnd"/>
          </w:p>
        </w:tc>
        <w:tc>
          <w:tcPr>
            <w:tcW w:w="0" w:type="auto"/>
            <w:vAlign w:val="center"/>
            <w:hideMark/>
          </w:tcPr>
          <w:p w14:paraId="23DF1AD6"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255)</w:t>
            </w:r>
          </w:p>
        </w:tc>
        <w:tc>
          <w:tcPr>
            <w:tcW w:w="0" w:type="auto"/>
            <w:vAlign w:val="center"/>
            <w:hideMark/>
          </w:tcPr>
          <w:p w14:paraId="41154561" w14:textId="77777777" w:rsidR="00D754A4" w:rsidRPr="00D754A4" w:rsidRDefault="00D754A4" w:rsidP="00D754A4">
            <w:pPr>
              <w:spacing w:after="0"/>
              <w:rPr>
                <w:lang w:val="es-CL"/>
              </w:rPr>
            </w:pPr>
            <w:r w:rsidRPr="00D754A4">
              <w:rPr>
                <w:sz w:val="18"/>
                <w:lang w:val="es-CL"/>
              </w:rPr>
              <w:t>NOT NULL</w:t>
            </w:r>
          </w:p>
        </w:tc>
      </w:tr>
      <w:tr w:rsidR="00D754A4" w:rsidRPr="00D754A4" w14:paraId="661C992A" w14:textId="77777777" w:rsidTr="00D754A4">
        <w:trPr>
          <w:tblCellSpacing w:w="15" w:type="dxa"/>
        </w:trPr>
        <w:tc>
          <w:tcPr>
            <w:tcW w:w="0" w:type="auto"/>
            <w:vAlign w:val="center"/>
            <w:hideMark/>
          </w:tcPr>
          <w:p w14:paraId="4E056D2D" w14:textId="77777777" w:rsidR="00D754A4" w:rsidRPr="00D754A4" w:rsidRDefault="00D754A4" w:rsidP="00D754A4">
            <w:pPr>
              <w:spacing w:after="0"/>
              <w:rPr>
                <w:lang w:val="es-CL"/>
              </w:rPr>
            </w:pPr>
            <w:proofErr w:type="spellStart"/>
            <w:r w:rsidRPr="00D754A4">
              <w:rPr>
                <w:sz w:val="18"/>
                <w:lang w:val="es-CL"/>
              </w:rPr>
              <w:t>nombre_original</w:t>
            </w:r>
            <w:proofErr w:type="spellEnd"/>
          </w:p>
        </w:tc>
        <w:tc>
          <w:tcPr>
            <w:tcW w:w="0" w:type="auto"/>
            <w:vAlign w:val="center"/>
            <w:hideMark/>
          </w:tcPr>
          <w:p w14:paraId="413A4604"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255)</w:t>
            </w:r>
          </w:p>
        </w:tc>
        <w:tc>
          <w:tcPr>
            <w:tcW w:w="0" w:type="auto"/>
            <w:vAlign w:val="center"/>
            <w:hideMark/>
          </w:tcPr>
          <w:p w14:paraId="739CEC27" w14:textId="77777777" w:rsidR="00D754A4" w:rsidRPr="00D754A4" w:rsidRDefault="00D754A4" w:rsidP="00D754A4">
            <w:pPr>
              <w:spacing w:after="0"/>
              <w:rPr>
                <w:lang w:val="es-CL"/>
              </w:rPr>
            </w:pPr>
            <w:r w:rsidRPr="00D754A4">
              <w:rPr>
                <w:sz w:val="18"/>
                <w:lang w:val="es-CL"/>
              </w:rPr>
              <w:t>NULL</w:t>
            </w:r>
          </w:p>
        </w:tc>
      </w:tr>
      <w:tr w:rsidR="00D754A4" w:rsidRPr="00D754A4" w14:paraId="4C4390D1" w14:textId="77777777" w:rsidTr="00D754A4">
        <w:trPr>
          <w:tblCellSpacing w:w="15" w:type="dxa"/>
        </w:trPr>
        <w:tc>
          <w:tcPr>
            <w:tcW w:w="0" w:type="auto"/>
            <w:vAlign w:val="center"/>
            <w:hideMark/>
          </w:tcPr>
          <w:p w14:paraId="722CC9FB" w14:textId="77777777" w:rsidR="00D754A4" w:rsidRPr="00D754A4" w:rsidRDefault="00D754A4" w:rsidP="00D754A4">
            <w:pPr>
              <w:spacing w:after="0"/>
              <w:rPr>
                <w:lang w:val="es-CL"/>
              </w:rPr>
            </w:pPr>
            <w:proofErr w:type="spellStart"/>
            <w:r w:rsidRPr="00D754A4">
              <w:rPr>
                <w:sz w:val="18"/>
                <w:lang w:val="es-CL"/>
              </w:rPr>
              <w:t>mime_type</w:t>
            </w:r>
            <w:proofErr w:type="spellEnd"/>
          </w:p>
        </w:tc>
        <w:tc>
          <w:tcPr>
            <w:tcW w:w="0" w:type="auto"/>
            <w:vAlign w:val="center"/>
            <w:hideMark/>
          </w:tcPr>
          <w:p w14:paraId="3B4D8756"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100)</w:t>
            </w:r>
          </w:p>
        </w:tc>
        <w:tc>
          <w:tcPr>
            <w:tcW w:w="0" w:type="auto"/>
            <w:vAlign w:val="center"/>
            <w:hideMark/>
          </w:tcPr>
          <w:p w14:paraId="284DD07A" w14:textId="77777777" w:rsidR="00D754A4" w:rsidRPr="00D754A4" w:rsidRDefault="00D754A4" w:rsidP="00D754A4">
            <w:pPr>
              <w:spacing w:after="0"/>
              <w:rPr>
                <w:lang w:val="es-CL"/>
              </w:rPr>
            </w:pPr>
            <w:r w:rsidRPr="00D754A4">
              <w:rPr>
                <w:sz w:val="18"/>
                <w:lang w:val="es-CL"/>
              </w:rPr>
              <w:t>NULL</w:t>
            </w:r>
          </w:p>
        </w:tc>
      </w:tr>
      <w:tr w:rsidR="00D754A4" w:rsidRPr="00D754A4" w14:paraId="4C50E1F8" w14:textId="77777777" w:rsidTr="00D754A4">
        <w:trPr>
          <w:tblCellSpacing w:w="15" w:type="dxa"/>
        </w:trPr>
        <w:tc>
          <w:tcPr>
            <w:tcW w:w="0" w:type="auto"/>
            <w:vAlign w:val="center"/>
            <w:hideMark/>
          </w:tcPr>
          <w:p w14:paraId="57177A1E" w14:textId="77777777" w:rsidR="00D754A4" w:rsidRPr="00D754A4" w:rsidRDefault="00D754A4" w:rsidP="00D754A4">
            <w:pPr>
              <w:spacing w:after="0"/>
              <w:rPr>
                <w:lang w:val="es-CL"/>
              </w:rPr>
            </w:pPr>
            <w:proofErr w:type="spellStart"/>
            <w:r w:rsidRPr="00D754A4">
              <w:rPr>
                <w:sz w:val="18"/>
                <w:lang w:val="es-CL"/>
              </w:rPr>
              <w:t>id_externo</w:t>
            </w:r>
            <w:proofErr w:type="spellEnd"/>
          </w:p>
        </w:tc>
        <w:tc>
          <w:tcPr>
            <w:tcW w:w="0" w:type="auto"/>
            <w:vAlign w:val="center"/>
            <w:hideMark/>
          </w:tcPr>
          <w:p w14:paraId="3AB4A2B9"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255)</w:t>
            </w:r>
          </w:p>
        </w:tc>
        <w:tc>
          <w:tcPr>
            <w:tcW w:w="0" w:type="auto"/>
            <w:vAlign w:val="center"/>
            <w:hideMark/>
          </w:tcPr>
          <w:p w14:paraId="3ED3542C" w14:textId="77777777" w:rsidR="00D754A4" w:rsidRPr="00D754A4" w:rsidRDefault="00D754A4" w:rsidP="00D754A4">
            <w:pPr>
              <w:spacing w:after="0"/>
              <w:rPr>
                <w:lang w:val="es-CL"/>
              </w:rPr>
            </w:pPr>
            <w:r w:rsidRPr="00D754A4">
              <w:rPr>
                <w:sz w:val="18"/>
                <w:lang w:val="es-CL"/>
              </w:rPr>
              <w:t>NOT NULL, UNIQUE</w:t>
            </w:r>
          </w:p>
        </w:tc>
      </w:tr>
      <w:tr w:rsidR="00D754A4" w:rsidRPr="00D754A4" w14:paraId="10B5F42E" w14:textId="77777777" w:rsidTr="00D754A4">
        <w:trPr>
          <w:tblCellSpacing w:w="15" w:type="dxa"/>
        </w:trPr>
        <w:tc>
          <w:tcPr>
            <w:tcW w:w="0" w:type="auto"/>
            <w:vAlign w:val="center"/>
            <w:hideMark/>
          </w:tcPr>
          <w:p w14:paraId="55F9B398" w14:textId="77777777" w:rsidR="00D754A4" w:rsidRPr="00D754A4" w:rsidRDefault="00D754A4" w:rsidP="00D754A4">
            <w:pPr>
              <w:spacing w:after="0"/>
              <w:rPr>
                <w:lang w:val="es-CL"/>
              </w:rPr>
            </w:pPr>
            <w:proofErr w:type="spellStart"/>
            <w:r w:rsidRPr="00D754A4">
              <w:rPr>
                <w:sz w:val="18"/>
                <w:lang w:val="es-CL"/>
              </w:rPr>
              <w:t>fecha_documento</w:t>
            </w:r>
            <w:proofErr w:type="spellEnd"/>
          </w:p>
        </w:tc>
        <w:tc>
          <w:tcPr>
            <w:tcW w:w="0" w:type="auto"/>
            <w:vAlign w:val="center"/>
            <w:hideMark/>
          </w:tcPr>
          <w:p w14:paraId="676BB984" w14:textId="77777777" w:rsidR="00D754A4" w:rsidRPr="00D754A4" w:rsidRDefault="00D754A4" w:rsidP="00D754A4">
            <w:pPr>
              <w:spacing w:after="0"/>
              <w:rPr>
                <w:lang w:val="es-CL"/>
              </w:rPr>
            </w:pPr>
            <w:r w:rsidRPr="00D754A4">
              <w:rPr>
                <w:sz w:val="18"/>
                <w:lang w:val="es-CL"/>
              </w:rPr>
              <w:t>DATE</w:t>
            </w:r>
          </w:p>
        </w:tc>
        <w:tc>
          <w:tcPr>
            <w:tcW w:w="0" w:type="auto"/>
            <w:vAlign w:val="center"/>
            <w:hideMark/>
          </w:tcPr>
          <w:p w14:paraId="2AB8DAFD" w14:textId="77777777" w:rsidR="00D754A4" w:rsidRPr="00D754A4" w:rsidRDefault="00D754A4" w:rsidP="00D754A4">
            <w:pPr>
              <w:spacing w:after="0"/>
              <w:rPr>
                <w:lang w:val="es-CL"/>
              </w:rPr>
            </w:pPr>
            <w:r w:rsidRPr="00D754A4">
              <w:rPr>
                <w:sz w:val="18"/>
                <w:lang w:val="es-CL"/>
              </w:rPr>
              <w:t>NULL</w:t>
            </w:r>
          </w:p>
        </w:tc>
      </w:tr>
      <w:tr w:rsidR="00D754A4" w:rsidRPr="00D754A4" w14:paraId="079085B4" w14:textId="77777777" w:rsidTr="00D754A4">
        <w:trPr>
          <w:tblCellSpacing w:w="15" w:type="dxa"/>
        </w:trPr>
        <w:tc>
          <w:tcPr>
            <w:tcW w:w="0" w:type="auto"/>
            <w:vAlign w:val="center"/>
            <w:hideMark/>
          </w:tcPr>
          <w:p w14:paraId="2F653B24" w14:textId="77777777" w:rsidR="00D754A4" w:rsidRPr="00D754A4" w:rsidRDefault="00D754A4" w:rsidP="00D754A4">
            <w:pPr>
              <w:spacing w:after="0"/>
              <w:rPr>
                <w:lang w:val="es-CL"/>
              </w:rPr>
            </w:pPr>
            <w:proofErr w:type="spellStart"/>
            <w:r w:rsidRPr="00D754A4">
              <w:rPr>
                <w:sz w:val="18"/>
                <w:lang w:val="es-CL"/>
              </w:rPr>
              <w:t>fecha_carga</w:t>
            </w:r>
            <w:proofErr w:type="spellEnd"/>
          </w:p>
        </w:tc>
        <w:tc>
          <w:tcPr>
            <w:tcW w:w="0" w:type="auto"/>
            <w:vAlign w:val="center"/>
            <w:hideMark/>
          </w:tcPr>
          <w:p w14:paraId="599A90EB" w14:textId="77777777" w:rsidR="00D754A4" w:rsidRPr="00D754A4" w:rsidRDefault="00D754A4" w:rsidP="00D754A4">
            <w:pPr>
              <w:spacing w:after="0"/>
              <w:rPr>
                <w:lang w:val="es-CL"/>
              </w:rPr>
            </w:pPr>
            <w:r w:rsidRPr="00D754A4">
              <w:rPr>
                <w:sz w:val="18"/>
                <w:lang w:val="es-CL"/>
              </w:rPr>
              <w:t>TIMESTAMPTZ</w:t>
            </w:r>
          </w:p>
        </w:tc>
        <w:tc>
          <w:tcPr>
            <w:tcW w:w="0" w:type="auto"/>
            <w:vAlign w:val="center"/>
            <w:hideMark/>
          </w:tcPr>
          <w:p w14:paraId="19B67418" w14:textId="77777777" w:rsidR="00D754A4" w:rsidRPr="00D754A4" w:rsidRDefault="00D754A4" w:rsidP="00D754A4">
            <w:pPr>
              <w:spacing w:after="0"/>
              <w:rPr>
                <w:lang w:val="es-CL"/>
              </w:rPr>
            </w:pPr>
            <w:r w:rsidRPr="00D754A4">
              <w:rPr>
                <w:sz w:val="18"/>
                <w:lang w:val="es-CL"/>
              </w:rPr>
              <w:t>NOT NULL, DEFAULT fecha/hora actual</w:t>
            </w:r>
          </w:p>
        </w:tc>
      </w:tr>
      <w:tr w:rsidR="00D754A4" w:rsidRPr="00D754A4" w14:paraId="27F5786C" w14:textId="77777777" w:rsidTr="00D754A4">
        <w:trPr>
          <w:tblCellSpacing w:w="15" w:type="dxa"/>
        </w:trPr>
        <w:tc>
          <w:tcPr>
            <w:tcW w:w="0" w:type="auto"/>
            <w:vAlign w:val="center"/>
            <w:hideMark/>
          </w:tcPr>
          <w:p w14:paraId="4E65FAB8" w14:textId="77777777" w:rsidR="00D754A4" w:rsidRPr="00D754A4" w:rsidRDefault="00D754A4" w:rsidP="00D754A4">
            <w:pPr>
              <w:spacing w:after="0"/>
              <w:rPr>
                <w:lang w:val="es-CL"/>
              </w:rPr>
            </w:pPr>
            <w:proofErr w:type="spellStart"/>
            <w:r w:rsidRPr="00D754A4">
              <w:rPr>
                <w:sz w:val="18"/>
                <w:lang w:val="es-CL"/>
              </w:rPr>
              <w:t>descripcion</w:t>
            </w:r>
            <w:proofErr w:type="spellEnd"/>
          </w:p>
        </w:tc>
        <w:tc>
          <w:tcPr>
            <w:tcW w:w="0" w:type="auto"/>
            <w:vAlign w:val="center"/>
            <w:hideMark/>
          </w:tcPr>
          <w:p w14:paraId="395044C1" w14:textId="77777777" w:rsidR="00D754A4" w:rsidRPr="00D754A4" w:rsidRDefault="00D754A4" w:rsidP="00D754A4">
            <w:pPr>
              <w:spacing w:after="0"/>
              <w:rPr>
                <w:lang w:val="es-CL"/>
              </w:rPr>
            </w:pPr>
            <w:r w:rsidRPr="00D754A4">
              <w:rPr>
                <w:sz w:val="18"/>
                <w:lang w:val="es-CL"/>
              </w:rPr>
              <w:t>TEXT</w:t>
            </w:r>
          </w:p>
        </w:tc>
        <w:tc>
          <w:tcPr>
            <w:tcW w:w="0" w:type="auto"/>
            <w:vAlign w:val="center"/>
            <w:hideMark/>
          </w:tcPr>
          <w:p w14:paraId="576A66C5" w14:textId="77777777" w:rsidR="00D754A4" w:rsidRPr="00D754A4" w:rsidRDefault="00D754A4" w:rsidP="00D754A4">
            <w:pPr>
              <w:spacing w:after="0"/>
              <w:rPr>
                <w:lang w:val="es-CL"/>
              </w:rPr>
            </w:pPr>
            <w:r w:rsidRPr="00D754A4">
              <w:rPr>
                <w:sz w:val="18"/>
                <w:lang w:val="es-CL"/>
              </w:rPr>
              <w:t>NULL</w:t>
            </w:r>
          </w:p>
        </w:tc>
      </w:tr>
    </w:tbl>
    <w:p w14:paraId="0F198D72" w14:textId="77777777" w:rsidR="00D754A4" w:rsidRDefault="00D754A4" w:rsidP="00D754A4">
      <w:pPr>
        <w:spacing w:after="0"/>
        <w:rPr>
          <w:b/>
          <w:bCs/>
          <w:lang w:val="es-CL"/>
        </w:rPr>
      </w:pPr>
    </w:p>
    <w:p w14:paraId="62540975" w14:textId="77777777" w:rsidR="00D754A4" w:rsidRDefault="00D754A4" w:rsidP="00D754A4">
      <w:pPr>
        <w:spacing w:after="0"/>
        <w:rPr>
          <w:b/>
          <w:bCs/>
          <w:lang w:val="es-CL"/>
        </w:rPr>
      </w:pPr>
    </w:p>
    <w:p w14:paraId="4CFBAC70" w14:textId="77777777" w:rsidR="00D754A4" w:rsidRPr="00D754A4" w:rsidRDefault="00D754A4" w:rsidP="00D754A4">
      <w:pPr>
        <w:spacing w:after="0"/>
        <w:rPr>
          <w:b/>
          <w:bCs/>
          <w:lang w:val="es-CL"/>
        </w:rPr>
      </w:pPr>
      <w:r w:rsidRPr="00D754A4">
        <w:rPr>
          <w:b/>
          <w:bCs/>
          <w:sz w:val="21"/>
          <w:lang w:val="es-CL"/>
        </w:rPr>
        <w:t>Tablas de asociación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98"/>
        <w:gridCol w:w="1843"/>
        <w:gridCol w:w="1843"/>
        <w:gridCol w:w="1984"/>
        <w:gridCol w:w="2174"/>
      </w:tblGrid>
      <w:tr w:rsidR="00D754A4" w:rsidRPr="00D754A4" w14:paraId="5C2BA46F" w14:textId="77777777" w:rsidTr="00D754A4">
        <w:trPr>
          <w:tblHeader/>
          <w:tblCellSpacing w:w="15" w:type="dxa"/>
        </w:trPr>
        <w:tc>
          <w:tcPr>
            <w:tcW w:w="1853" w:type="dxa"/>
            <w:vAlign w:val="center"/>
            <w:hideMark/>
          </w:tcPr>
          <w:p w14:paraId="6E1323D8" w14:textId="77777777" w:rsidR="00D754A4" w:rsidRPr="00D754A4" w:rsidRDefault="00D754A4" w:rsidP="00D754A4">
            <w:pPr>
              <w:spacing w:after="0"/>
              <w:rPr>
                <w:b/>
                <w:bCs/>
                <w:lang w:val="es-CL"/>
              </w:rPr>
            </w:pPr>
            <w:r w:rsidRPr="00D754A4">
              <w:rPr>
                <w:b/>
                <w:bCs/>
                <w:sz w:val="18"/>
                <w:lang w:val="es-CL"/>
              </w:rPr>
              <w:t>Tabla</w:t>
            </w:r>
          </w:p>
        </w:tc>
        <w:tc>
          <w:tcPr>
            <w:tcW w:w="1813" w:type="dxa"/>
            <w:vAlign w:val="center"/>
            <w:hideMark/>
          </w:tcPr>
          <w:p w14:paraId="6F530988" w14:textId="77777777" w:rsidR="00D754A4" w:rsidRPr="00D754A4" w:rsidRDefault="00D754A4" w:rsidP="00D754A4">
            <w:pPr>
              <w:spacing w:after="0"/>
              <w:rPr>
                <w:b/>
                <w:bCs/>
                <w:lang w:val="es-CL"/>
              </w:rPr>
            </w:pPr>
            <w:r w:rsidRPr="00D754A4">
              <w:rPr>
                <w:b/>
                <w:bCs/>
                <w:sz w:val="18"/>
                <w:lang w:val="es-CL"/>
              </w:rPr>
              <w:t>PK</w:t>
            </w:r>
          </w:p>
        </w:tc>
        <w:tc>
          <w:tcPr>
            <w:tcW w:w="1813" w:type="dxa"/>
            <w:vAlign w:val="center"/>
            <w:hideMark/>
          </w:tcPr>
          <w:p w14:paraId="5FA18E2E" w14:textId="77777777" w:rsidR="00D754A4" w:rsidRPr="00D754A4" w:rsidRDefault="00D754A4" w:rsidP="00D754A4">
            <w:pPr>
              <w:spacing w:after="0"/>
              <w:rPr>
                <w:b/>
                <w:bCs/>
                <w:lang w:val="es-CL"/>
              </w:rPr>
            </w:pPr>
            <w:r w:rsidRPr="00D754A4">
              <w:rPr>
                <w:b/>
                <w:bCs/>
                <w:sz w:val="18"/>
                <w:lang w:val="es-CL"/>
              </w:rPr>
              <w:t>FK principal</w:t>
            </w:r>
          </w:p>
        </w:tc>
        <w:tc>
          <w:tcPr>
            <w:tcW w:w="1954" w:type="dxa"/>
            <w:vAlign w:val="center"/>
            <w:hideMark/>
          </w:tcPr>
          <w:p w14:paraId="53D86A94" w14:textId="77777777" w:rsidR="00D754A4" w:rsidRPr="00D754A4" w:rsidRDefault="00D754A4" w:rsidP="00D754A4">
            <w:pPr>
              <w:spacing w:after="0"/>
              <w:rPr>
                <w:b/>
                <w:bCs/>
                <w:lang w:val="es-CL"/>
              </w:rPr>
            </w:pPr>
            <w:r w:rsidRPr="00D754A4">
              <w:rPr>
                <w:b/>
                <w:bCs/>
                <w:sz w:val="18"/>
                <w:lang w:val="es-CL"/>
              </w:rPr>
              <w:t>FK archivo</w:t>
            </w:r>
          </w:p>
        </w:tc>
        <w:tc>
          <w:tcPr>
            <w:tcW w:w="2129" w:type="dxa"/>
            <w:vAlign w:val="center"/>
            <w:hideMark/>
          </w:tcPr>
          <w:p w14:paraId="307D90E0" w14:textId="77777777" w:rsidR="00D754A4" w:rsidRPr="00D754A4" w:rsidRDefault="00D754A4" w:rsidP="00D754A4">
            <w:pPr>
              <w:spacing w:after="0"/>
              <w:rPr>
                <w:b/>
                <w:bCs/>
                <w:lang w:val="es-CL"/>
              </w:rPr>
            </w:pPr>
            <w:r w:rsidRPr="00D754A4">
              <w:rPr>
                <w:b/>
                <w:bCs/>
                <w:sz w:val="18"/>
                <w:lang w:val="es-CL"/>
              </w:rPr>
              <w:t>Restricción</w:t>
            </w:r>
          </w:p>
        </w:tc>
      </w:tr>
      <w:tr w:rsidR="00D754A4" w:rsidRPr="00D754A4" w14:paraId="2323D1AA" w14:textId="77777777" w:rsidTr="00D754A4">
        <w:trPr>
          <w:tblCellSpacing w:w="15" w:type="dxa"/>
        </w:trPr>
        <w:tc>
          <w:tcPr>
            <w:tcW w:w="1853" w:type="dxa"/>
            <w:vAlign w:val="center"/>
            <w:hideMark/>
          </w:tcPr>
          <w:p w14:paraId="115025F8" w14:textId="77777777" w:rsidR="00D754A4" w:rsidRPr="00D754A4" w:rsidRDefault="00D754A4" w:rsidP="00D754A4">
            <w:pPr>
              <w:spacing w:after="0"/>
              <w:rPr>
                <w:lang w:val="es-CL"/>
              </w:rPr>
            </w:pPr>
            <w:r w:rsidRPr="00D754A4">
              <w:rPr>
                <w:sz w:val="18"/>
                <w:lang w:val="es-CL"/>
              </w:rPr>
              <w:t>ANIMAL_ARCHIVO</w:t>
            </w:r>
          </w:p>
        </w:tc>
        <w:tc>
          <w:tcPr>
            <w:tcW w:w="1813" w:type="dxa"/>
            <w:vAlign w:val="center"/>
            <w:hideMark/>
          </w:tcPr>
          <w:p w14:paraId="4ACD674C" w14:textId="77777777" w:rsidR="00D754A4" w:rsidRPr="00D754A4" w:rsidRDefault="00D754A4" w:rsidP="00D754A4">
            <w:pPr>
              <w:spacing w:after="0"/>
              <w:rPr>
                <w:lang w:val="es-CL"/>
              </w:rPr>
            </w:pPr>
            <w:proofErr w:type="spellStart"/>
            <w:r w:rsidRPr="00D754A4">
              <w:rPr>
                <w:sz w:val="18"/>
                <w:lang w:val="es-CL"/>
              </w:rPr>
              <w:t>id_animal_archivo</w:t>
            </w:r>
            <w:proofErr w:type="spellEnd"/>
            <w:r w:rsidRPr="00D754A4">
              <w:rPr>
                <w:sz w:val="18"/>
                <w:lang w:val="es-CL"/>
              </w:rPr>
              <w:t xml:space="preserve"> BIGINT</w:t>
            </w:r>
          </w:p>
        </w:tc>
        <w:tc>
          <w:tcPr>
            <w:tcW w:w="1813" w:type="dxa"/>
            <w:vAlign w:val="center"/>
            <w:hideMark/>
          </w:tcPr>
          <w:p w14:paraId="45009E09" w14:textId="77777777" w:rsidR="00D754A4" w:rsidRPr="00D754A4" w:rsidRDefault="00D754A4" w:rsidP="00D754A4">
            <w:pPr>
              <w:spacing w:after="0"/>
              <w:rPr>
                <w:lang w:val="es-CL"/>
              </w:rPr>
            </w:pPr>
            <w:proofErr w:type="spellStart"/>
            <w:r w:rsidRPr="00D754A4">
              <w:rPr>
                <w:sz w:val="18"/>
                <w:lang w:val="es-CL"/>
              </w:rPr>
              <w:t>id_animal</w:t>
            </w:r>
            <w:proofErr w:type="spellEnd"/>
            <w:r w:rsidRPr="00D754A4">
              <w:rPr>
                <w:sz w:val="18"/>
                <w:lang w:val="es-CL"/>
              </w:rPr>
              <w:t xml:space="preserve"> → ANIMAL</w:t>
            </w:r>
          </w:p>
        </w:tc>
        <w:tc>
          <w:tcPr>
            <w:tcW w:w="1954" w:type="dxa"/>
            <w:vAlign w:val="center"/>
            <w:hideMark/>
          </w:tcPr>
          <w:p w14:paraId="43BB876D" w14:textId="77777777" w:rsidR="00D754A4" w:rsidRPr="00D754A4" w:rsidRDefault="00D754A4" w:rsidP="00D754A4">
            <w:pPr>
              <w:spacing w:after="0"/>
              <w:rPr>
                <w:lang w:val="es-CL"/>
              </w:rPr>
            </w:pPr>
            <w:proofErr w:type="spellStart"/>
            <w:r w:rsidRPr="00D754A4">
              <w:rPr>
                <w:sz w:val="18"/>
                <w:lang w:val="es-CL"/>
              </w:rPr>
              <w:t>id_archivo</w:t>
            </w:r>
            <w:proofErr w:type="spellEnd"/>
            <w:r w:rsidRPr="00D754A4">
              <w:rPr>
                <w:sz w:val="18"/>
                <w:lang w:val="es-CL"/>
              </w:rPr>
              <w:t xml:space="preserve"> → ARCHIVO</w:t>
            </w:r>
          </w:p>
        </w:tc>
        <w:tc>
          <w:tcPr>
            <w:tcW w:w="2129" w:type="dxa"/>
            <w:vAlign w:val="center"/>
            <w:hideMark/>
          </w:tcPr>
          <w:p w14:paraId="0C47375E" w14:textId="77777777" w:rsidR="00D754A4" w:rsidRPr="00D754A4" w:rsidRDefault="00D754A4" w:rsidP="00D754A4">
            <w:pPr>
              <w:spacing w:after="0"/>
            </w:pPr>
            <w:r w:rsidRPr="00D754A4">
              <w:rPr>
                <w:sz w:val="18"/>
              </w:rPr>
              <w:t>UNIQUE (</w:t>
            </w:r>
            <w:proofErr w:type="spellStart"/>
            <w:r w:rsidRPr="00D754A4">
              <w:rPr>
                <w:sz w:val="18"/>
              </w:rPr>
              <w:t>id_animal</w:t>
            </w:r>
            <w:proofErr w:type="spellEnd"/>
            <w:r w:rsidRPr="00D754A4">
              <w:rPr>
                <w:sz w:val="18"/>
              </w:rPr>
              <w:t xml:space="preserve">, </w:t>
            </w:r>
            <w:proofErr w:type="spellStart"/>
            <w:r w:rsidRPr="00D754A4">
              <w:rPr>
                <w:sz w:val="18"/>
              </w:rPr>
              <w:t>id_archivo</w:t>
            </w:r>
            <w:proofErr w:type="spellEnd"/>
            <w:r w:rsidRPr="00D754A4">
              <w:rPr>
                <w:sz w:val="18"/>
              </w:rPr>
              <w:t>)</w:t>
            </w:r>
          </w:p>
        </w:tc>
      </w:tr>
      <w:tr w:rsidR="00D754A4" w:rsidRPr="00D754A4" w14:paraId="794DD6BE" w14:textId="77777777" w:rsidTr="00D754A4">
        <w:trPr>
          <w:tblCellSpacing w:w="15" w:type="dxa"/>
        </w:trPr>
        <w:tc>
          <w:tcPr>
            <w:tcW w:w="1853" w:type="dxa"/>
            <w:vAlign w:val="center"/>
            <w:hideMark/>
          </w:tcPr>
          <w:p w14:paraId="302F294C" w14:textId="77777777" w:rsidR="00D754A4" w:rsidRPr="00D754A4" w:rsidRDefault="00D754A4" w:rsidP="00D754A4">
            <w:pPr>
              <w:spacing w:after="0"/>
              <w:rPr>
                <w:lang w:val="es-CL"/>
              </w:rPr>
            </w:pPr>
            <w:r w:rsidRPr="00D754A4">
              <w:rPr>
                <w:sz w:val="18"/>
                <w:lang w:val="es-CL"/>
              </w:rPr>
              <w:t>ADOPCION_ARCHIVO</w:t>
            </w:r>
          </w:p>
        </w:tc>
        <w:tc>
          <w:tcPr>
            <w:tcW w:w="1813" w:type="dxa"/>
            <w:vAlign w:val="center"/>
            <w:hideMark/>
          </w:tcPr>
          <w:p w14:paraId="1C50077A" w14:textId="77777777" w:rsidR="00D754A4" w:rsidRPr="00D754A4" w:rsidRDefault="00D754A4" w:rsidP="00D754A4">
            <w:pPr>
              <w:spacing w:after="0"/>
              <w:rPr>
                <w:lang w:val="es-CL"/>
              </w:rPr>
            </w:pPr>
            <w:proofErr w:type="spellStart"/>
            <w:r w:rsidRPr="00D754A4">
              <w:rPr>
                <w:sz w:val="18"/>
                <w:lang w:val="es-CL"/>
              </w:rPr>
              <w:t>id_adopcion_archivo</w:t>
            </w:r>
            <w:proofErr w:type="spellEnd"/>
            <w:r w:rsidRPr="00D754A4">
              <w:rPr>
                <w:sz w:val="18"/>
                <w:lang w:val="es-CL"/>
              </w:rPr>
              <w:t xml:space="preserve"> BIGINT</w:t>
            </w:r>
          </w:p>
        </w:tc>
        <w:tc>
          <w:tcPr>
            <w:tcW w:w="1813" w:type="dxa"/>
            <w:vAlign w:val="center"/>
            <w:hideMark/>
          </w:tcPr>
          <w:p w14:paraId="453B9602" w14:textId="77777777" w:rsidR="00D754A4" w:rsidRPr="00D754A4" w:rsidRDefault="00D754A4" w:rsidP="00D754A4">
            <w:pPr>
              <w:spacing w:after="0"/>
              <w:rPr>
                <w:lang w:val="es-CL"/>
              </w:rPr>
            </w:pPr>
            <w:proofErr w:type="spellStart"/>
            <w:r w:rsidRPr="00D754A4">
              <w:rPr>
                <w:sz w:val="18"/>
                <w:lang w:val="es-CL"/>
              </w:rPr>
              <w:t>id_adopcion</w:t>
            </w:r>
            <w:proofErr w:type="spellEnd"/>
            <w:r w:rsidRPr="00D754A4">
              <w:rPr>
                <w:sz w:val="18"/>
                <w:lang w:val="es-CL"/>
              </w:rPr>
              <w:t xml:space="preserve"> → ADOPCION</w:t>
            </w:r>
          </w:p>
        </w:tc>
        <w:tc>
          <w:tcPr>
            <w:tcW w:w="1954" w:type="dxa"/>
            <w:vAlign w:val="center"/>
            <w:hideMark/>
          </w:tcPr>
          <w:p w14:paraId="19F69788" w14:textId="77777777" w:rsidR="00D754A4" w:rsidRPr="00D754A4" w:rsidRDefault="00D754A4" w:rsidP="00D754A4">
            <w:pPr>
              <w:spacing w:after="0"/>
              <w:rPr>
                <w:lang w:val="es-CL"/>
              </w:rPr>
            </w:pPr>
            <w:proofErr w:type="spellStart"/>
            <w:r w:rsidRPr="00D754A4">
              <w:rPr>
                <w:sz w:val="18"/>
                <w:lang w:val="es-CL"/>
              </w:rPr>
              <w:t>id_archivo</w:t>
            </w:r>
            <w:proofErr w:type="spellEnd"/>
            <w:r w:rsidRPr="00D754A4">
              <w:rPr>
                <w:sz w:val="18"/>
                <w:lang w:val="es-CL"/>
              </w:rPr>
              <w:t xml:space="preserve"> → ARCHIVO</w:t>
            </w:r>
          </w:p>
        </w:tc>
        <w:tc>
          <w:tcPr>
            <w:tcW w:w="2129" w:type="dxa"/>
            <w:vAlign w:val="center"/>
            <w:hideMark/>
          </w:tcPr>
          <w:p w14:paraId="241FF6DA" w14:textId="77777777" w:rsidR="00D754A4" w:rsidRPr="00D754A4" w:rsidRDefault="00D754A4" w:rsidP="00D754A4">
            <w:pPr>
              <w:spacing w:after="0"/>
            </w:pPr>
            <w:r w:rsidRPr="00D754A4">
              <w:rPr>
                <w:sz w:val="18"/>
              </w:rPr>
              <w:t>UNIQUE (</w:t>
            </w:r>
            <w:proofErr w:type="spellStart"/>
            <w:r w:rsidRPr="00D754A4">
              <w:rPr>
                <w:sz w:val="18"/>
              </w:rPr>
              <w:t>id_adopcion</w:t>
            </w:r>
            <w:proofErr w:type="spellEnd"/>
            <w:r w:rsidRPr="00D754A4">
              <w:rPr>
                <w:sz w:val="18"/>
              </w:rPr>
              <w:t xml:space="preserve">, </w:t>
            </w:r>
            <w:proofErr w:type="spellStart"/>
            <w:r w:rsidRPr="00D754A4">
              <w:rPr>
                <w:sz w:val="18"/>
              </w:rPr>
              <w:t>id_archivo</w:t>
            </w:r>
            <w:proofErr w:type="spellEnd"/>
            <w:r w:rsidRPr="00D754A4">
              <w:rPr>
                <w:sz w:val="18"/>
              </w:rPr>
              <w:t>)</w:t>
            </w:r>
          </w:p>
        </w:tc>
      </w:tr>
      <w:tr w:rsidR="00D754A4" w:rsidRPr="00D754A4" w14:paraId="22B3E093" w14:textId="77777777" w:rsidTr="00D754A4">
        <w:trPr>
          <w:tblCellSpacing w:w="15" w:type="dxa"/>
        </w:trPr>
        <w:tc>
          <w:tcPr>
            <w:tcW w:w="1853" w:type="dxa"/>
            <w:vAlign w:val="center"/>
            <w:hideMark/>
          </w:tcPr>
          <w:p w14:paraId="3A343727" w14:textId="77777777" w:rsidR="00D754A4" w:rsidRPr="00D754A4" w:rsidRDefault="00D754A4" w:rsidP="00D754A4">
            <w:pPr>
              <w:spacing w:after="0"/>
              <w:rPr>
                <w:lang w:val="es-CL"/>
              </w:rPr>
            </w:pPr>
            <w:r w:rsidRPr="00D754A4">
              <w:rPr>
                <w:sz w:val="18"/>
                <w:lang w:val="es-CL"/>
              </w:rPr>
              <w:t>GASTO_ARCHIVO</w:t>
            </w:r>
          </w:p>
        </w:tc>
        <w:tc>
          <w:tcPr>
            <w:tcW w:w="1813" w:type="dxa"/>
            <w:vAlign w:val="center"/>
            <w:hideMark/>
          </w:tcPr>
          <w:p w14:paraId="00349E07" w14:textId="77777777" w:rsidR="00D754A4" w:rsidRPr="00D754A4" w:rsidRDefault="00D754A4" w:rsidP="00D754A4">
            <w:pPr>
              <w:spacing w:after="0"/>
              <w:rPr>
                <w:lang w:val="es-CL"/>
              </w:rPr>
            </w:pPr>
            <w:proofErr w:type="spellStart"/>
            <w:r w:rsidRPr="00D754A4">
              <w:rPr>
                <w:sz w:val="18"/>
                <w:lang w:val="es-CL"/>
              </w:rPr>
              <w:t>id_gasto_archivo</w:t>
            </w:r>
            <w:proofErr w:type="spellEnd"/>
            <w:r w:rsidRPr="00D754A4">
              <w:rPr>
                <w:sz w:val="18"/>
                <w:lang w:val="es-CL"/>
              </w:rPr>
              <w:t xml:space="preserve"> BIGINT</w:t>
            </w:r>
          </w:p>
        </w:tc>
        <w:tc>
          <w:tcPr>
            <w:tcW w:w="1813" w:type="dxa"/>
            <w:vAlign w:val="center"/>
            <w:hideMark/>
          </w:tcPr>
          <w:p w14:paraId="7D9F1143" w14:textId="77777777" w:rsidR="00D754A4" w:rsidRPr="00D754A4" w:rsidRDefault="00D754A4" w:rsidP="00D754A4">
            <w:pPr>
              <w:spacing w:after="0"/>
              <w:rPr>
                <w:lang w:val="es-CL"/>
              </w:rPr>
            </w:pPr>
            <w:proofErr w:type="spellStart"/>
            <w:r w:rsidRPr="00D754A4">
              <w:rPr>
                <w:sz w:val="18"/>
                <w:lang w:val="es-CL"/>
              </w:rPr>
              <w:t>id_gasto</w:t>
            </w:r>
            <w:proofErr w:type="spellEnd"/>
            <w:r w:rsidRPr="00D754A4">
              <w:rPr>
                <w:sz w:val="18"/>
                <w:lang w:val="es-CL"/>
              </w:rPr>
              <w:t xml:space="preserve"> → GASTO</w:t>
            </w:r>
          </w:p>
        </w:tc>
        <w:tc>
          <w:tcPr>
            <w:tcW w:w="1954" w:type="dxa"/>
            <w:vAlign w:val="center"/>
            <w:hideMark/>
          </w:tcPr>
          <w:p w14:paraId="5A662350" w14:textId="77777777" w:rsidR="00D754A4" w:rsidRPr="00D754A4" w:rsidRDefault="00D754A4" w:rsidP="00D754A4">
            <w:pPr>
              <w:spacing w:after="0"/>
              <w:rPr>
                <w:lang w:val="es-CL"/>
              </w:rPr>
            </w:pPr>
            <w:proofErr w:type="spellStart"/>
            <w:r w:rsidRPr="00D754A4">
              <w:rPr>
                <w:sz w:val="18"/>
                <w:lang w:val="es-CL"/>
              </w:rPr>
              <w:t>id_archivo</w:t>
            </w:r>
            <w:proofErr w:type="spellEnd"/>
            <w:r w:rsidRPr="00D754A4">
              <w:rPr>
                <w:sz w:val="18"/>
                <w:lang w:val="es-CL"/>
              </w:rPr>
              <w:t xml:space="preserve"> → ARCHIVO</w:t>
            </w:r>
          </w:p>
        </w:tc>
        <w:tc>
          <w:tcPr>
            <w:tcW w:w="2129" w:type="dxa"/>
            <w:vAlign w:val="center"/>
            <w:hideMark/>
          </w:tcPr>
          <w:p w14:paraId="1B65928D" w14:textId="77777777" w:rsidR="00D754A4" w:rsidRPr="00D754A4" w:rsidRDefault="00D754A4" w:rsidP="00D754A4">
            <w:pPr>
              <w:spacing w:after="0"/>
              <w:rPr>
                <w:lang w:val="es-CL"/>
              </w:rPr>
            </w:pPr>
            <w:r w:rsidRPr="00D754A4">
              <w:rPr>
                <w:sz w:val="18"/>
                <w:lang w:val="es-CL"/>
              </w:rPr>
              <w:t>UNIQUE (</w:t>
            </w:r>
            <w:proofErr w:type="spellStart"/>
            <w:r w:rsidRPr="00D754A4">
              <w:rPr>
                <w:sz w:val="18"/>
                <w:lang w:val="es-CL"/>
              </w:rPr>
              <w:t>id_gasto</w:t>
            </w:r>
            <w:proofErr w:type="spellEnd"/>
            <w:r w:rsidRPr="00D754A4">
              <w:rPr>
                <w:sz w:val="18"/>
                <w:lang w:val="es-CL"/>
              </w:rPr>
              <w:t xml:space="preserve">, </w:t>
            </w:r>
            <w:proofErr w:type="spellStart"/>
            <w:r w:rsidRPr="00D754A4">
              <w:rPr>
                <w:sz w:val="18"/>
                <w:lang w:val="es-CL"/>
              </w:rPr>
              <w:t>id_archivo</w:t>
            </w:r>
            <w:proofErr w:type="spellEnd"/>
            <w:r w:rsidRPr="00D754A4">
              <w:rPr>
                <w:sz w:val="18"/>
                <w:lang w:val="es-CL"/>
              </w:rPr>
              <w:t>)</w:t>
            </w:r>
          </w:p>
        </w:tc>
      </w:tr>
      <w:tr w:rsidR="00D754A4" w:rsidRPr="00D754A4" w14:paraId="105AFBAA" w14:textId="77777777" w:rsidTr="00D754A4">
        <w:trPr>
          <w:tblCellSpacing w:w="15" w:type="dxa"/>
        </w:trPr>
        <w:tc>
          <w:tcPr>
            <w:tcW w:w="1853" w:type="dxa"/>
            <w:vAlign w:val="center"/>
            <w:hideMark/>
          </w:tcPr>
          <w:p w14:paraId="69BB2777" w14:textId="77777777" w:rsidR="00D754A4" w:rsidRPr="00D754A4" w:rsidRDefault="00D754A4" w:rsidP="00D754A4">
            <w:pPr>
              <w:spacing w:after="0"/>
              <w:rPr>
                <w:lang w:val="es-CL"/>
              </w:rPr>
            </w:pPr>
            <w:r w:rsidRPr="00D754A4">
              <w:rPr>
                <w:sz w:val="18"/>
                <w:lang w:val="es-CL"/>
              </w:rPr>
              <w:t>PROYECTO_ARCHIVO</w:t>
            </w:r>
          </w:p>
        </w:tc>
        <w:tc>
          <w:tcPr>
            <w:tcW w:w="1813" w:type="dxa"/>
            <w:vAlign w:val="center"/>
            <w:hideMark/>
          </w:tcPr>
          <w:p w14:paraId="4BE5E5AF" w14:textId="77777777" w:rsidR="00D754A4" w:rsidRPr="00D754A4" w:rsidRDefault="00D754A4" w:rsidP="00D754A4">
            <w:pPr>
              <w:spacing w:after="0"/>
              <w:rPr>
                <w:lang w:val="es-CL"/>
              </w:rPr>
            </w:pPr>
            <w:proofErr w:type="spellStart"/>
            <w:r w:rsidRPr="00D754A4">
              <w:rPr>
                <w:sz w:val="18"/>
                <w:lang w:val="es-CL"/>
              </w:rPr>
              <w:t>id_proyecto_archivo</w:t>
            </w:r>
            <w:proofErr w:type="spellEnd"/>
            <w:r w:rsidRPr="00D754A4">
              <w:rPr>
                <w:sz w:val="18"/>
                <w:lang w:val="es-CL"/>
              </w:rPr>
              <w:t xml:space="preserve"> BIGINT</w:t>
            </w:r>
          </w:p>
        </w:tc>
        <w:tc>
          <w:tcPr>
            <w:tcW w:w="1813" w:type="dxa"/>
            <w:vAlign w:val="center"/>
            <w:hideMark/>
          </w:tcPr>
          <w:p w14:paraId="4DA9422A" w14:textId="77777777" w:rsidR="00D754A4" w:rsidRPr="00D754A4" w:rsidRDefault="00D754A4" w:rsidP="00D754A4">
            <w:pPr>
              <w:spacing w:after="0"/>
              <w:rPr>
                <w:lang w:val="es-CL"/>
              </w:rPr>
            </w:pPr>
            <w:proofErr w:type="spellStart"/>
            <w:r w:rsidRPr="00D754A4">
              <w:rPr>
                <w:sz w:val="18"/>
                <w:lang w:val="es-CL"/>
              </w:rPr>
              <w:t>id_proyecto</w:t>
            </w:r>
            <w:proofErr w:type="spellEnd"/>
            <w:r w:rsidRPr="00D754A4">
              <w:rPr>
                <w:sz w:val="18"/>
                <w:lang w:val="es-CL"/>
              </w:rPr>
              <w:t xml:space="preserve"> → PROYECTO_ESTERILIZACION</w:t>
            </w:r>
          </w:p>
        </w:tc>
        <w:tc>
          <w:tcPr>
            <w:tcW w:w="1954" w:type="dxa"/>
            <w:vAlign w:val="center"/>
            <w:hideMark/>
          </w:tcPr>
          <w:p w14:paraId="715C2C0F" w14:textId="77777777" w:rsidR="00D754A4" w:rsidRPr="00D754A4" w:rsidRDefault="00D754A4" w:rsidP="00D754A4">
            <w:pPr>
              <w:spacing w:after="0"/>
              <w:rPr>
                <w:lang w:val="es-CL"/>
              </w:rPr>
            </w:pPr>
            <w:proofErr w:type="spellStart"/>
            <w:r w:rsidRPr="00D754A4">
              <w:rPr>
                <w:sz w:val="18"/>
                <w:lang w:val="es-CL"/>
              </w:rPr>
              <w:t>id_archivo</w:t>
            </w:r>
            <w:proofErr w:type="spellEnd"/>
            <w:r w:rsidRPr="00D754A4">
              <w:rPr>
                <w:sz w:val="18"/>
                <w:lang w:val="es-CL"/>
              </w:rPr>
              <w:t xml:space="preserve"> → ARCHIVO</w:t>
            </w:r>
          </w:p>
        </w:tc>
        <w:tc>
          <w:tcPr>
            <w:tcW w:w="2129" w:type="dxa"/>
            <w:vAlign w:val="center"/>
            <w:hideMark/>
          </w:tcPr>
          <w:p w14:paraId="78131D61" w14:textId="77777777" w:rsidR="00D754A4" w:rsidRPr="00D754A4" w:rsidRDefault="00D754A4" w:rsidP="00D754A4">
            <w:pPr>
              <w:spacing w:after="0"/>
              <w:rPr>
                <w:lang w:val="es-CL"/>
              </w:rPr>
            </w:pPr>
            <w:r w:rsidRPr="00D754A4">
              <w:rPr>
                <w:sz w:val="18"/>
                <w:lang w:val="es-CL"/>
              </w:rPr>
              <w:t>UNIQUE (</w:t>
            </w:r>
            <w:proofErr w:type="spellStart"/>
            <w:r w:rsidRPr="00D754A4">
              <w:rPr>
                <w:sz w:val="18"/>
                <w:lang w:val="es-CL"/>
              </w:rPr>
              <w:t>id_proyecto</w:t>
            </w:r>
            <w:proofErr w:type="spellEnd"/>
            <w:r w:rsidRPr="00D754A4">
              <w:rPr>
                <w:sz w:val="18"/>
                <w:lang w:val="es-CL"/>
              </w:rPr>
              <w:t xml:space="preserve">, </w:t>
            </w:r>
            <w:proofErr w:type="spellStart"/>
            <w:r w:rsidRPr="00D754A4">
              <w:rPr>
                <w:sz w:val="18"/>
                <w:lang w:val="es-CL"/>
              </w:rPr>
              <w:t>id_archivo</w:t>
            </w:r>
            <w:proofErr w:type="spellEnd"/>
            <w:r w:rsidRPr="00D754A4">
              <w:rPr>
                <w:sz w:val="18"/>
                <w:lang w:val="es-CL"/>
              </w:rPr>
              <w:t>)</w:t>
            </w:r>
          </w:p>
        </w:tc>
      </w:tr>
      <w:tr w:rsidR="00D754A4" w:rsidRPr="005069E9" w14:paraId="7271231F" w14:textId="77777777" w:rsidTr="00D754A4">
        <w:trPr>
          <w:tblCellSpacing w:w="15" w:type="dxa"/>
        </w:trPr>
        <w:tc>
          <w:tcPr>
            <w:tcW w:w="1853" w:type="dxa"/>
            <w:vAlign w:val="center"/>
            <w:hideMark/>
          </w:tcPr>
          <w:p w14:paraId="0D75721E" w14:textId="77777777" w:rsidR="00D754A4" w:rsidRPr="00D754A4" w:rsidRDefault="00D754A4" w:rsidP="00D754A4">
            <w:pPr>
              <w:spacing w:after="0"/>
              <w:rPr>
                <w:lang w:val="es-CL"/>
              </w:rPr>
            </w:pPr>
            <w:r w:rsidRPr="00D754A4">
              <w:rPr>
                <w:sz w:val="18"/>
                <w:lang w:val="es-CL"/>
              </w:rPr>
              <w:t>ESTERILIZACION_ARCHIVO</w:t>
            </w:r>
          </w:p>
        </w:tc>
        <w:tc>
          <w:tcPr>
            <w:tcW w:w="1813" w:type="dxa"/>
            <w:vAlign w:val="center"/>
            <w:hideMark/>
          </w:tcPr>
          <w:p w14:paraId="6DA795B4" w14:textId="77777777" w:rsidR="00D754A4" w:rsidRPr="00D754A4" w:rsidRDefault="00D754A4" w:rsidP="00D754A4">
            <w:pPr>
              <w:spacing w:after="0"/>
              <w:rPr>
                <w:lang w:val="es-CL"/>
              </w:rPr>
            </w:pPr>
            <w:proofErr w:type="spellStart"/>
            <w:r w:rsidRPr="00D754A4">
              <w:rPr>
                <w:sz w:val="18"/>
                <w:lang w:val="es-CL"/>
              </w:rPr>
              <w:t>id_esterilizacion_archivo</w:t>
            </w:r>
            <w:proofErr w:type="spellEnd"/>
            <w:r w:rsidRPr="00D754A4">
              <w:rPr>
                <w:sz w:val="18"/>
                <w:lang w:val="es-CL"/>
              </w:rPr>
              <w:t xml:space="preserve"> BIGINT</w:t>
            </w:r>
          </w:p>
        </w:tc>
        <w:tc>
          <w:tcPr>
            <w:tcW w:w="1813" w:type="dxa"/>
            <w:vAlign w:val="center"/>
            <w:hideMark/>
          </w:tcPr>
          <w:p w14:paraId="51270C0E" w14:textId="77777777" w:rsidR="00D754A4" w:rsidRPr="00D754A4" w:rsidRDefault="00D754A4" w:rsidP="00D754A4">
            <w:pPr>
              <w:spacing w:after="0"/>
              <w:rPr>
                <w:lang w:val="es-CL"/>
              </w:rPr>
            </w:pPr>
            <w:proofErr w:type="spellStart"/>
            <w:r w:rsidRPr="00D754A4">
              <w:rPr>
                <w:sz w:val="18"/>
                <w:lang w:val="es-CL"/>
              </w:rPr>
              <w:t>id_animal_esterilizacion</w:t>
            </w:r>
            <w:proofErr w:type="spellEnd"/>
            <w:r w:rsidRPr="00D754A4">
              <w:rPr>
                <w:sz w:val="18"/>
                <w:lang w:val="es-CL"/>
              </w:rPr>
              <w:t xml:space="preserve"> → ANIMAL_ESTERILIZACION</w:t>
            </w:r>
          </w:p>
        </w:tc>
        <w:tc>
          <w:tcPr>
            <w:tcW w:w="1954" w:type="dxa"/>
            <w:vAlign w:val="center"/>
            <w:hideMark/>
          </w:tcPr>
          <w:p w14:paraId="6206640E" w14:textId="77777777" w:rsidR="00D754A4" w:rsidRPr="00D754A4" w:rsidRDefault="00D754A4" w:rsidP="00D754A4">
            <w:pPr>
              <w:spacing w:after="0"/>
              <w:rPr>
                <w:lang w:val="es-CL"/>
              </w:rPr>
            </w:pPr>
            <w:proofErr w:type="spellStart"/>
            <w:r w:rsidRPr="00D754A4">
              <w:rPr>
                <w:sz w:val="18"/>
                <w:lang w:val="es-CL"/>
              </w:rPr>
              <w:t>id_archivo</w:t>
            </w:r>
            <w:proofErr w:type="spellEnd"/>
            <w:r w:rsidRPr="00D754A4">
              <w:rPr>
                <w:sz w:val="18"/>
                <w:lang w:val="es-CL"/>
              </w:rPr>
              <w:t xml:space="preserve"> → ARCHIVO</w:t>
            </w:r>
          </w:p>
        </w:tc>
        <w:tc>
          <w:tcPr>
            <w:tcW w:w="2129" w:type="dxa"/>
            <w:vAlign w:val="center"/>
            <w:hideMark/>
          </w:tcPr>
          <w:p w14:paraId="2A39474D" w14:textId="77777777" w:rsidR="00D754A4" w:rsidRPr="00D754A4" w:rsidRDefault="00D754A4" w:rsidP="00D754A4">
            <w:pPr>
              <w:spacing w:after="0"/>
              <w:rPr>
                <w:lang w:val="es-CL"/>
              </w:rPr>
            </w:pPr>
            <w:r w:rsidRPr="00D754A4">
              <w:rPr>
                <w:sz w:val="18"/>
                <w:lang w:val="es-CL"/>
              </w:rPr>
              <w:t>UNIQUE (</w:t>
            </w:r>
            <w:proofErr w:type="spellStart"/>
            <w:r w:rsidRPr="00D754A4">
              <w:rPr>
                <w:sz w:val="18"/>
                <w:lang w:val="es-CL"/>
              </w:rPr>
              <w:t>id_animal_esterilizacion</w:t>
            </w:r>
            <w:proofErr w:type="spellEnd"/>
            <w:r w:rsidRPr="00D754A4">
              <w:rPr>
                <w:sz w:val="18"/>
                <w:lang w:val="es-CL"/>
              </w:rPr>
              <w:t xml:space="preserve">, </w:t>
            </w:r>
            <w:proofErr w:type="spellStart"/>
            <w:r w:rsidRPr="00D754A4">
              <w:rPr>
                <w:sz w:val="18"/>
                <w:lang w:val="es-CL"/>
              </w:rPr>
              <w:t>id_archivo</w:t>
            </w:r>
            <w:proofErr w:type="spellEnd"/>
            <w:r w:rsidRPr="00D754A4">
              <w:rPr>
                <w:sz w:val="18"/>
                <w:lang w:val="es-CL"/>
              </w:rPr>
              <w:t>)</w:t>
            </w:r>
          </w:p>
        </w:tc>
      </w:tr>
    </w:tbl>
    <w:p w14:paraId="795D4768" w14:textId="77777777" w:rsidR="00D754A4" w:rsidRPr="00D754A4" w:rsidRDefault="00D754A4" w:rsidP="00D754A4">
      <w:pPr>
        <w:spacing w:after="0"/>
        <w:rPr>
          <w:lang w:val="es-CL"/>
        </w:rPr>
      </w:pPr>
      <w:r w:rsidRPr="00D754A4">
        <w:rPr>
          <w:sz w:val="21"/>
          <w:lang w:val="es-CL"/>
        </w:rPr>
        <w:t xml:space="preserve">Todas las PK son </w:t>
      </w:r>
      <w:r w:rsidRPr="00D754A4">
        <w:rPr>
          <w:b/>
          <w:bCs/>
          <w:sz w:val="21"/>
          <w:lang w:val="es-CL"/>
        </w:rPr>
        <w:t>autogeneradas</w:t>
      </w:r>
      <w:r w:rsidRPr="00D754A4">
        <w:rPr>
          <w:sz w:val="21"/>
          <w:lang w:val="es-CL"/>
        </w:rPr>
        <w:t xml:space="preserve"> y todas las FK de estas tablas son </w:t>
      </w:r>
      <w:r w:rsidRPr="00D754A4">
        <w:rPr>
          <w:b/>
          <w:bCs/>
          <w:sz w:val="21"/>
          <w:lang w:val="es-CL"/>
        </w:rPr>
        <w:t>NOT NULL</w:t>
      </w:r>
      <w:r w:rsidRPr="00D754A4">
        <w:rPr>
          <w:sz w:val="21"/>
          <w:lang w:val="es-CL"/>
        </w:rPr>
        <w:t>.</w:t>
      </w:r>
    </w:p>
    <w:p w14:paraId="0A895765" w14:textId="77777777" w:rsidR="001F148D" w:rsidRDefault="001F148D" w:rsidP="00D754A4">
      <w:pPr>
        <w:spacing w:after="0"/>
        <w:rPr>
          <w:b/>
          <w:bCs/>
          <w:lang w:val="es-CL"/>
        </w:rPr>
      </w:pPr>
    </w:p>
    <w:p w14:paraId="51EA85D9" w14:textId="77777777" w:rsidR="00D754A4" w:rsidRPr="00D754A4" w:rsidRDefault="00D754A4" w:rsidP="00D754A4">
      <w:pPr>
        <w:spacing w:after="0"/>
        <w:rPr>
          <w:b/>
          <w:bCs/>
          <w:lang w:val="es-CL"/>
        </w:rPr>
      </w:pPr>
      <w:r w:rsidRPr="00D754A4">
        <w:rPr>
          <w:b/>
          <w:bCs/>
          <w:sz w:val="21"/>
          <w:lang w:val="es-CL"/>
        </w:rPr>
        <w:t>FUNDACION_ARCHIVO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7"/>
        <w:gridCol w:w="681"/>
        <w:gridCol w:w="3216"/>
      </w:tblGrid>
      <w:tr w:rsidR="00D754A4" w:rsidRPr="00D754A4" w14:paraId="3C8B31A6" w14:textId="77777777" w:rsidTr="00D754A4">
        <w:trPr>
          <w:tblHeader/>
          <w:tblCellSpacing w:w="15" w:type="dxa"/>
        </w:trPr>
        <w:tc>
          <w:tcPr>
            <w:tcW w:w="0" w:type="auto"/>
            <w:vAlign w:val="center"/>
            <w:hideMark/>
          </w:tcPr>
          <w:p w14:paraId="2D1DAC9A"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66735075"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70E28167"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165F48E0" w14:textId="77777777" w:rsidTr="00D754A4">
        <w:trPr>
          <w:tblCellSpacing w:w="15" w:type="dxa"/>
        </w:trPr>
        <w:tc>
          <w:tcPr>
            <w:tcW w:w="0" w:type="auto"/>
            <w:vAlign w:val="center"/>
            <w:hideMark/>
          </w:tcPr>
          <w:p w14:paraId="42FC7011" w14:textId="77777777" w:rsidR="00D754A4" w:rsidRPr="00D754A4" w:rsidRDefault="00D754A4" w:rsidP="00D754A4">
            <w:pPr>
              <w:spacing w:after="0"/>
              <w:rPr>
                <w:lang w:val="es-CL"/>
              </w:rPr>
            </w:pPr>
            <w:proofErr w:type="spellStart"/>
            <w:r w:rsidRPr="00D754A4">
              <w:rPr>
                <w:sz w:val="18"/>
                <w:lang w:val="es-CL"/>
              </w:rPr>
              <w:t>id_fundacion_archivo</w:t>
            </w:r>
            <w:proofErr w:type="spellEnd"/>
          </w:p>
        </w:tc>
        <w:tc>
          <w:tcPr>
            <w:tcW w:w="0" w:type="auto"/>
            <w:vAlign w:val="center"/>
            <w:hideMark/>
          </w:tcPr>
          <w:p w14:paraId="69640FF2"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3EC4939A" w14:textId="77777777" w:rsidR="00D754A4" w:rsidRPr="00D754A4" w:rsidRDefault="00D754A4" w:rsidP="00D754A4">
            <w:pPr>
              <w:spacing w:after="0"/>
              <w:rPr>
                <w:lang w:val="es-CL"/>
              </w:rPr>
            </w:pPr>
            <w:r w:rsidRPr="00D754A4">
              <w:rPr>
                <w:sz w:val="18"/>
                <w:lang w:val="es-CL"/>
              </w:rPr>
              <w:t>PK, autogenerado</w:t>
            </w:r>
          </w:p>
        </w:tc>
      </w:tr>
      <w:tr w:rsidR="00D754A4" w:rsidRPr="00D754A4" w14:paraId="76FFA232" w14:textId="77777777" w:rsidTr="00D754A4">
        <w:trPr>
          <w:tblCellSpacing w:w="15" w:type="dxa"/>
        </w:trPr>
        <w:tc>
          <w:tcPr>
            <w:tcW w:w="0" w:type="auto"/>
            <w:vAlign w:val="center"/>
            <w:hideMark/>
          </w:tcPr>
          <w:p w14:paraId="607B6941" w14:textId="77777777" w:rsidR="00D754A4" w:rsidRPr="00D754A4" w:rsidRDefault="00D754A4" w:rsidP="00D754A4">
            <w:pPr>
              <w:spacing w:after="0"/>
              <w:rPr>
                <w:lang w:val="es-CL"/>
              </w:rPr>
            </w:pPr>
            <w:proofErr w:type="spellStart"/>
            <w:r w:rsidRPr="00D754A4">
              <w:rPr>
                <w:sz w:val="18"/>
                <w:lang w:val="es-CL"/>
              </w:rPr>
              <w:t>id_archivo</w:t>
            </w:r>
            <w:proofErr w:type="spellEnd"/>
          </w:p>
        </w:tc>
        <w:tc>
          <w:tcPr>
            <w:tcW w:w="0" w:type="auto"/>
            <w:vAlign w:val="center"/>
            <w:hideMark/>
          </w:tcPr>
          <w:p w14:paraId="7981BF12" w14:textId="77777777" w:rsidR="00D754A4" w:rsidRPr="00D754A4" w:rsidRDefault="00D754A4" w:rsidP="00D754A4">
            <w:pPr>
              <w:spacing w:after="0"/>
              <w:rPr>
                <w:lang w:val="es-CL"/>
              </w:rPr>
            </w:pPr>
            <w:r w:rsidRPr="00D754A4">
              <w:rPr>
                <w:sz w:val="18"/>
                <w:lang w:val="es-CL"/>
              </w:rPr>
              <w:t>BIGINT</w:t>
            </w:r>
          </w:p>
        </w:tc>
        <w:tc>
          <w:tcPr>
            <w:tcW w:w="0" w:type="auto"/>
            <w:vAlign w:val="center"/>
            <w:hideMark/>
          </w:tcPr>
          <w:p w14:paraId="018C1B4A" w14:textId="77777777" w:rsidR="00D754A4" w:rsidRPr="00D754A4" w:rsidRDefault="00D754A4" w:rsidP="00D754A4">
            <w:pPr>
              <w:spacing w:after="0"/>
            </w:pPr>
            <w:r w:rsidRPr="00D754A4">
              <w:rPr>
                <w:sz w:val="18"/>
              </w:rPr>
              <w:t>FK → ARCHIVO, NOT NULL, UNIQUE</w:t>
            </w:r>
          </w:p>
        </w:tc>
      </w:tr>
    </w:tbl>
    <w:p w14:paraId="47FE60D6" w14:textId="77777777" w:rsidR="00D754A4" w:rsidRPr="00D754A4" w:rsidRDefault="00D754A4" w:rsidP="00D754A4">
      <w:pPr>
        <w:spacing w:after="0"/>
        <w:rPr>
          <w:lang w:val="es-CL"/>
        </w:rPr>
      </w:pPr>
      <w:r w:rsidRPr="00D754A4">
        <w:rPr>
          <w:b/>
          <w:bCs/>
          <w:sz w:val="21"/>
          <w:lang w:val="es-CL"/>
        </w:rPr>
        <w:t>Regla de negocio adicional:</w:t>
      </w:r>
      <w:r w:rsidRPr="00D754A4">
        <w:rPr>
          <w:sz w:val="21"/>
          <w:lang w:val="es-CL"/>
        </w:rPr>
        <w:t xml:space="preserve"> todo registro de ARCHIVO debe estar asociado al menos a uno de los contextos documentales definidos.</w:t>
      </w:r>
    </w:p>
    <w:p w14:paraId="04D5BCC0" w14:textId="77777777" w:rsidR="001F148D" w:rsidRDefault="001F148D" w:rsidP="00D754A4">
      <w:pPr>
        <w:spacing w:after="0"/>
        <w:rPr>
          <w:b/>
          <w:bCs/>
          <w:lang w:val="es-CL"/>
        </w:rPr>
      </w:pPr>
    </w:p>
    <w:p w14:paraId="16B6BE69" w14:textId="77777777" w:rsidR="001F148D" w:rsidRDefault="001F148D" w:rsidP="00D754A4">
      <w:pPr>
        <w:spacing w:after="0"/>
        <w:rPr>
          <w:b/>
          <w:bCs/>
          <w:lang w:val="es-CL"/>
        </w:rPr>
      </w:pPr>
    </w:p>
    <w:p w14:paraId="7BB37F82" w14:textId="77777777" w:rsidR="001F148D" w:rsidRDefault="001F148D" w:rsidP="00D754A4">
      <w:pPr>
        <w:spacing w:after="0"/>
        <w:rPr>
          <w:b/>
          <w:bCs/>
          <w:lang w:val="es-CL"/>
        </w:rPr>
      </w:pPr>
    </w:p>
    <w:p w14:paraId="302F955D" w14:textId="77777777" w:rsidR="001F148D" w:rsidRDefault="001F148D" w:rsidP="00D754A4">
      <w:pPr>
        <w:spacing w:after="0"/>
        <w:rPr>
          <w:b/>
          <w:bCs/>
          <w:lang w:val="es-CL"/>
        </w:rPr>
      </w:pPr>
    </w:p>
    <w:p w14:paraId="2C81E36F" w14:textId="77777777" w:rsidR="001F148D" w:rsidRDefault="001F148D" w:rsidP="00D754A4">
      <w:pPr>
        <w:spacing w:after="0"/>
        <w:rPr>
          <w:b/>
          <w:bCs/>
          <w:lang w:val="es-CL"/>
        </w:rPr>
      </w:pPr>
    </w:p>
    <w:p w14:paraId="0DFEDA37" w14:textId="77777777" w:rsidR="00D754A4" w:rsidRPr="00D754A4" w:rsidRDefault="00D754A4" w:rsidP="00D754A4">
      <w:pPr>
        <w:spacing w:after="0"/>
        <w:rPr>
          <w:b/>
          <w:bCs/>
          <w:lang w:val="es-CL"/>
        </w:rPr>
      </w:pPr>
      <w:r w:rsidRPr="00D754A4">
        <w:rPr>
          <w:b/>
          <w:bCs/>
          <w:sz w:val="21"/>
          <w:lang w:val="es-CL"/>
        </w:rPr>
        <w:t>USUARIO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6"/>
        <w:gridCol w:w="1381"/>
        <w:gridCol w:w="3337"/>
      </w:tblGrid>
      <w:tr w:rsidR="00D754A4" w:rsidRPr="00D754A4" w14:paraId="6C56941C" w14:textId="77777777" w:rsidTr="00D754A4">
        <w:trPr>
          <w:tblHeader/>
          <w:tblCellSpacing w:w="15" w:type="dxa"/>
        </w:trPr>
        <w:tc>
          <w:tcPr>
            <w:tcW w:w="0" w:type="auto"/>
            <w:vAlign w:val="center"/>
            <w:hideMark/>
          </w:tcPr>
          <w:p w14:paraId="05062F00" w14:textId="77777777" w:rsidR="00D754A4" w:rsidRPr="00D754A4" w:rsidRDefault="00D754A4" w:rsidP="00D754A4">
            <w:pPr>
              <w:spacing w:after="0"/>
              <w:rPr>
                <w:b/>
                <w:bCs/>
                <w:lang w:val="es-CL"/>
              </w:rPr>
            </w:pPr>
            <w:r w:rsidRPr="00D754A4">
              <w:rPr>
                <w:b/>
                <w:bCs/>
                <w:sz w:val="18"/>
                <w:lang w:val="es-CL"/>
              </w:rPr>
              <w:t>Atributo</w:t>
            </w:r>
          </w:p>
        </w:tc>
        <w:tc>
          <w:tcPr>
            <w:tcW w:w="0" w:type="auto"/>
            <w:vAlign w:val="center"/>
            <w:hideMark/>
          </w:tcPr>
          <w:p w14:paraId="5945BD42" w14:textId="77777777" w:rsidR="00D754A4" w:rsidRPr="00D754A4" w:rsidRDefault="00D754A4" w:rsidP="00D754A4">
            <w:pPr>
              <w:spacing w:after="0"/>
              <w:rPr>
                <w:b/>
                <w:bCs/>
                <w:lang w:val="es-CL"/>
              </w:rPr>
            </w:pPr>
            <w:r w:rsidRPr="00D754A4">
              <w:rPr>
                <w:b/>
                <w:bCs/>
                <w:sz w:val="18"/>
                <w:lang w:val="es-CL"/>
              </w:rPr>
              <w:t>Tipo</w:t>
            </w:r>
          </w:p>
        </w:tc>
        <w:tc>
          <w:tcPr>
            <w:tcW w:w="0" w:type="auto"/>
            <w:vAlign w:val="center"/>
            <w:hideMark/>
          </w:tcPr>
          <w:p w14:paraId="637A77E6" w14:textId="77777777" w:rsidR="00D754A4" w:rsidRPr="00D754A4" w:rsidRDefault="00D754A4" w:rsidP="00D754A4">
            <w:pPr>
              <w:spacing w:after="0"/>
              <w:rPr>
                <w:b/>
                <w:bCs/>
                <w:lang w:val="es-CL"/>
              </w:rPr>
            </w:pPr>
            <w:r w:rsidRPr="00D754A4">
              <w:rPr>
                <w:b/>
                <w:bCs/>
                <w:sz w:val="18"/>
                <w:lang w:val="es-CL"/>
              </w:rPr>
              <w:t>Restricciones</w:t>
            </w:r>
          </w:p>
        </w:tc>
      </w:tr>
      <w:tr w:rsidR="00D754A4" w:rsidRPr="00D754A4" w14:paraId="3596A10E" w14:textId="77777777" w:rsidTr="00D754A4">
        <w:trPr>
          <w:tblCellSpacing w:w="15" w:type="dxa"/>
        </w:trPr>
        <w:tc>
          <w:tcPr>
            <w:tcW w:w="0" w:type="auto"/>
            <w:vAlign w:val="center"/>
            <w:hideMark/>
          </w:tcPr>
          <w:p w14:paraId="507CE30B" w14:textId="77777777" w:rsidR="00D754A4" w:rsidRPr="00D754A4" w:rsidRDefault="00D754A4" w:rsidP="00D754A4">
            <w:pPr>
              <w:spacing w:after="0"/>
              <w:rPr>
                <w:lang w:val="es-CL"/>
              </w:rPr>
            </w:pPr>
            <w:proofErr w:type="spellStart"/>
            <w:r w:rsidRPr="00D754A4">
              <w:rPr>
                <w:sz w:val="18"/>
                <w:lang w:val="es-CL"/>
              </w:rPr>
              <w:t>id_usuario</w:t>
            </w:r>
            <w:proofErr w:type="spellEnd"/>
          </w:p>
        </w:tc>
        <w:tc>
          <w:tcPr>
            <w:tcW w:w="0" w:type="auto"/>
            <w:vAlign w:val="center"/>
            <w:hideMark/>
          </w:tcPr>
          <w:p w14:paraId="621EF3FC" w14:textId="77777777" w:rsidR="00D754A4" w:rsidRPr="00D754A4" w:rsidRDefault="00D754A4" w:rsidP="00D754A4">
            <w:pPr>
              <w:spacing w:after="0"/>
              <w:rPr>
                <w:lang w:val="es-CL"/>
              </w:rPr>
            </w:pPr>
            <w:r w:rsidRPr="00D754A4">
              <w:rPr>
                <w:sz w:val="18"/>
                <w:lang w:val="es-CL"/>
              </w:rPr>
              <w:t>UUID</w:t>
            </w:r>
          </w:p>
        </w:tc>
        <w:tc>
          <w:tcPr>
            <w:tcW w:w="0" w:type="auto"/>
            <w:vAlign w:val="center"/>
            <w:hideMark/>
          </w:tcPr>
          <w:p w14:paraId="58830654" w14:textId="77777777" w:rsidR="00D754A4" w:rsidRPr="00D754A4" w:rsidRDefault="00D754A4" w:rsidP="00D754A4">
            <w:pPr>
              <w:spacing w:after="0"/>
            </w:pPr>
            <w:r w:rsidRPr="00D754A4">
              <w:rPr>
                <w:sz w:val="18"/>
              </w:rPr>
              <w:t>PK, FK → auth.users.id</w:t>
            </w:r>
          </w:p>
        </w:tc>
      </w:tr>
      <w:tr w:rsidR="00D754A4" w:rsidRPr="00D754A4" w14:paraId="69835D25" w14:textId="77777777" w:rsidTr="00D754A4">
        <w:trPr>
          <w:tblCellSpacing w:w="15" w:type="dxa"/>
        </w:trPr>
        <w:tc>
          <w:tcPr>
            <w:tcW w:w="0" w:type="auto"/>
            <w:vAlign w:val="center"/>
            <w:hideMark/>
          </w:tcPr>
          <w:p w14:paraId="6EAD5612" w14:textId="77777777" w:rsidR="00D754A4" w:rsidRPr="00D754A4" w:rsidRDefault="00D754A4" w:rsidP="00D754A4">
            <w:pPr>
              <w:spacing w:after="0"/>
              <w:rPr>
                <w:lang w:val="es-CL"/>
              </w:rPr>
            </w:pPr>
            <w:r w:rsidRPr="00D754A4">
              <w:rPr>
                <w:sz w:val="18"/>
                <w:lang w:val="es-CL"/>
              </w:rPr>
              <w:t>nombre</w:t>
            </w:r>
          </w:p>
        </w:tc>
        <w:tc>
          <w:tcPr>
            <w:tcW w:w="0" w:type="auto"/>
            <w:vAlign w:val="center"/>
            <w:hideMark/>
          </w:tcPr>
          <w:p w14:paraId="0ACBF564" w14:textId="77777777" w:rsidR="00D754A4" w:rsidRPr="00D754A4" w:rsidRDefault="00D754A4" w:rsidP="00D754A4">
            <w:pPr>
              <w:spacing w:after="0"/>
              <w:rPr>
                <w:lang w:val="es-CL"/>
              </w:rPr>
            </w:pPr>
            <w:proofErr w:type="gramStart"/>
            <w:r w:rsidRPr="00D754A4">
              <w:rPr>
                <w:sz w:val="18"/>
                <w:lang w:val="es-CL"/>
              </w:rPr>
              <w:t>VARCHAR(</w:t>
            </w:r>
            <w:proofErr w:type="gramEnd"/>
            <w:r w:rsidRPr="00D754A4">
              <w:rPr>
                <w:sz w:val="18"/>
                <w:lang w:val="es-CL"/>
              </w:rPr>
              <w:t>150)</w:t>
            </w:r>
          </w:p>
        </w:tc>
        <w:tc>
          <w:tcPr>
            <w:tcW w:w="0" w:type="auto"/>
            <w:vAlign w:val="center"/>
            <w:hideMark/>
          </w:tcPr>
          <w:p w14:paraId="4D91B2C0" w14:textId="77777777" w:rsidR="00D754A4" w:rsidRPr="00D754A4" w:rsidRDefault="00D754A4" w:rsidP="00D754A4">
            <w:pPr>
              <w:spacing w:after="0"/>
              <w:rPr>
                <w:lang w:val="es-CL"/>
              </w:rPr>
            </w:pPr>
            <w:r w:rsidRPr="00D754A4">
              <w:rPr>
                <w:sz w:val="18"/>
                <w:lang w:val="es-CL"/>
              </w:rPr>
              <w:t>NOT NULL</w:t>
            </w:r>
          </w:p>
        </w:tc>
      </w:tr>
      <w:tr w:rsidR="00D754A4" w:rsidRPr="00D754A4" w14:paraId="7F807705" w14:textId="77777777" w:rsidTr="00D754A4">
        <w:trPr>
          <w:tblCellSpacing w:w="15" w:type="dxa"/>
        </w:trPr>
        <w:tc>
          <w:tcPr>
            <w:tcW w:w="0" w:type="auto"/>
            <w:vAlign w:val="center"/>
            <w:hideMark/>
          </w:tcPr>
          <w:p w14:paraId="6F9935C5" w14:textId="77777777" w:rsidR="00D754A4" w:rsidRPr="00D754A4" w:rsidRDefault="00D754A4" w:rsidP="00D754A4">
            <w:pPr>
              <w:spacing w:after="0"/>
              <w:rPr>
                <w:lang w:val="es-CL"/>
              </w:rPr>
            </w:pPr>
            <w:r w:rsidRPr="00D754A4">
              <w:rPr>
                <w:sz w:val="18"/>
                <w:lang w:val="es-CL"/>
              </w:rPr>
              <w:t>activo</w:t>
            </w:r>
          </w:p>
        </w:tc>
        <w:tc>
          <w:tcPr>
            <w:tcW w:w="0" w:type="auto"/>
            <w:vAlign w:val="center"/>
            <w:hideMark/>
          </w:tcPr>
          <w:p w14:paraId="63B0C4E5" w14:textId="77777777" w:rsidR="00D754A4" w:rsidRPr="00D754A4" w:rsidRDefault="00D754A4" w:rsidP="00D754A4">
            <w:pPr>
              <w:spacing w:after="0"/>
              <w:rPr>
                <w:lang w:val="es-CL"/>
              </w:rPr>
            </w:pPr>
            <w:r w:rsidRPr="00D754A4">
              <w:rPr>
                <w:sz w:val="18"/>
                <w:lang w:val="es-CL"/>
              </w:rPr>
              <w:t>BOOLEAN</w:t>
            </w:r>
          </w:p>
        </w:tc>
        <w:tc>
          <w:tcPr>
            <w:tcW w:w="0" w:type="auto"/>
            <w:vAlign w:val="center"/>
            <w:hideMark/>
          </w:tcPr>
          <w:p w14:paraId="0F7E68A0" w14:textId="77777777" w:rsidR="00D754A4" w:rsidRPr="00D754A4" w:rsidRDefault="00D754A4" w:rsidP="00D754A4">
            <w:pPr>
              <w:spacing w:after="0"/>
              <w:rPr>
                <w:lang w:val="es-CL"/>
              </w:rPr>
            </w:pPr>
            <w:r w:rsidRPr="00D754A4">
              <w:rPr>
                <w:sz w:val="18"/>
                <w:lang w:val="es-CL"/>
              </w:rPr>
              <w:t>NOT NULL, DEFAULT TRUE</w:t>
            </w:r>
          </w:p>
        </w:tc>
      </w:tr>
      <w:tr w:rsidR="00D754A4" w:rsidRPr="00D754A4" w14:paraId="43FE8D32" w14:textId="77777777" w:rsidTr="00D754A4">
        <w:trPr>
          <w:tblCellSpacing w:w="15" w:type="dxa"/>
        </w:trPr>
        <w:tc>
          <w:tcPr>
            <w:tcW w:w="0" w:type="auto"/>
            <w:vAlign w:val="center"/>
            <w:hideMark/>
          </w:tcPr>
          <w:p w14:paraId="7E630428" w14:textId="77777777" w:rsidR="00D754A4" w:rsidRPr="00D754A4" w:rsidRDefault="00D754A4" w:rsidP="00D754A4">
            <w:pPr>
              <w:spacing w:after="0"/>
              <w:rPr>
                <w:lang w:val="es-CL"/>
              </w:rPr>
            </w:pPr>
            <w:proofErr w:type="spellStart"/>
            <w:r w:rsidRPr="00D754A4">
              <w:rPr>
                <w:sz w:val="18"/>
                <w:lang w:val="es-CL"/>
              </w:rPr>
              <w:t>fecha_registro</w:t>
            </w:r>
            <w:proofErr w:type="spellEnd"/>
          </w:p>
        </w:tc>
        <w:tc>
          <w:tcPr>
            <w:tcW w:w="0" w:type="auto"/>
            <w:vAlign w:val="center"/>
            <w:hideMark/>
          </w:tcPr>
          <w:p w14:paraId="37A370C9" w14:textId="77777777" w:rsidR="00D754A4" w:rsidRPr="00D754A4" w:rsidRDefault="00D754A4" w:rsidP="00D754A4">
            <w:pPr>
              <w:spacing w:after="0"/>
              <w:rPr>
                <w:lang w:val="es-CL"/>
              </w:rPr>
            </w:pPr>
            <w:r w:rsidRPr="00D754A4">
              <w:rPr>
                <w:sz w:val="18"/>
                <w:lang w:val="es-CL"/>
              </w:rPr>
              <w:t>TIMESTAMPTZ</w:t>
            </w:r>
          </w:p>
        </w:tc>
        <w:tc>
          <w:tcPr>
            <w:tcW w:w="0" w:type="auto"/>
            <w:vAlign w:val="center"/>
            <w:hideMark/>
          </w:tcPr>
          <w:p w14:paraId="142AAB69" w14:textId="77777777" w:rsidR="00D754A4" w:rsidRPr="00D754A4" w:rsidRDefault="00D754A4" w:rsidP="00D754A4">
            <w:pPr>
              <w:spacing w:after="0"/>
              <w:rPr>
                <w:lang w:val="es-CL"/>
              </w:rPr>
            </w:pPr>
            <w:r w:rsidRPr="00D754A4">
              <w:rPr>
                <w:sz w:val="18"/>
                <w:lang w:val="es-CL"/>
              </w:rPr>
              <w:t>NOT NULL, DEFAULT fecha/hora actual</w:t>
            </w:r>
          </w:p>
        </w:tc>
      </w:tr>
    </w:tbl>
    <w:p w14:paraId="177B9DE5" w14:textId="77777777" w:rsidR="00E819B0" w:rsidRPr="00E819B0" w:rsidRDefault="00E819B0" w:rsidP="00D754A4">
      <w:pPr>
        <w:rPr>
          <w:lang w:val="es-CL"/>
        </w:rPr>
      </w:pPr>
    </w:p>
    <w:p w14:paraId="7C650ECA" w14:textId="77777777" w:rsidR="004035A8" w:rsidRPr="005069E9" w:rsidRDefault="00000000">
      <w:pPr>
        <w:pStyle w:val="Ttulo1"/>
        <w:rPr>
          <w:lang w:val="es-CL"/>
        </w:rPr>
      </w:pPr>
      <w:r w:rsidRPr="005069E9">
        <w:rPr>
          <w:sz w:val="21"/>
          <w:lang w:val="es-CL"/>
        </w:rPr>
        <w:t>26. Estado técnico consolidado de la implementación</w:t>
      </w:r>
    </w:p>
    <w:p w14:paraId="4BF548DA" w14:textId="77777777" w:rsidR="004035A8" w:rsidRPr="005069E9" w:rsidRDefault="00000000">
      <w:pPr>
        <w:rPr>
          <w:lang w:val="es-CL"/>
        </w:rPr>
      </w:pPr>
      <w:r w:rsidRPr="005069E9">
        <w:rPr>
          <w:sz w:val="21"/>
          <w:lang w:val="es-CL"/>
        </w:rPr>
        <w:t xml:space="preserve">Al 22 de septiembre de 2026, el </w:t>
      </w:r>
      <w:proofErr w:type="spellStart"/>
      <w:r w:rsidRPr="005069E9">
        <w:rPr>
          <w:sz w:val="21"/>
          <w:lang w:val="es-CL"/>
        </w:rPr>
        <w:t>backend</w:t>
      </w:r>
      <w:proofErr w:type="spellEnd"/>
      <w:r w:rsidRPr="005069E9">
        <w:rPr>
          <w:sz w:val="21"/>
          <w:lang w:val="es-CL"/>
        </w:rPr>
        <w:t xml:space="preserve"> del MVP se considera implementado, probado y limpio para iniciar su integración con el </w:t>
      </w:r>
      <w:proofErr w:type="spellStart"/>
      <w:r w:rsidRPr="005069E9">
        <w:rPr>
          <w:sz w:val="21"/>
          <w:lang w:val="es-CL"/>
        </w:rPr>
        <w:t>frontend</w:t>
      </w:r>
      <w:proofErr w:type="spellEnd"/>
      <w:r w:rsidRPr="005069E9">
        <w:rPr>
          <w:sz w:val="21"/>
          <w:lang w:val="es-CL"/>
        </w:rPr>
        <w:t>. El diseño conceptual, modelo relacional y diseño físico fueron transformados en una implementación PostgreSQL/</w:t>
      </w:r>
      <w:proofErr w:type="spellStart"/>
      <w:r w:rsidRPr="005069E9">
        <w:rPr>
          <w:sz w:val="21"/>
          <w:lang w:val="es-CL"/>
        </w:rPr>
        <w:t>Supabase</w:t>
      </w:r>
      <w:proofErr w:type="spellEnd"/>
      <w:r w:rsidRPr="005069E9">
        <w:rPr>
          <w:sz w:val="21"/>
          <w:lang w:val="es-CL"/>
        </w:rPr>
        <w:t xml:space="preserve"> con restricciones de integridad, seguridad, reglas de negocio transaccionales e integración documental.</w:t>
      </w:r>
    </w:p>
    <w:p w14:paraId="1BF8BB93" w14:textId="77777777" w:rsidR="004035A8" w:rsidRDefault="00000000">
      <w:pPr>
        <w:pStyle w:val="Ttulo2"/>
      </w:pPr>
      <w:r>
        <w:rPr>
          <w:sz w:val="21"/>
        </w:rPr>
        <w:t xml:space="preserve">26.1 Base de </w:t>
      </w:r>
      <w:proofErr w:type="spellStart"/>
      <w:r>
        <w:rPr>
          <w:sz w:val="21"/>
        </w:rPr>
        <w:t>datos</w:t>
      </w:r>
      <w:proofErr w:type="spellEnd"/>
      <w:r>
        <w:rPr>
          <w:sz w:val="21"/>
        </w:rPr>
        <w:t xml:space="preserve"> PostgreSQL/</w:t>
      </w:r>
      <w:proofErr w:type="spellStart"/>
      <w:r>
        <w:rPr>
          <w:sz w:val="21"/>
        </w:rPr>
        <w:t>Supabase</w:t>
      </w:r>
      <w:proofErr w:type="spellEnd"/>
    </w:p>
    <w:p w14:paraId="3040AADA" w14:textId="77777777" w:rsidR="004035A8" w:rsidRPr="005069E9" w:rsidRDefault="00000000">
      <w:pPr>
        <w:pStyle w:val="Listaconvietas"/>
        <w:rPr>
          <w:lang w:val="es-CL"/>
        </w:rPr>
      </w:pPr>
      <w:r w:rsidRPr="005069E9">
        <w:rPr>
          <w:sz w:val="21"/>
          <w:lang w:val="es-CL"/>
        </w:rPr>
        <w:t xml:space="preserve">Las claves primarias de dominio utilizan BIGINT GENERATED BY DEFAULT AS IDENTITY; USUARIO utiliza UUID vinculado con </w:t>
      </w:r>
      <w:proofErr w:type="spellStart"/>
      <w:r w:rsidRPr="005069E9">
        <w:rPr>
          <w:sz w:val="21"/>
          <w:lang w:val="es-CL"/>
        </w:rPr>
        <w:t>Supabase</w:t>
      </w:r>
      <w:proofErr w:type="spellEnd"/>
      <w:r w:rsidRPr="005069E9">
        <w:rPr>
          <w:sz w:val="21"/>
          <w:lang w:val="es-CL"/>
        </w:rPr>
        <w:t xml:space="preserve"> Auth.</w:t>
      </w:r>
    </w:p>
    <w:p w14:paraId="3BE74CBB" w14:textId="77777777" w:rsidR="004035A8" w:rsidRPr="005069E9" w:rsidRDefault="00000000">
      <w:pPr>
        <w:pStyle w:val="Listaconvietas"/>
        <w:rPr>
          <w:lang w:val="es-CL"/>
        </w:rPr>
      </w:pPr>
      <w:r w:rsidRPr="005069E9">
        <w:rPr>
          <w:sz w:val="21"/>
          <w:lang w:val="es-CL"/>
        </w:rPr>
        <w:t>Las fechas de negocio utilizan DATE y los eventos del sistema utilizan TIMESTAMPTZ.</w:t>
      </w:r>
    </w:p>
    <w:p w14:paraId="33776C1D" w14:textId="77777777" w:rsidR="004035A8" w:rsidRPr="005069E9" w:rsidRDefault="00000000">
      <w:pPr>
        <w:pStyle w:val="Listaconvietas"/>
        <w:rPr>
          <w:lang w:val="es-CL"/>
        </w:rPr>
      </w:pPr>
      <w:r w:rsidRPr="005069E9">
        <w:rPr>
          <w:sz w:val="21"/>
          <w:lang w:val="es-CL"/>
        </w:rPr>
        <w:t>Las relaciones históricas y de dominio priorizan ON DELETE RESTRICT; las tablas puramente asociativas de archivos pueden utilizar ON DELETE CASCADE.</w:t>
      </w:r>
    </w:p>
    <w:p w14:paraId="077B67A2" w14:textId="77777777" w:rsidR="004035A8" w:rsidRPr="005069E9" w:rsidRDefault="00000000">
      <w:pPr>
        <w:pStyle w:val="Listaconvietas"/>
        <w:rPr>
          <w:lang w:val="es-CL"/>
        </w:rPr>
      </w:pPr>
      <w:r w:rsidRPr="005069E9">
        <w:rPr>
          <w:sz w:val="21"/>
          <w:lang w:val="es-CL"/>
        </w:rPr>
        <w:t>Se implementaron restricciones PK, FK, UNIQUE y CHECK, además de índices para claves foráneas consultadas frecuentemente.</w:t>
      </w:r>
    </w:p>
    <w:p w14:paraId="24437630" w14:textId="77777777" w:rsidR="004035A8" w:rsidRPr="005069E9" w:rsidRDefault="00000000">
      <w:pPr>
        <w:rPr>
          <w:lang w:val="es-CL"/>
        </w:rPr>
      </w:pPr>
      <w:r>
        <w:t></w:t>
      </w:r>
      <w:r w:rsidRPr="005069E9">
        <w:rPr>
          <w:lang w:val="es-CL"/>
        </w:rPr>
        <w:t xml:space="preserve"> </w:t>
      </w:r>
      <w:proofErr w:type="spellStart"/>
      <w:r w:rsidRPr="005069E9">
        <w:rPr>
          <w:lang w:val="es-CL"/>
        </w:rPr>
        <w:t>Backend</w:t>
      </w:r>
      <w:proofErr w:type="spellEnd"/>
      <w:r w:rsidRPr="005069E9">
        <w:rPr>
          <w:lang w:val="es-CL"/>
        </w:rPr>
        <w:t xml:space="preserve"> v1.1: ANIMAL y ANIMAL_ESTERILIZACION incorporan microchip </w:t>
      </w:r>
      <w:proofErr w:type="gramStart"/>
      <w:r w:rsidRPr="005069E9">
        <w:rPr>
          <w:lang w:val="es-CL"/>
        </w:rPr>
        <w:t>VARCHAR(</w:t>
      </w:r>
      <w:proofErr w:type="gramEnd"/>
      <w:r w:rsidRPr="005069E9">
        <w:rPr>
          <w:lang w:val="es-CL"/>
        </w:rPr>
        <w:t xml:space="preserve">15) y </w:t>
      </w:r>
      <w:proofErr w:type="spellStart"/>
      <w:r w:rsidRPr="005069E9">
        <w:rPr>
          <w:lang w:val="es-CL"/>
        </w:rPr>
        <w:t>estado_registro_nacional</w:t>
      </w:r>
      <w:proofErr w:type="spellEnd"/>
      <w:r w:rsidRPr="005069E9">
        <w:rPr>
          <w:lang w:val="es-CL"/>
        </w:rPr>
        <w:t>. El microchip se valida con 15 dígitos; en ANIMAL es único y en ANIMAL_ESTERILIZACION es único dentro de cada proyecto. La situación registral admite Inscrito, No inscrito o No verificado.</w:t>
      </w:r>
    </w:p>
    <w:p w14:paraId="4B19DC17" w14:textId="77777777" w:rsidR="004035A8" w:rsidRPr="005069E9" w:rsidRDefault="00000000">
      <w:pPr>
        <w:pStyle w:val="Listaconvietas"/>
        <w:rPr>
          <w:lang w:val="es-CL"/>
        </w:rPr>
      </w:pPr>
      <w:r w:rsidRPr="005069E9">
        <w:rPr>
          <w:sz w:val="21"/>
          <w:lang w:val="es-CL"/>
        </w:rPr>
        <w:t>Se implementaron índices únicos parciales para garantizar como máximo un historial de estado abierto, una permanencia temporal activa y una adopción abierta por animal.</w:t>
      </w:r>
    </w:p>
    <w:p w14:paraId="3A1D313A" w14:textId="77777777" w:rsidR="004035A8" w:rsidRPr="005069E9" w:rsidRDefault="00000000">
      <w:pPr>
        <w:pStyle w:val="Listaconvietas"/>
        <w:rPr>
          <w:lang w:val="es-CL"/>
        </w:rPr>
      </w:pPr>
      <w:r w:rsidRPr="005069E9">
        <w:rPr>
          <w:sz w:val="21"/>
          <w:lang w:val="es-CL"/>
        </w:rPr>
        <w:lastRenderedPageBreak/>
        <w:t>La información histórica no se elimina al finalizar rescates, adopciones, hogares temporales o proyectos.</w:t>
      </w:r>
    </w:p>
    <w:p w14:paraId="0CF653DE" w14:textId="77777777" w:rsidR="004035A8" w:rsidRDefault="00000000">
      <w:pPr>
        <w:pStyle w:val="Ttulo2"/>
      </w:pPr>
      <w:r>
        <w:rPr>
          <w:sz w:val="21"/>
        </w:rPr>
        <w:t xml:space="preserve">26.2 </w:t>
      </w:r>
      <w:proofErr w:type="spellStart"/>
      <w:r>
        <w:rPr>
          <w:sz w:val="21"/>
        </w:rPr>
        <w:t>Catálogos</w:t>
      </w:r>
      <w:proofErr w:type="spellEnd"/>
      <w:r>
        <w:rPr>
          <w:sz w:val="21"/>
        </w:rPr>
        <w:t xml:space="preserve"> </w:t>
      </w:r>
      <w:proofErr w:type="spellStart"/>
      <w:r>
        <w:rPr>
          <w:sz w:val="21"/>
        </w:rPr>
        <w:t>definitivos</w:t>
      </w:r>
      <w:proofErr w:type="spellEnd"/>
    </w:p>
    <w:tbl>
      <w:tblPr>
        <w:tblStyle w:val="Tablaconcuadrcula"/>
        <w:tblW w:w="0" w:type="auto"/>
        <w:jc w:val="center"/>
        <w:tblLook w:val="04A0" w:firstRow="1" w:lastRow="0" w:firstColumn="1" w:lastColumn="0" w:noHBand="0" w:noVBand="1"/>
      </w:tblPr>
      <w:tblGrid>
        <w:gridCol w:w="4816"/>
        <w:gridCol w:w="4816"/>
      </w:tblGrid>
      <w:tr w:rsidR="004035A8" w14:paraId="3A9D1034" w14:textId="77777777">
        <w:trPr>
          <w:jc w:val="center"/>
        </w:trPr>
        <w:tc>
          <w:tcPr>
            <w:tcW w:w="4816" w:type="dxa"/>
            <w:vAlign w:val="center"/>
          </w:tcPr>
          <w:p w14:paraId="60FC1E4C" w14:textId="77777777" w:rsidR="004035A8" w:rsidRDefault="00000000">
            <w:proofErr w:type="spellStart"/>
            <w:r>
              <w:rPr>
                <w:sz w:val="18"/>
              </w:rPr>
              <w:t>Catálogo</w:t>
            </w:r>
            <w:proofErr w:type="spellEnd"/>
          </w:p>
        </w:tc>
        <w:tc>
          <w:tcPr>
            <w:tcW w:w="4816" w:type="dxa"/>
            <w:vAlign w:val="center"/>
          </w:tcPr>
          <w:p w14:paraId="432341B8" w14:textId="77777777" w:rsidR="004035A8" w:rsidRDefault="00000000">
            <w:r>
              <w:rPr>
                <w:sz w:val="18"/>
              </w:rPr>
              <w:t xml:space="preserve">Valores </w:t>
            </w:r>
            <w:proofErr w:type="spellStart"/>
            <w:r>
              <w:rPr>
                <w:sz w:val="18"/>
              </w:rPr>
              <w:t>iniciales</w:t>
            </w:r>
            <w:proofErr w:type="spellEnd"/>
          </w:p>
        </w:tc>
      </w:tr>
      <w:tr w:rsidR="004035A8" w:rsidRPr="005069E9" w14:paraId="78FB65A8" w14:textId="77777777">
        <w:trPr>
          <w:jc w:val="center"/>
        </w:trPr>
        <w:tc>
          <w:tcPr>
            <w:tcW w:w="4816" w:type="dxa"/>
            <w:vAlign w:val="center"/>
          </w:tcPr>
          <w:p w14:paraId="368364FF" w14:textId="77777777" w:rsidR="004035A8" w:rsidRDefault="00000000">
            <w:r>
              <w:rPr>
                <w:sz w:val="18"/>
              </w:rPr>
              <w:t>ESTADO</w:t>
            </w:r>
          </w:p>
        </w:tc>
        <w:tc>
          <w:tcPr>
            <w:tcW w:w="4816" w:type="dxa"/>
            <w:vAlign w:val="center"/>
          </w:tcPr>
          <w:p w14:paraId="69C656C3" w14:textId="77777777" w:rsidR="004035A8" w:rsidRPr="005069E9" w:rsidRDefault="00000000">
            <w:pPr>
              <w:rPr>
                <w:lang w:val="es-CL"/>
              </w:rPr>
            </w:pPr>
            <w:r w:rsidRPr="005069E9">
              <w:rPr>
                <w:sz w:val="18"/>
                <w:lang w:val="es-CL"/>
              </w:rPr>
              <w:t>Rescatado; En tratamiento; En hogar temporal; Disponible para adopción; Adoptado</w:t>
            </w:r>
          </w:p>
        </w:tc>
      </w:tr>
      <w:tr w:rsidR="004035A8" w14:paraId="4D053784" w14:textId="77777777">
        <w:trPr>
          <w:jc w:val="center"/>
        </w:trPr>
        <w:tc>
          <w:tcPr>
            <w:tcW w:w="4816" w:type="dxa"/>
            <w:vAlign w:val="center"/>
          </w:tcPr>
          <w:p w14:paraId="5F77D0AC" w14:textId="77777777" w:rsidR="004035A8" w:rsidRDefault="00000000">
            <w:r>
              <w:rPr>
                <w:sz w:val="18"/>
              </w:rPr>
              <w:t>ESPECIE</w:t>
            </w:r>
          </w:p>
        </w:tc>
        <w:tc>
          <w:tcPr>
            <w:tcW w:w="4816" w:type="dxa"/>
            <w:vAlign w:val="center"/>
          </w:tcPr>
          <w:p w14:paraId="128D2D08" w14:textId="77777777" w:rsidR="004035A8" w:rsidRDefault="00000000">
            <w:r>
              <w:rPr>
                <w:sz w:val="18"/>
              </w:rPr>
              <w:t>Canino; Felino</w:t>
            </w:r>
          </w:p>
        </w:tc>
      </w:tr>
      <w:tr w:rsidR="004035A8" w:rsidRPr="005069E9" w14:paraId="6C452339" w14:textId="77777777">
        <w:trPr>
          <w:jc w:val="center"/>
        </w:trPr>
        <w:tc>
          <w:tcPr>
            <w:tcW w:w="4816" w:type="dxa"/>
            <w:vAlign w:val="center"/>
          </w:tcPr>
          <w:p w14:paraId="5C2F91DA" w14:textId="77777777" w:rsidR="004035A8" w:rsidRDefault="00000000">
            <w:r>
              <w:rPr>
                <w:sz w:val="18"/>
              </w:rPr>
              <w:t>RANGO_ETARIO</w:t>
            </w:r>
          </w:p>
        </w:tc>
        <w:tc>
          <w:tcPr>
            <w:tcW w:w="4816" w:type="dxa"/>
            <w:vAlign w:val="center"/>
          </w:tcPr>
          <w:p w14:paraId="27FB3C4D" w14:textId="77777777" w:rsidR="004035A8" w:rsidRPr="005069E9" w:rsidRDefault="00000000">
            <w:pPr>
              <w:rPr>
                <w:lang w:val="es-CL"/>
              </w:rPr>
            </w:pPr>
            <w:r w:rsidRPr="005069E9">
              <w:rPr>
                <w:sz w:val="18"/>
                <w:lang w:val="es-CL"/>
              </w:rPr>
              <w:t>Cachorro (0–12 meses); Joven (13–24); Adulto (25–96); Senior (97 meses o más)</w:t>
            </w:r>
          </w:p>
        </w:tc>
      </w:tr>
      <w:tr w:rsidR="004035A8" w:rsidRPr="005069E9" w14:paraId="7F42C856" w14:textId="77777777">
        <w:trPr>
          <w:jc w:val="center"/>
        </w:trPr>
        <w:tc>
          <w:tcPr>
            <w:tcW w:w="4816" w:type="dxa"/>
            <w:vAlign w:val="center"/>
          </w:tcPr>
          <w:p w14:paraId="336525F6" w14:textId="77777777" w:rsidR="004035A8" w:rsidRDefault="00000000">
            <w:r>
              <w:rPr>
                <w:sz w:val="18"/>
              </w:rPr>
              <w:t>TIPO_ATENCION_SANITARIA</w:t>
            </w:r>
          </w:p>
        </w:tc>
        <w:tc>
          <w:tcPr>
            <w:tcW w:w="4816" w:type="dxa"/>
            <w:vAlign w:val="center"/>
          </w:tcPr>
          <w:p w14:paraId="4A6E29B4" w14:textId="77777777" w:rsidR="004035A8" w:rsidRPr="005069E9" w:rsidRDefault="00000000">
            <w:pPr>
              <w:rPr>
                <w:lang w:val="es-CL"/>
              </w:rPr>
            </w:pPr>
            <w:r w:rsidRPr="005069E9">
              <w:rPr>
                <w:sz w:val="18"/>
                <w:lang w:val="es-CL"/>
              </w:rPr>
              <w:t>Consulta veterinaria; Vacunación; Desparasitación; Esterilización; Cirugía; Control; Examen; Tratamiento</w:t>
            </w:r>
          </w:p>
        </w:tc>
      </w:tr>
      <w:tr w:rsidR="004035A8" w14:paraId="54242838" w14:textId="77777777">
        <w:trPr>
          <w:jc w:val="center"/>
        </w:trPr>
        <w:tc>
          <w:tcPr>
            <w:tcW w:w="4816" w:type="dxa"/>
            <w:vAlign w:val="center"/>
          </w:tcPr>
          <w:p w14:paraId="400C854D" w14:textId="77777777" w:rsidR="004035A8" w:rsidRDefault="00000000">
            <w:r>
              <w:rPr>
                <w:sz w:val="18"/>
              </w:rPr>
              <w:t>ESTADO_ADOPCION</w:t>
            </w:r>
          </w:p>
        </w:tc>
        <w:tc>
          <w:tcPr>
            <w:tcW w:w="4816" w:type="dxa"/>
            <w:vAlign w:val="center"/>
          </w:tcPr>
          <w:p w14:paraId="3B62B0C4" w14:textId="77777777" w:rsidR="004035A8" w:rsidRDefault="00000000">
            <w:r>
              <w:rPr>
                <w:sz w:val="18"/>
              </w:rPr>
              <w:t xml:space="preserve">Activa; </w:t>
            </w:r>
            <w:proofErr w:type="spellStart"/>
            <w:r>
              <w:rPr>
                <w:sz w:val="18"/>
              </w:rPr>
              <w:t>Finalizada</w:t>
            </w:r>
            <w:proofErr w:type="spellEnd"/>
            <w:r>
              <w:rPr>
                <w:sz w:val="18"/>
              </w:rPr>
              <w:t xml:space="preserve">; </w:t>
            </w:r>
            <w:proofErr w:type="spellStart"/>
            <w:r>
              <w:rPr>
                <w:sz w:val="18"/>
              </w:rPr>
              <w:t>Devuelto</w:t>
            </w:r>
            <w:proofErr w:type="spellEnd"/>
          </w:p>
        </w:tc>
      </w:tr>
      <w:tr w:rsidR="004035A8" w:rsidRPr="005069E9" w14:paraId="6EBC2E95" w14:textId="77777777">
        <w:trPr>
          <w:jc w:val="center"/>
        </w:trPr>
        <w:tc>
          <w:tcPr>
            <w:tcW w:w="4816" w:type="dxa"/>
            <w:vAlign w:val="center"/>
          </w:tcPr>
          <w:p w14:paraId="0A27BE18" w14:textId="77777777" w:rsidR="004035A8" w:rsidRDefault="00000000">
            <w:r>
              <w:rPr>
                <w:sz w:val="18"/>
              </w:rPr>
              <w:t>CATEGORIA_GASTO</w:t>
            </w:r>
          </w:p>
        </w:tc>
        <w:tc>
          <w:tcPr>
            <w:tcW w:w="4816" w:type="dxa"/>
            <w:vAlign w:val="center"/>
          </w:tcPr>
          <w:p w14:paraId="31B458B7" w14:textId="77777777" w:rsidR="004035A8" w:rsidRPr="005069E9" w:rsidRDefault="00000000">
            <w:pPr>
              <w:rPr>
                <w:lang w:val="es-CL"/>
              </w:rPr>
            </w:pPr>
            <w:r w:rsidRPr="005069E9">
              <w:rPr>
                <w:sz w:val="18"/>
                <w:lang w:val="es-CL"/>
              </w:rPr>
              <w:t>Veterinario; Medicamentos; Alimentación; Insumos; Transporte; Otros</w:t>
            </w:r>
          </w:p>
        </w:tc>
      </w:tr>
      <w:tr w:rsidR="004035A8" w:rsidRPr="005069E9" w14:paraId="1186B8A0" w14:textId="77777777">
        <w:trPr>
          <w:jc w:val="center"/>
        </w:trPr>
        <w:tc>
          <w:tcPr>
            <w:tcW w:w="4816" w:type="dxa"/>
            <w:vAlign w:val="center"/>
          </w:tcPr>
          <w:p w14:paraId="4453FC9F" w14:textId="77777777" w:rsidR="004035A8" w:rsidRDefault="00000000">
            <w:r>
              <w:rPr>
                <w:sz w:val="18"/>
              </w:rPr>
              <w:t>ESTADO_PROYECTO</w:t>
            </w:r>
          </w:p>
        </w:tc>
        <w:tc>
          <w:tcPr>
            <w:tcW w:w="4816" w:type="dxa"/>
            <w:vAlign w:val="center"/>
          </w:tcPr>
          <w:p w14:paraId="650F2837" w14:textId="77777777" w:rsidR="004035A8" w:rsidRPr="005069E9" w:rsidRDefault="00000000">
            <w:pPr>
              <w:rPr>
                <w:lang w:val="es-CL"/>
              </w:rPr>
            </w:pPr>
            <w:r w:rsidRPr="005069E9">
              <w:rPr>
                <w:sz w:val="18"/>
                <w:lang w:val="es-CL"/>
              </w:rPr>
              <w:t>Postulado; Aprobado; En ejecución; Finalizado; Cancelado</w:t>
            </w:r>
          </w:p>
        </w:tc>
      </w:tr>
      <w:tr w:rsidR="004035A8" w:rsidRPr="005069E9" w14:paraId="306C1DD2" w14:textId="77777777">
        <w:trPr>
          <w:jc w:val="center"/>
        </w:trPr>
        <w:tc>
          <w:tcPr>
            <w:tcW w:w="4816" w:type="dxa"/>
            <w:vAlign w:val="center"/>
          </w:tcPr>
          <w:p w14:paraId="78658227" w14:textId="77777777" w:rsidR="004035A8" w:rsidRDefault="00000000">
            <w:r>
              <w:rPr>
                <w:sz w:val="18"/>
              </w:rPr>
              <w:t>CATEGORIA_ARCHIVO</w:t>
            </w:r>
          </w:p>
        </w:tc>
        <w:tc>
          <w:tcPr>
            <w:tcW w:w="4816" w:type="dxa"/>
            <w:vAlign w:val="center"/>
          </w:tcPr>
          <w:p w14:paraId="693EFC90" w14:textId="77777777" w:rsidR="004035A8" w:rsidRPr="005069E9" w:rsidRDefault="00000000">
            <w:pPr>
              <w:rPr>
                <w:lang w:val="es-CL"/>
              </w:rPr>
            </w:pPr>
            <w:r w:rsidRPr="005069E9">
              <w:rPr>
                <w:sz w:val="18"/>
                <w:lang w:val="es-CL"/>
              </w:rPr>
              <w:t>Contrato de adopción; Documento sanitario; Comprobante de gasto; Documento de proyecto; Documento de esterilización; Documento administrativo; Otro</w:t>
            </w:r>
          </w:p>
        </w:tc>
      </w:tr>
    </w:tbl>
    <w:p w14:paraId="3EC0BE48" w14:textId="77777777" w:rsidR="004035A8" w:rsidRPr="005069E9" w:rsidRDefault="00000000">
      <w:pPr>
        <w:rPr>
          <w:lang w:val="es-CL"/>
        </w:rPr>
      </w:pPr>
      <w:r w:rsidRPr="005069E9">
        <w:rPr>
          <w:sz w:val="21"/>
          <w:lang w:val="es-CL"/>
        </w:rPr>
        <w:t>Estos registros constituyen datos base del sistema y se conservaron durante la limpieza del entorno de desarrollo.</w:t>
      </w:r>
    </w:p>
    <w:p w14:paraId="0350A474" w14:textId="77777777" w:rsidR="004035A8" w:rsidRPr="005069E9" w:rsidRDefault="00000000">
      <w:pPr>
        <w:pStyle w:val="Ttulo2"/>
        <w:rPr>
          <w:lang w:val="es-CL"/>
        </w:rPr>
      </w:pPr>
      <w:r w:rsidRPr="005069E9">
        <w:rPr>
          <w:sz w:val="21"/>
          <w:lang w:val="es-CL"/>
        </w:rPr>
        <w:t>26.3 Autenticación y tabla USUARIO</w:t>
      </w:r>
    </w:p>
    <w:p w14:paraId="47C1B6E1" w14:textId="77777777" w:rsidR="004035A8" w:rsidRPr="005069E9" w:rsidRDefault="00000000">
      <w:pPr>
        <w:rPr>
          <w:lang w:val="es-CL"/>
        </w:rPr>
      </w:pPr>
      <w:proofErr w:type="spellStart"/>
      <w:r w:rsidRPr="005069E9">
        <w:rPr>
          <w:sz w:val="21"/>
          <w:lang w:val="es-CL"/>
        </w:rPr>
        <w:t>Supabase</w:t>
      </w:r>
      <w:proofErr w:type="spellEnd"/>
      <w:r w:rsidRPr="005069E9">
        <w:rPr>
          <w:sz w:val="21"/>
          <w:lang w:val="es-CL"/>
        </w:rPr>
        <w:t xml:space="preserve"> Auth constituye la fuente de verdad para identidad y credenciales. La tabla </w:t>
      </w:r>
      <w:proofErr w:type="spellStart"/>
      <w:proofErr w:type="gramStart"/>
      <w:r w:rsidRPr="005069E9">
        <w:rPr>
          <w:sz w:val="21"/>
          <w:lang w:val="es-CL"/>
        </w:rPr>
        <w:t>public.usuario</w:t>
      </w:r>
      <w:proofErr w:type="spellEnd"/>
      <w:proofErr w:type="gramEnd"/>
      <w:r w:rsidRPr="005069E9">
        <w:rPr>
          <w:sz w:val="21"/>
          <w:lang w:val="es-CL"/>
        </w:rPr>
        <w:t xml:space="preserve"> mantiene únicamente el perfil interno necesario para autorización: </w:t>
      </w:r>
      <w:proofErr w:type="spellStart"/>
      <w:r w:rsidRPr="005069E9">
        <w:rPr>
          <w:sz w:val="21"/>
          <w:lang w:val="es-CL"/>
        </w:rPr>
        <w:t>id_usuario</w:t>
      </w:r>
      <w:proofErr w:type="spellEnd"/>
      <w:r w:rsidRPr="005069E9">
        <w:rPr>
          <w:sz w:val="21"/>
          <w:lang w:val="es-CL"/>
        </w:rPr>
        <w:t xml:space="preserve"> UUID, nombre, activo y </w:t>
      </w:r>
      <w:proofErr w:type="spellStart"/>
      <w:r w:rsidRPr="005069E9">
        <w:rPr>
          <w:sz w:val="21"/>
          <w:lang w:val="es-CL"/>
        </w:rPr>
        <w:t>fecha_registro</w:t>
      </w:r>
      <w:proofErr w:type="spellEnd"/>
      <w:r w:rsidRPr="005069E9">
        <w:rPr>
          <w:sz w:val="21"/>
          <w:lang w:val="es-CL"/>
        </w:rPr>
        <w:t xml:space="preserve">. El correo electrónico y la contraseña no se duplican en </w:t>
      </w:r>
      <w:proofErr w:type="spellStart"/>
      <w:proofErr w:type="gramStart"/>
      <w:r w:rsidRPr="005069E9">
        <w:rPr>
          <w:sz w:val="21"/>
          <w:lang w:val="es-CL"/>
        </w:rPr>
        <w:t>public.usuario</w:t>
      </w:r>
      <w:proofErr w:type="spellEnd"/>
      <w:proofErr w:type="gramEnd"/>
      <w:r w:rsidRPr="005069E9">
        <w:rPr>
          <w:sz w:val="21"/>
          <w:lang w:val="es-CL"/>
        </w:rPr>
        <w:t>.</w:t>
      </w:r>
    </w:p>
    <w:p w14:paraId="6D91AD2E" w14:textId="77777777" w:rsidR="004035A8" w:rsidRPr="005069E9" w:rsidRDefault="00000000">
      <w:pPr>
        <w:pStyle w:val="Listaconvietas"/>
        <w:rPr>
          <w:lang w:val="es-CL"/>
        </w:rPr>
      </w:pPr>
      <w:r w:rsidRPr="005069E9">
        <w:rPr>
          <w:sz w:val="21"/>
          <w:lang w:val="es-CL"/>
        </w:rPr>
        <w:t xml:space="preserve">Existe un </w:t>
      </w:r>
      <w:proofErr w:type="spellStart"/>
      <w:r w:rsidRPr="005069E9">
        <w:rPr>
          <w:sz w:val="21"/>
          <w:lang w:val="es-CL"/>
        </w:rPr>
        <w:t>trigger</w:t>
      </w:r>
      <w:proofErr w:type="spellEnd"/>
      <w:r w:rsidRPr="005069E9">
        <w:rPr>
          <w:sz w:val="21"/>
          <w:lang w:val="es-CL"/>
        </w:rPr>
        <w:t xml:space="preserve"> posterior a la creación de </w:t>
      </w:r>
      <w:proofErr w:type="spellStart"/>
      <w:proofErr w:type="gramStart"/>
      <w:r w:rsidRPr="005069E9">
        <w:rPr>
          <w:sz w:val="21"/>
          <w:lang w:val="es-CL"/>
        </w:rPr>
        <w:t>auth.users</w:t>
      </w:r>
      <w:proofErr w:type="spellEnd"/>
      <w:proofErr w:type="gramEnd"/>
      <w:r w:rsidRPr="005069E9">
        <w:rPr>
          <w:sz w:val="21"/>
          <w:lang w:val="es-CL"/>
        </w:rPr>
        <w:t xml:space="preserve"> que genera automáticamente el perfil correspondiente en </w:t>
      </w:r>
      <w:proofErr w:type="spellStart"/>
      <w:proofErr w:type="gramStart"/>
      <w:r w:rsidRPr="005069E9">
        <w:rPr>
          <w:sz w:val="21"/>
          <w:lang w:val="es-CL"/>
        </w:rPr>
        <w:t>public.usuario</w:t>
      </w:r>
      <w:proofErr w:type="spellEnd"/>
      <w:proofErr w:type="gramEnd"/>
      <w:r w:rsidRPr="005069E9">
        <w:rPr>
          <w:sz w:val="21"/>
          <w:lang w:val="es-CL"/>
        </w:rPr>
        <w:t>.</w:t>
      </w:r>
    </w:p>
    <w:p w14:paraId="08ADAD95" w14:textId="77777777" w:rsidR="004035A8" w:rsidRPr="005069E9" w:rsidRDefault="00000000">
      <w:pPr>
        <w:pStyle w:val="Listaconvietas"/>
        <w:rPr>
          <w:lang w:val="es-CL"/>
        </w:rPr>
      </w:pPr>
      <w:r w:rsidRPr="005069E9">
        <w:rPr>
          <w:sz w:val="21"/>
          <w:lang w:val="es-CL"/>
        </w:rPr>
        <w:t>La creación de nuevas cuentas se realiza mediante invitación por correo electrónico; la persona invitada establece su propia contraseña.</w:t>
      </w:r>
    </w:p>
    <w:p w14:paraId="09E8E7F4" w14:textId="77777777" w:rsidR="004035A8" w:rsidRPr="005069E9" w:rsidRDefault="00000000">
      <w:pPr>
        <w:pStyle w:val="Listaconvietas"/>
        <w:rPr>
          <w:lang w:val="es-CL"/>
        </w:rPr>
      </w:pPr>
      <w:r w:rsidRPr="005069E9">
        <w:rPr>
          <w:sz w:val="21"/>
          <w:lang w:val="es-CL"/>
        </w:rPr>
        <w:t xml:space="preserve">Las operaciones administrativas de creación/invitación utilizan privilegios seguros dentro de una Edge </w:t>
      </w:r>
      <w:proofErr w:type="spellStart"/>
      <w:r w:rsidRPr="005069E9">
        <w:rPr>
          <w:sz w:val="21"/>
          <w:lang w:val="es-CL"/>
        </w:rPr>
        <w:t>Function</w:t>
      </w:r>
      <w:proofErr w:type="spellEnd"/>
      <w:r w:rsidRPr="005069E9">
        <w:rPr>
          <w:sz w:val="21"/>
          <w:lang w:val="es-CL"/>
        </w:rPr>
        <w:t xml:space="preserve">; la </w:t>
      </w:r>
      <w:proofErr w:type="spellStart"/>
      <w:r w:rsidRPr="005069E9">
        <w:rPr>
          <w:sz w:val="21"/>
          <w:lang w:val="es-CL"/>
        </w:rPr>
        <w:t>service</w:t>
      </w:r>
      <w:proofErr w:type="spellEnd"/>
      <w:r w:rsidRPr="005069E9">
        <w:rPr>
          <w:sz w:val="21"/>
          <w:lang w:val="es-CL"/>
        </w:rPr>
        <w:t xml:space="preserve"> role nunca se expone en el </w:t>
      </w:r>
      <w:proofErr w:type="spellStart"/>
      <w:r w:rsidRPr="005069E9">
        <w:rPr>
          <w:sz w:val="21"/>
          <w:lang w:val="es-CL"/>
        </w:rPr>
        <w:t>frontend</w:t>
      </w:r>
      <w:proofErr w:type="spellEnd"/>
      <w:r w:rsidRPr="005069E9">
        <w:rPr>
          <w:sz w:val="21"/>
          <w:lang w:val="es-CL"/>
        </w:rPr>
        <w:t>.</w:t>
      </w:r>
    </w:p>
    <w:p w14:paraId="47171F4E" w14:textId="77777777" w:rsidR="004035A8" w:rsidRPr="005069E9" w:rsidRDefault="00000000">
      <w:pPr>
        <w:pStyle w:val="Listaconvietas"/>
        <w:rPr>
          <w:lang w:val="es-CL"/>
        </w:rPr>
      </w:pPr>
      <w:r w:rsidRPr="005069E9">
        <w:rPr>
          <w:sz w:val="21"/>
          <w:lang w:val="es-CL"/>
        </w:rPr>
        <w:t xml:space="preserve">La activación y desactivación de usuarios se realiza mediante operaciones controladas, impidiendo la </w:t>
      </w:r>
      <w:proofErr w:type="spellStart"/>
      <w:r w:rsidRPr="005069E9">
        <w:rPr>
          <w:sz w:val="21"/>
          <w:lang w:val="es-CL"/>
        </w:rPr>
        <w:t>autodesactivación</w:t>
      </w:r>
      <w:proofErr w:type="spellEnd"/>
      <w:r w:rsidRPr="005069E9">
        <w:rPr>
          <w:sz w:val="21"/>
          <w:lang w:val="es-CL"/>
        </w:rPr>
        <w:t xml:space="preserve"> y evitando dejar el sistema sin usuarios activos.</w:t>
      </w:r>
    </w:p>
    <w:p w14:paraId="5D18DEDB" w14:textId="77777777" w:rsidR="004035A8" w:rsidRPr="005069E9" w:rsidRDefault="00000000">
      <w:pPr>
        <w:pStyle w:val="Ttulo2"/>
        <w:rPr>
          <w:lang w:val="es-CL"/>
        </w:rPr>
      </w:pPr>
      <w:r w:rsidRPr="005069E9">
        <w:rPr>
          <w:sz w:val="21"/>
          <w:lang w:val="es-CL"/>
        </w:rPr>
        <w:t>26.4 Row Level Security (RLS)</w:t>
      </w:r>
    </w:p>
    <w:p w14:paraId="1E2A6A80" w14:textId="77777777" w:rsidR="004035A8" w:rsidRPr="005069E9" w:rsidRDefault="00000000">
      <w:pPr>
        <w:rPr>
          <w:lang w:val="es-CL"/>
        </w:rPr>
      </w:pPr>
      <w:r w:rsidRPr="005069E9">
        <w:rPr>
          <w:sz w:val="21"/>
          <w:lang w:val="es-CL"/>
        </w:rPr>
        <w:t xml:space="preserve">Todas las tablas del esquema </w:t>
      </w:r>
      <w:proofErr w:type="spellStart"/>
      <w:r w:rsidRPr="005069E9">
        <w:rPr>
          <w:sz w:val="21"/>
          <w:lang w:val="es-CL"/>
        </w:rPr>
        <w:t>public</w:t>
      </w:r>
      <w:proofErr w:type="spellEnd"/>
      <w:r w:rsidRPr="005069E9">
        <w:rPr>
          <w:sz w:val="21"/>
          <w:lang w:val="es-CL"/>
        </w:rPr>
        <w:t xml:space="preserve"> utilizadas por la aplicación tienen Row Level Security habilitado. El acceso se autoriza mediante </w:t>
      </w:r>
      <w:proofErr w:type="spellStart"/>
      <w:r w:rsidRPr="005069E9">
        <w:rPr>
          <w:sz w:val="21"/>
          <w:lang w:val="es-CL"/>
        </w:rPr>
        <w:t>Supabase</w:t>
      </w:r>
      <w:proofErr w:type="spellEnd"/>
      <w:r w:rsidRPr="005069E9">
        <w:rPr>
          <w:sz w:val="21"/>
          <w:lang w:val="es-CL"/>
        </w:rPr>
        <w:t xml:space="preserve"> Auth y la condición de usuario activo.</w:t>
      </w:r>
    </w:p>
    <w:p w14:paraId="5C447C67" w14:textId="77777777" w:rsidR="004035A8" w:rsidRPr="005069E9" w:rsidRDefault="00000000">
      <w:pPr>
        <w:pStyle w:val="Listaconvietas"/>
        <w:rPr>
          <w:lang w:val="es-CL"/>
        </w:rPr>
      </w:pPr>
      <w:r w:rsidRPr="005069E9">
        <w:rPr>
          <w:sz w:val="21"/>
          <w:lang w:val="es-CL"/>
        </w:rPr>
        <w:lastRenderedPageBreak/>
        <w:t>Los usuarios autenticados y activos pueden consultar, insertar y actualizar la información operacional según las políticas del MVP.</w:t>
      </w:r>
    </w:p>
    <w:p w14:paraId="4A655555" w14:textId="77777777" w:rsidR="004035A8" w:rsidRPr="005069E9" w:rsidRDefault="00000000">
      <w:pPr>
        <w:pStyle w:val="Listaconvietas"/>
        <w:rPr>
          <w:lang w:val="es-CL"/>
        </w:rPr>
      </w:pPr>
      <w:r w:rsidRPr="005069E9">
        <w:rPr>
          <w:sz w:val="21"/>
          <w:lang w:val="es-CL"/>
        </w:rPr>
        <w:t>No se habilita eliminación física normal sobre las tablas históricas o de dominio.</w:t>
      </w:r>
    </w:p>
    <w:p w14:paraId="2C877685" w14:textId="77777777" w:rsidR="004035A8" w:rsidRPr="005069E9" w:rsidRDefault="00000000">
      <w:pPr>
        <w:pStyle w:val="Listaconvietas"/>
        <w:rPr>
          <w:lang w:val="es-CL"/>
        </w:rPr>
      </w:pPr>
      <w:r w:rsidRPr="005069E9">
        <w:rPr>
          <w:sz w:val="21"/>
          <w:lang w:val="es-CL"/>
        </w:rPr>
        <w:t xml:space="preserve">La función auxiliar </w:t>
      </w:r>
      <w:proofErr w:type="spellStart"/>
      <w:r w:rsidRPr="005069E9">
        <w:rPr>
          <w:sz w:val="21"/>
          <w:lang w:val="es-CL"/>
        </w:rPr>
        <w:t>public.es_usuario_</w:t>
      </w:r>
      <w:proofErr w:type="gramStart"/>
      <w:r w:rsidRPr="005069E9">
        <w:rPr>
          <w:sz w:val="21"/>
          <w:lang w:val="es-CL"/>
        </w:rPr>
        <w:t>activo</w:t>
      </w:r>
      <w:proofErr w:type="spellEnd"/>
      <w:r w:rsidRPr="005069E9">
        <w:rPr>
          <w:sz w:val="21"/>
          <w:lang w:val="es-CL"/>
        </w:rPr>
        <w:t>(</w:t>
      </w:r>
      <w:proofErr w:type="gramEnd"/>
      <w:r w:rsidRPr="005069E9">
        <w:rPr>
          <w:sz w:val="21"/>
          <w:lang w:val="es-CL"/>
        </w:rPr>
        <w:t>) centraliza la comprobación de autorización.</w:t>
      </w:r>
    </w:p>
    <w:p w14:paraId="63DAA195" w14:textId="77777777" w:rsidR="004035A8" w:rsidRPr="005069E9" w:rsidRDefault="00000000">
      <w:pPr>
        <w:pStyle w:val="Listaconvietas"/>
        <w:rPr>
          <w:lang w:val="es-CL"/>
        </w:rPr>
      </w:pPr>
      <w:r w:rsidRPr="005069E9">
        <w:rPr>
          <w:sz w:val="21"/>
          <w:lang w:val="es-CL"/>
        </w:rPr>
        <w:t xml:space="preserve">En </w:t>
      </w:r>
      <w:proofErr w:type="spellStart"/>
      <w:proofErr w:type="gramStart"/>
      <w:r w:rsidRPr="005069E9">
        <w:rPr>
          <w:sz w:val="21"/>
          <w:lang w:val="es-CL"/>
        </w:rPr>
        <w:t>public.usuario</w:t>
      </w:r>
      <w:proofErr w:type="spellEnd"/>
      <w:proofErr w:type="gramEnd"/>
      <w:r w:rsidRPr="005069E9">
        <w:rPr>
          <w:sz w:val="21"/>
          <w:lang w:val="es-CL"/>
        </w:rPr>
        <w:t xml:space="preserve"> se permite la consulta a usuarios activos, pero la activación/desactivación no se realiza mediante UPDATE directo desde el cliente.</w:t>
      </w:r>
    </w:p>
    <w:p w14:paraId="5575C617" w14:textId="77777777" w:rsidR="004035A8" w:rsidRPr="005069E9" w:rsidRDefault="00000000">
      <w:pPr>
        <w:pStyle w:val="Ttulo2"/>
        <w:rPr>
          <w:lang w:val="es-CL"/>
        </w:rPr>
      </w:pPr>
      <w:r w:rsidRPr="005069E9">
        <w:rPr>
          <w:sz w:val="21"/>
          <w:lang w:val="es-CL"/>
        </w:rPr>
        <w:t>26.5 Reglas de negocio implementadas mediante RPC</w:t>
      </w:r>
    </w:p>
    <w:p w14:paraId="223D4EF4" w14:textId="77777777" w:rsidR="004035A8" w:rsidRPr="005069E9" w:rsidRDefault="00000000">
      <w:pPr>
        <w:rPr>
          <w:lang w:val="es-CL"/>
        </w:rPr>
      </w:pPr>
      <w:r w:rsidRPr="005069E9">
        <w:rPr>
          <w:sz w:val="21"/>
          <w:lang w:val="es-CL"/>
        </w:rPr>
        <w:t xml:space="preserve">Las reglas que requieren modificar varias tablas de forma coordinada se implementaron mediante funciones PostgreSQL/RPC transaccionales, evitando que el </w:t>
      </w:r>
      <w:proofErr w:type="spellStart"/>
      <w:r w:rsidRPr="005069E9">
        <w:rPr>
          <w:sz w:val="21"/>
          <w:lang w:val="es-CL"/>
        </w:rPr>
        <w:t>frontend</w:t>
      </w:r>
      <w:proofErr w:type="spellEnd"/>
      <w:r w:rsidRPr="005069E9">
        <w:rPr>
          <w:sz w:val="21"/>
          <w:lang w:val="es-CL"/>
        </w:rPr>
        <w:t xml:space="preserve"> deba reproducir operaciones críticas por separado.</w:t>
      </w:r>
    </w:p>
    <w:tbl>
      <w:tblPr>
        <w:tblStyle w:val="Tablaconcuadrcula"/>
        <w:tblW w:w="0" w:type="auto"/>
        <w:jc w:val="center"/>
        <w:tblLook w:val="04A0" w:firstRow="1" w:lastRow="0" w:firstColumn="1" w:lastColumn="0" w:noHBand="0" w:noVBand="1"/>
      </w:tblPr>
      <w:tblGrid>
        <w:gridCol w:w="4816"/>
        <w:gridCol w:w="4816"/>
      </w:tblGrid>
      <w:tr w:rsidR="004035A8" w14:paraId="379F36BE" w14:textId="77777777">
        <w:trPr>
          <w:jc w:val="center"/>
        </w:trPr>
        <w:tc>
          <w:tcPr>
            <w:tcW w:w="4816" w:type="dxa"/>
            <w:vAlign w:val="center"/>
          </w:tcPr>
          <w:p w14:paraId="250A9E04" w14:textId="77777777" w:rsidR="004035A8" w:rsidRDefault="00000000">
            <w:r>
              <w:rPr>
                <w:sz w:val="18"/>
              </w:rPr>
              <w:t xml:space="preserve">RPC / </w:t>
            </w:r>
            <w:proofErr w:type="spellStart"/>
            <w:r>
              <w:rPr>
                <w:sz w:val="18"/>
              </w:rPr>
              <w:t>función</w:t>
            </w:r>
            <w:proofErr w:type="spellEnd"/>
          </w:p>
        </w:tc>
        <w:tc>
          <w:tcPr>
            <w:tcW w:w="4816" w:type="dxa"/>
            <w:vAlign w:val="center"/>
          </w:tcPr>
          <w:p w14:paraId="235CBBD9" w14:textId="77777777" w:rsidR="004035A8" w:rsidRDefault="00000000">
            <w:proofErr w:type="spellStart"/>
            <w:r>
              <w:rPr>
                <w:sz w:val="18"/>
              </w:rPr>
              <w:t>Responsabilidad</w:t>
            </w:r>
            <w:proofErr w:type="spellEnd"/>
            <w:r>
              <w:rPr>
                <w:sz w:val="18"/>
              </w:rPr>
              <w:t xml:space="preserve"> principal</w:t>
            </w:r>
          </w:p>
        </w:tc>
      </w:tr>
      <w:tr w:rsidR="004035A8" w:rsidRPr="005069E9" w14:paraId="048441FE" w14:textId="77777777">
        <w:trPr>
          <w:jc w:val="center"/>
        </w:trPr>
        <w:tc>
          <w:tcPr>
            <w:tcW w:w="4816" w:type="dxa"/>
            <w:vAlign w:val="center"/>
          </w:tcPr>
          <w:p w14:paraId="7203F8BA" w14:textId="77777777" w:rsidR="004035A8" w:rsidRDefault="00000000">
            <w:proofErr w:type="spellStart"/>
            <w:r>
              <w:rPr>
                <w:sz w:val="18"/>
              </w:rPr>
              <w:t>registrar_animal</w:t>
            </w:r>
            <w:proofErr w:type="spellEnd"/>
          </w:p>
        </w:tc>
        <w:tc>
          <w:tcPr>
            <w:tcW w:w="4816" w:type="dxa"/>
            <w:vAlign w:val="center"/>
          </w:tcPr>
          <w:p w14:paraId="1D69F261" w14:textId="77777777" w:rsidR="004035A8" w:rsidRPr="005069E9" w:rsidRDefault="00000000">
            <w:pPr>
              <w:rPr>
                <w:lang w:val="es-CL"/>
              </w:rPr>
            </w:pPr>
            <w:r w:rsidRPr="005069E9">
              <w:rPr>
                <w:lang w:val="es-CL"/>
              </w:rPr>
              <w:t>Registra el animal con estado inicial Rescatado, incorpora microchip y situación en el Registro Nacional cuando correspondan, valida duplicidad de microchip y crea simultáneamente su primer HISTORIAL_ESTADO.</w:t>
            </w:r>
          </w:p>
        </w:tc>
      </w:tr>
      <w:tr w:rsidR="004035A8" w:rsidRPr="005069E9" w14:paraId="5857FEFB" w14:textId="77777777">
        <w:trPr>
          <w:jc w:val="center"/>
        </w:trPr>
        <w:tc>
          <w:tcPr>
            <w:tcW w:w="4816" w:type="dxa"/>
            <w:vAlign w:val="center"/>
          </w:tcPr>
          <w:p w14:paraId="60E45D13" w14:textId="77777777" w:rsidR="004035A8" w:rsidRDefault="00000000">
            <w:r>
              <w:rPr>
                <w:sz w:val="18"/>
              </w:rPr>
              <w:t>_</w:t>
            </w:r>
            <w:proofErr w:type="spellStart"/>
            <w:r>
              <w:rPr>
                <w:sz w:val="18"/>
              </w:rPr>
              <w:t>cambiar_estado_animal</w:t>
            </w:r>
            <w:proofErr w:type="spellEnd"/>
          </w:p>
        </w:tc>
        <w:tc>
          <w:tcPr>
            <w:tcW w:w="4816" w:type="dxa"/>
            <w:vAlign w:val="center"/>
          </w:tcPr>
          <w:p w14:paraId="33D39DC3" w14:textId="77777777" w:rsidR="004035A8" w:rsidRPr="005069E9" w:rsidRDefault="00000000">
            <w:pPr>
              <w:rPr>
                <w:lang w:val="es-CL"/>
              </w:rPr>
            </w:pPr>
            <w:r w:rsidRPr="005069E9">
              <w:rPr>
                <w:sz w:val="18"/>
                <w:lang w:val="es-CL"/>
              </w:rPr>
              <w:t xml:space="preserve">Función interna que cierra el historial vigente, abre el nuevo historial y sincroniza </w:t>
            </w:r>
            <w:proofErr w:type="spellStart"/>
            <w:r w:rsidRPr="005069E9">
              <w:rPr>
                <w:sz w:val="18"/>
                <w:lang w:val="es-CL"/>
              </w:rPr>
              <w:t>ANIMAL.id_estado_actual</w:t>
            </w:r>
            <w:proofErr w:type="spellEnd"/>
            <w:r w:rsidRPr="005069E9">
              <w:rPr>
                <w:sz w:val="18"/>
                <w:lang w:val="es-CL"/>
              </w:rPr>
              <w:t>.</w:t>
            </w:r>
          </w:p>
        </w:tc>
      </w:tr>
      <w:tr w:rsidR="004035A8" w:rsidRPr="005069E9" w14:paraId="6EC3B856" w14:textId="77777777">
        <w:trPr>
          <w:jc w:val="center"/>
        </w:trPr>
        <w:tc>
          <w:tcPr>
            <w:tcW w:w="4816" w:type="dxa"/>
            <w:vAlign w:val="center"/>
          </w:tcPr>
          <w:p w14:paraId="42DDC56A" w14:textId="77777777" w:rsidR="004035A8" w:rsidRDefault="00000000">
            <w:proofErr w:type="spellStart"/>
            <w:r>
              <w:rPr>
                <w:sz w:val="18"/>
              </w:rPr>
              <w:t>cambiar_estado_animal</w:t>
            </w:r>
            <w:proofErr w:type="spellEnd"/>
          </w:p>
        </w:tc>
        <w:tc>
          <w:tcPr>
            <w:tcW w:w="4816" w:type="dxa"/>
            <w:vAlign w:val="center"/>
          </w:tcPr>
          <w:p w14:paraId="50EB525E" w14:textId="77777777" w:rsidR="004035A8" w:rsidRPr="005069E9" w:rsidRDefault="00000000">
            <w:pPr>
              <w:rPr>
                <w:lang w:val="es-CL"/>
              </w:rPr>
            </w:pPr>
            <w:r w:rsidRPr="005069E9">
              <w:rPr>
                <w:sz w:val="18"/>
                <w:lang w:val="es-CL"/>
              </w:rPr>
              <w:t>Cambio manual controlado; impide utilizar directamente estados que requieren procesos específicos, como hogar temporal o adopción.</w:t>
            </w:r>
          </w:p>
        </w:tc>
      </w:tr>
      <w:tr w:rsidR="004035A8" w:rsidRPr="005069E9" w14:paraId="4845A115" w14:textId="77777777">
        <w:trPr>
          <w:jc w:val="center"/>
        </w:trPr>
        <w:tc>
          <w:tcPr>
            <w:tcW w:w="4816" w:type="dxa"/>
            <w:vAlign w:val="center"/>
          </w:tcPr>
          <w:p w14:paraId="6583B36D" w14:textId="77777777" w:rsidR="004035A8" w:rsidRDefault="00000000">
            <w:proofErr w:type="spellStart"/>
            <w:r>
              <w:rPr>
                <w:sz w:val="18"/>
              </w:rPr>
              <w:t>ingresar_hogar_temporal</w:t>
            </w:r>
            <w:proofErr w:type="spellEnd"/>
          </w:p>
        </w:tc>
        <w:tc>
          <w:tcPr>
            <w:tcW w:w="4816" w:type="dxa"/>
            <w:vAlign w:val="center"/>
          </w:tcPr>
          <w:p w14:paraId="088743ED" w14:textId="77777777" w:rsidR="004035A8" w:rsidRPr="005069E9" w:rsidRDefault="00000000">
            <w:pPr>
              <w:rPr>
                <w:lang w:val="es-CL"/>
              </w:rPr>
            </w:pPr>
            <w:r w:rsidRPr="005069E9">
              <w:rPr>
                <w:sz w:val="18"/>
                <w:lang w:val="es-CL"/>
              </w:rPr>
              <w:t>Crea la permanencia activa y establece el estado En hogar temporal.</w:t>
            </w:r>
          </w:p>
        </w:tc>
      </w:tr>
      <w:tr w:rsidR="004035A8" w:rsidRPr="005069E9" w14:paraId="2CB63E8E" w14:textId="77777777">
        <w:trPr>
          <w:jc w:val="center"/>
        </w:trPr>
        <w:tc>
          <w:tcPr>
            <w:tcW w:w="4816" w:type="dxa"/>
            <w:vAlign w:val="center"/>
          </w:tcPr>
          <w:p w14:paraId="32416F22" w14:textId="77777777" w:rsidR="004035A8" w:rsidRDefault="00000000">
            <w:proofErr w:type="spellStart"/>
            <w:r>
              <w:rPr>
                <w:sz w:val="18"/>
              </w:rPr>
              <w:t>finalizar_hogar_temporal</w:t>
            </w:r>
            <w:proofErr w:type="spellEnd"/>
          </w:p>
        </w:tc>
        <w:tc>
          <w:tcPr>
            <w:tcW w:w="4816" w:type="dxa"/>
            <w:vAlign w:val="center"/>
          </w:tcPr>
          <w:p w14:paraId="1351304A" w14:textId="77777777" w:rsidR="004035A8" w:rsidRPr="005069E9" w:rsidRDefault="00000000">
            <w:pPr>
              <w:rPr>
                <w:lang w:val="es-CL"/>
              </w:rPr>
            </w:pPr>
            <w:r w:rsidRPr="005069E9">
              <w:rPr>
                <w:sz w:val="18"/>
                <w:lang w:val="es-CL"/>
              </w:rPr>
              <w:t>Cierra la permanencia vigente y establece la nueva situación del animal.</w:t>
            </w:r>
          </w:p>
        </w:tc>
      </w:tr>
      <w:tr w:rsidR="004035A8" w:rsidRPr="005069E9" w14:paraId="35D9CAC1" w14:textId="77777777">
        <w:trPr>
          <w:jc w:val="center"/>
        </w:trPr>
        <w:tc>
          <w:tcPr>
            <w:tcW w:w="4816" w:type="dxa"/>
            <w:vAlign w:val="center"/>
          </w:tcPr>
          <w:p w14:paraId="668AA5D9" w14:textId="77777777" w:rsidR="004035A8" w:rsidRDefault="00000000">
            <w:proofErr w:type="spellStart"/>
            <w:r>
              <w:rPr>
                <w:sz w:val="18"/>
              </w:rPr>
              <w:t>cambiar_hogar_temporal</w:t>
            </w:r>
            <w:proofErr w:type="spellEnd"/>
          </w:p>
        </w:tc>
        <w:tc>
          <w:tcPr>
            <w:tcW w:w="4816" w:type="dxa"/>
            <w:vAlign w:val="center"/>
          </w:tcPr>
          <w:p w14:paraId="700974FC" w14:textId="77777777" w:rsidR="004035A8" w:rsidRPr="005069E9" w:rsidRDefault="00000000">
            <w:pPr>
              <w:rPr>
                <w:lang w:val="es-CL"/>
              </w:rPr>
            </w:pPr>
            <w:r w:rsidRPr="005069E9">
              <w:rPr>
                <w:sz w:val="18"/>
                <w:lang w:val="es-CL"/>
              </w:rPr>
              <w:t>Cierra el hogar vigente y crea uno nuevo conservando el historial, sin generar un cambio de estado artificial.</w:t>
            </w:r>
          </w:p>
        </w:tc>
      </w:tr>
      <w:tr w:rsidR="004035A8" w:rsidRPr="005069E9" w14:paraId="275F8408" w14:textId="77777777">
        <w:trPr>
          <w:jc w:val="center"/>
        </w:trPr>
        <w:tc>
          <w:tcPr>
            <w:tcW w:w="4816" w:type="dxa"/>
            <w:vAlign w:val="center"/>
          </w:tcPr>
          <w:p w14:paraId="7F441478" w14:textId="77777777" w:rsidR="004035A8" w:rsidRDefault="00000000">
            <w:proofErr w:type="spellStart"/>
            <w:r>
              <w:rPr>
                <w:sz w:val="18"/>
              </w:rPr>
              <w:t>registrar_adopcion</w:t>
            </w:r>
            <w:proofErr w:type="spellEnd"/>
          </w:p>
        </w:tc>
        <w:tc>
          <w:tcPr>
            <w:tcW w:w="4816" w:type="dxa"/>
            <w:vAlign w:val="center"/>
          </w:tcPr>
          <w:p w14:paraId="71D22EEF" w14:textId="77777777" w:rsidR="004035A8" w:rsidRPr="005069E9" w:rsidRDefault="00000000">
            <w:pPr>
              <w:rPr>
                <w:lang w:val="es-CL"/>
              </w:rPr>
            </w:pPr>
            <w:r w:rsidRPr="005069E9">
              <w:rPr>
                <w:sz w:val="18"/>
                <w:lang w:val="es-CL"/>
              </w:rPr>
              <w:t>Crea la adopción, finaliza un hogar temporal activo cuando corresponda y establece el estado Adoptado.</w:t>
            </w:r>
          </w:p>
        </w:tc>
      </w:tr>
      <w:tr w:rsidR="004035A8" w:rsidRPr="005069E9" w14:paraId="45A73884" w14:textId="77777777">
        <w:trPr>
          <w:jc w:val="center"/>
        </w:trPr>
        <w:tc>
          <w:tcPr>
            <w:tcW w:w="4816" w:type="dxa"/>
            <w:vAlign w:val="center"/>
          </w:tcPr>
          <w:p w14:paraId="1658EE77" w14:textId="77777777" w:rsidR="004035A8" w:rsidRDefault="00000000">
            <w:proofErr w:type="spellStart"/>
            <w:r>
              <w:rPr>
                <w:sz w:val="18"/>
              </w:rPr>
              <w:t>registrar_seguimiento</w:t>
            </w:r>
            <w:proofErr w:type="spellEnd"/>
          </w:p>
        </w:tc>
        <w:tc>
          <w:tcPr>
            <w:tcW w:w="4816" w:type="dxa"/>
            <w:vAlign w:val="center"/>
          </w:tcPr>
          <w:p w14:paraId="6CC1109D" w14:textId="77777777" w:rsidR="004035A8" w:rsidRPr="005069E9" w:rsidRDefault="00000000">
            <w:pPr>
              <w:rPr>
                <w:lang w:val="es-CL"/>
              </w:rPr>
            </w:pPr>
            <w:r w:rsidRPr="005069E9">
              <w:rPr>
                <w:sz w:val="18"/>
                <w:lang w:val="es-CL"/>
              </w:rPr>
              <w:t>Registra seguimiento validando que su fecha no sea anterior a la adopción.</w:t>
            </w:r>
          </w:p>
        </w:tc>
      </w:tr>
      <w:tr w:rsidR="004035A8" w:rsidRPr="005069E9" w14:paraId="57EE8E8C" w14:textId="77777777">
        <w:trPr>
          <w:jc w:val="center"/>
        </w:trPr>
        <w:tc>
          <w:tcPr>
            <w:tcW w:w="4816" w:type="dxa"/>
            <w:vAlign w:val="center"/>
          </w:tcPr>
          <w:p w14:paraId="3B3005EE" w14:textId="77777777" w:rsidR="004035A8" w:rsidRDefault="00000000">
            <w:proofErr w:type="spellStart"/>
            <w:r>
              <w:rPr>
                <w:sz w:val="18"/>
              </w:rPr>
              <w:t>registrar_devolucion</w:t>
            </w:r>
            <w:proofErr w:type="spellEnd"/>
          </w:p>
        </w:tc>
        <w:tc>
          <w:tcPr>
            <w:tcW w:w="4816" w:type="dxa"/>
            <w:vAlign w:val="center"/>
          </w:tcPr>
          <w:p w14:paraId="3C605D78" w14:textId="77777777" w:rsidR="004035A8" w:rsidRPr="005069E9" w:rsidRDefault="00000000">
            <w:pPr>
              <w:rPr>
                <w:lang w:val="es-CL"/>
              </w:rPr>
            </w:pPr>
            <w:r w:rsidRPr="005069E9">
              <w:rPr>
                <w:sz w:val="18"/>
                <w:lang w:val="es-CL"/>
              </w:rPr>
              <w:t xml:space="preserve">Finaliza la adopción como Devuelto, </w:t>
            </w:r>
            <w:proofErr w:type="gramStart"/>
            <w:r w:rsidRPr="005069E9">
              <w:rPr>
                <w:sz w:val="18"/>
                <w:lang w:val="es-CL"/>
              </w:rPr>
              <w:t>conserva antecedentes</w:t>
            </w:r>
            <w:proofErr w:type="gramEnd"/>
            <w:r w:rsidRPr="005069E9">
              <w:rPr>
                <w:sz w:val="18"/>
                <w:lang w:val="es-CL"/>
              </w:rPr>
              <w:t xml:space="preserve"> y establece la nueva situación del animal.</w:t>
            </w:r>
          </w:p>
        </w:tc>
      </w:tr>
      <w:tr w:rsidR="004035A8" w:rsidRPr="005069E9" w14:paraId="07E7A0DC" w14:textId="77777777">
        <w:trPr>
          <w:jc w:val="center"/>
        </w:trPr>
        <w:tc>
          <w:tcPr>
            <w:tcW w:w="4816" w:type="dxa"/>
            <w:vAlign w:val="center"/>
          </w:tcPr>
          <w:p w14:paraId="75DF7569" w14:textId="77777777" w:rsidR="004035A8" w:rsidRDefault="00000000">
            <w:proofErr w:type="spellStart"/>
            <w:r>
              <w:rPr>
                <w:sz w:val="18"/>
              </w:rPr>
              <w:t>asignar_gasto_animal</w:t>
            </w:r>
            <w:proofErr w:type="spellEnd"/>
          </w:p>
        </w:tc>
        <w:tc>
          <w:tcPr>
            <w:tcW w:w="4816" w:type="dxa"/>
            <w:vAlign w:val="center"/>
          </w:tcPr>
          <w:p w14:paraId="18A83435" w14:textId="77777777" w:rsidR="004035A8" w:rsidRPr="005069E9" w:rsidRDefault="00000000">
            <w:pPr>
              <w:rPr>
                <w:lang w:val="es-CL"/>
              </w:rPr>
            </w:pPr>
            <w:r w:rsidRPr="005069E9">
              <w:rPr>
                <w:sz w:val="18"/>
                <w:lang w:val="es-CL"/>
              </w:rPr>
              <w:t>Asigna montos a animales y evita que la suma asignada supere el monto total del gasto.</w:t>
            </w:r>
          </w:p>
        </w:tc>
      </w:tr>
      <w:tr w:rsidR="004035A8" w:rsidRPr="005069E9" w14:paraId="7CA2E08A" w14:textId="77777777">
        <w:trPr>
          <w:jc w:val="center"/>
        </w:trPr>
        <w:tc>
          <w:tcPr>
            <w:tcW w:w="4816" w:type="dxa"/>
            <w:vAlign w:val="center"/>
          </w:tcPr>
          <w:p w14:paraId="5C12D5F6" w14:textId="77777777" w:rsidR="004035A8" w:rsidRDefault="00000000">
            <w:proofErr w:type="spellStart"/>
            <w:r>
              <w:rPr>
                <w:sz w:val="18"/>
              </w:rPr>
              <w:t>registrar_archivo</w:t>
            </w:r>
            <w:proofErr w:type="spellEnd"/>
          </w:p>
        </w:tc>
        <w:tc>
          <w:tcPr>
            <w:tcW w:w="4816" w:type="dxa"/>
            <w:vAlign w:val="center"/>
          </w:tcPr>
          <w:p w14:paraId="59A7277E" w14:textId="77777777" w:rsidR="004035A8" w:rsidRPr="005069E9" w:rsidRDefault="00000000">
            <w:pPr>
              <w:rPr>
                <w:lang w:val="es-CL"/>
              </w:rPr>
            </w:pPr>
            <w:r w:rsidRPr="005069E9">
              <w:rPr>
                <w:sz w:val="18"/>
                <w:lang w:val="es-CL"/>
              </w:rPr>
              <w:t xml:space="preserve">Registra ARCHIVO y al menos una asociación </w:t>
            </w:r>
            <w:r w:rsidRPr="005069E9">
              <w:rPr>
                <w:sz w:val="18"/>
                <w:lang w:val="es-CL"/>
              </w:rPr>
              <w:lastRenderedPageBreak/>
              <w:t>documental admitida dentro de una misma operación.</w:t>
            </w:r>
          </w:p>
        </w:tc>
      </w:tr>
      <w:tr w:rsidR="004035A8" w:rsidRPr="005069E9" w14:paraId="6DCAE41C" w14:textId="77777777">
        <w:trPr>
          <w:jc w:val="center"/>
        </w:trPr>
        <w:tc>
          <w:tcPr>
            <w:tcW w:w="4816" w:type="dxa"/>
            <w:vAlign w:val="center"/>
          </w:tcPr>
          <w:p w14:paraId="0F8D1130" w14:textId="77777777" w:rsidR="004035A8" w:rsidRDefault="00000000">
            <w:proofErr w:type="spellStart"/>
            <w:r>
              <w:rPr>
                <w:sz w:val="18"/>
              </w:rPr>
              <w:lastRenderedPageBreak/>
              <w:t>activar_usuario</w:t>
            </w:r>
            <w:proofErr w:type="spellEnd"/>
          </w:p>
        </w:tc>
        <w:tc>
          <w:tcPr>
            <w:tcW w:w="4816" w:type="dxa"/>
            <w:vAlign w:val="center"/>
          </w:tcPr>
          <w:p w14:paraId="31D90613" w14:textId="77777777" w:rsidR="004035A8" w:rsidRPr="005069E9" w:rsidRDefault="00000000">
            <w:pPr>
              <w:rPr>
                <w:lang w:val="es-CL"/>
              </w:rPr>
            </w:pPr>
            <w:r w:rsidRPr="005069E9">
              <w:rPr>
                <w:sz w:val="18"/>
                <w:lang w:val="es-CL"/>
              </w:rPr>
              <w:t>Reactiva un perfil de usuario mediante una operación controlada.</w:t>
            </w:r>
          </w:p>
        </w:tc>
      </w:tr>
      <w:tr w:rsidR="004035A8" w:rsidRPr="005069E9" w14:paraId="33BF084F" w14:textId="77777777">
        <w:trPr>
          <w:jc w:val="center"/>
        </w:trPr>
        <w:tc>
          <w:tcPr>
            <w:tcW w:w="4816" w:type="dxa"/>
            <w:vAlign w:val="center"/>
          </w:tcPr>
          <w:p w14:paraId="1B9E04E1" w14:textId="77777777" w:rsidR="004035A8" w:rsidRDefault="00000000">
            <w:proofErr w:type="spellStart"/>
            <w:r>
              <w:rPr>
                <w:sz w:val="18"/>
              </w:rPr>
              <w:t>desactivar_usuario</w:t>
            </w:r>
            <w:proofErr w:type="spellEnd"/>
          </w:p>
        </w:tc>
        <w:tc>
          <w:tcPr>
            <w:tcW w:w="4816" w:type="dxa"/>
            <w:vAlign w:val="center"/>
          </w:tcPr>
          <w:p w14:paraId="182DE536" w14:textId="77777777" w:rsidR="004035A8" w:rsidRPr="005069E9" w:rsidRDefault="00000000">
            <w:pPr>
              <w:rPr>
                <w:lang w:val="es-CL"/>
              </w:rPr>
            </w:pPr>
            <w:r w:rsidRPr="005069E9">
              <w:rPr>
                <w:sz w:val="18"/>
                <w:lang w:val="es-CL"/>
              </w:rPr>
              <w:t xml:space="preserve">Desactiva un perfil impidiendo </w:t>
            </w:r>
            <w:proofErr w:type="spellStart"/>
            <w:r w:rsidRPr="005069E9">
              <w:rPr>
                <w:sz w:val="18"/>
                <w:lang w:val="es-CL"/>
              </w:rPr>
              <w:t>autodesactivación</w:t>
            </w:r>
            <w:proofErr w:type="spellEnd"/>
            <w:r w:rsidRPr="005069E9">
              <w:rPr>
                <w:sz w:val="18"/>
                <w:lang w:val="es-CL"/>
              </w:rPr>
              <w:t xml:space="preserve"> y ausencia total de usuarios activos.</w:t>
            </w:r>
          </w:p>
        </w:tc>
      </w:tr>
    </w:tbl>
    <w:p w14:paraId="42AE8150" w14:textId="77777777" w:rsidR="004035A8" w:rsidRPr="005069E9" w:rsidRDefault="00000000">
      <w:pPr>
        <w:rPr>
          <w:lang w:val="es-CL"/>
        </w:rPr>
      </w:pPr>
      <w:r w:rsidRPr="005069E9">
        <w:rPr>
          <w:sz w:val="21"/>
          <w:lang w:val="es-CL"/>
        </w:rPr>
        <w:t>La función interna _</w:t>
      </w:r>
      <w:proofErr w:type="spellStart"/>
      <w:r w:rsidRPr="005069E9">
        <w:rPr>
          <w:sz w:val="21"/>
          <w:lang w:val="es-CL"/>
        </w:rPr>
        <w:t>cambiar_estado_animal</w:t>
      </w:r>
      <w:proofErr w:type="spellEnd"/>
      <w:r w:rsidRPr="005069E9">
        <w:rPr>
          <w:sz w:val="21"/>
          <w:lang w:val="es-CL"/>
        </w:rPr>
        <w:t xml:space="preserve"> no se expone para ejecución directa por usuarios autenticados; es utilizada por las operaciones de proceso que requieren sincronizar estado e historial.</w:t>
      </w:r>
    </w:p>
    <w:p w14:paraId="3BA39FE5" w14:textId="77777777" w:rsidR="004035A8" w:rsidRDefault="00000000">
      <w:pPr>
        <w:pStyle w:val="Ttulo2"/>
      </w:pPr>
      <w:r>
        <w:rPr>
          <w:sz w:val="21"/>
        </w:rPr>
        <w:t xml:space="preserve">26.6 </w:t>
      </w:r>
      <w:proofErr w:type="spellStart"/>
      <w:r>
        <w:rPr>
          <w:sz w:val="21"/>
        </w:rPr>
        <w:t>Supabase</w:t>
      </w:r>
      <w:proofErr w:type="spellEnd"/>
      <w:r>
        <w:rPr>
          <w:sz w:val="21"/>
        </w:rPr>
        <w:t xml:space="preserve"> Storage</w:t>
      </w:r>
    </w:p>
    <w:p w14:paraId="0F39F920" w14:textId="77777777" w:rsidR="004035A8" w:rsidRPr="005069E9" w:rsidRDefault="00000000">
      <w:pPr>
        <w:pStyle w:val="Listaconvietas"/>
        <w:rPr>
          <w:lang w:val="es-CL"/>
        </w:rPr>
      </w:pPr>
      <w:r w:rsidRPr="005069E9">
        <w:rPr>
          <w:sz w:val="21"/>
          <w:lang w:val="es-CL"/>
        </w:rPr>
        <w:t xml:space="preserve">Se creó un </w:t>
      </w:r>
      <w:proofErr w:type="spellStart"/>
      <w:r w:rsidRPr="005069E9">
        <w:rPr>
          <w:sz w:val="21"/>
          <w:lang w:val="es-CL"/>
        </w:rPr>
        <w:t>bucket</w:t>
      </w:r>
      <w:proofErr w:type="spellEnd"/>
      <w:r w:rsidRPr="005069E9">
        <w:rPr>
          <w:sz w:val="21"/>
          <w:lang w:val="es-CL"/>
        </w:rPr>
        <w:t xml:space="preserve"> privado denominado fotos-animales para la fotografía principal optimizada de cada animal rescatado.</w:t>
      </w:r>
    </w:p>
    <w:p w14:paraId="3E16E770" w14:textId="77777777" w:rsidR="004035A8" w:rsidRPr="005069E9" w:rsidRDefault="00000000">
      <w:pPr>
        <w:pStyle w:val="Listaconvietas"/>
        <w:rPr>
          <w:lang w:val="es-CL"/>
        </w:rPr>
      </w:pPr>
      <w:r w:rsidRPr="005069E9">
        <w:rPr>
          <w:sz w:val="21"/>
          <w:lang w:val="es-CL"/>
        </w:rPr>
        <w:t>La ruta prevista es animales/{</w:t>
      </w:r>
      <w:proofErr w:type="spellStart"/>
      <w:r w:rsidRPr="005069E9">
        <w:rPr>
          <w:sz w:val="21"/>
          <w:lang w:val="es-CL"/>
        </w:rPr>
        <w:t>id_</w:t>
      </w:r>
      <w:proofErr w:type="gramStart"/>
      <w:r w:rsidRPr="005069E9">
        <w:rPr>
          <w:sz w:val="21"/>
          <w:lang w:val="es-CL"/>
        </w:rPr>
        <w:t>animal</w:t>
      </w:r>
      <w:proofErr w:type="spellEnd"/>
      <w:r w:rsidRPr="005069E9">
        <w:rPr>
          <w:sz w:val="21"/>
          <w:lang w:val="es-CL"/>
        </w:rPr>
        <w:t>}/</w:t>
      </w:r>
      <w:proofErr w:type="spellStart"/>
      <w:r w:rsidRPr="005069E9">
        <w:rPr>
          <w:sz w:val="21"/>
          <w:lang w:val="es-CL"/>
        </w:rPr>
        <w:t>principal.webp</w:t>
      </w:r>
      <w:proofErr w:type="spellEnd"/>
      <w:proofErr w:type="gramEnd"/>
      <w:r w:rsidRPr="005069E9">
        <w:rPr>
          <w:sz w:val="21"/>
          <w:lang w:val="es-CL"/>
        </w:rPr>
        <w:t>.</w:t>
      </w:r>
    </w:p>
    <w:p w14:paraId="0FB990FA" w14:textId="77777777" w:rsidR="004035A8" w:rsidRPr="005069E9" w:rsidRDefault="00000000">
      <w:pPr>
        <w:pStyle w:val="Listaconvietas"/>
        <w:rPr>
          <w:lang w:val="es-CL"/>
        </w:rPr>
      </w:pPr>
      <w:r w:rsidRPr="005069E9">
        <w:rPr>
          <w:sz w:val="21"/>
          <w:lang w:val="es-CL"/>
        </w:rPr>
        <w:t xml:space="preserve">El sistema almacenará en </w:t>
      </w:r>
      <w:proofErr w:type="spellStart"/>
      <w:r w:rsidRPr="005069E9">
        <w:rPr>
          <w:sz w:val="21"/>
          <w:lang w:val="es-CL"/>
        </w:rPr>
        <w:t>ANIMAL.foto_principal_path</w:t>
      </w:r>
      <w:proofErr w:type="spellEnd"/>
      <w:r w:rsidRPr="005069E9">
        <w:rPr>
          <w:sz w:val="21"/>
          <w:lang w:val="es-CL"/>
        </w:rPr>
        <w:t xml:space="preserve"> únicamente la referencia/ruta del objeto, no el binario dentro de PostgreSQL.</w:t>
      </w:r>
    </w:p>
    <w:p w14:paraId="5CFB7FC4" w14:textId="77777777" w:rsidR="004035A8" w:rsidRPr="005069E9" w:rsidRDefault="00000000">
      <w:pPr>
        <w:pStyle w:val="Listaconvietas"/>
        <w:rPr>
          <w:lang w:val="es-CL"/>
        </w:rPr>
      </w:pPr>
      <w:r w:rsidRPr="005069E9">
        <w:rPr>
          <w:sz w:val="21"/>
          <w:lang w:val="es-CL"/>
        </w:rPr>
        <w:t xml:space="preserve">El </w:t>
      </w:r>
      <w:proofErr w:type="spellStart"/>
      <w:r w:rsidRPr="005069E9">
        <w:rPr>
          <w:sz w:val="21"/>
          <w:lang w:val="es-CL"/>
        </w:rPr>
        <w:t>bucket</w:t>
      </w:r>
      <w:proofErr w:type="spellEnd"/>
      <w:r w:rsidRPr="005069E9">
        <w:rPr>
          <w:sz w:val="21"/>
          <w:lang w:val="es-CL"/>
        </w:rPr>
        <w:t xml:space="preserve"> posee políticas de SELECT, INSERT, UPDATE y DELETE restringidas a usuarios autenticados y activos y al </w:t>
      </w:r>
      <w:proofErr w:type="spellStart"/>
      <w:r w:rsidRPr="005069E9">
        <w:rPr>
          <w:sz w:val="21"/>
          <w:lang w:val="es-CL"/>
        </w:rPr>
        <w:t>bucket</w:t>
      </w:r>
      <w:proofErr w:type="spellEnd"/>
      <w:r w:rsidRPr="005069E9">
        <w:rPr>
          <w:sz w:val="21"/>
          <w:lang w:val="es-CL"/>
        </w:rPr>
        <w:t xml:space="preserve"> correspondiente.</w:t>
      </w:r>
    </w:p>
    <w:p w14:paraId="37615DD7" w14:textId="77777777" w:rsidR="004035A8" w:rsidRPr="005069E9" w:rsidRDefault="00000000">
      <w:pPr>
        <w:pStyle w:val="Listaconvietas"/>
        <w:rPr>
          <w:lang w:val="es-CL"/>
        </w:rPr>
      </w:pPr>
      <w:r w:rsidRPr="005069E9">
        <w:rPr>
          <w:sz w:val="21"/>
          <w:lang w:val="es-CL"/>
        </w:rPr>
        <w:t xml:space="preserve">La optimización y conversión de la fotografía principal a </w:t>
      </w:r>
      <w:proofErr w:type="spellStart"/>
      <w:r w:rsidRPr="005069E9">
        <w:rPr>
          <w:sz w:val="21"/>
          <w:lang w:val="es-CL"/>
        </w:rPr>
        <w:t>WebP</w:t>
      </w:r>
      <w:proofErr w:type="spellEnd"/>
      <w:r w:rsidRPr="005069E9">
        <w:rPr>
          <w:sz w:val="21"/>
          <w:lang w:val="es-CL"/>
        </w:rPr>
        <w:t xml:space="preserve"> se realizará en la integración del </w:t>
      </w:r>
      <w:proofErr w:type="spellStart"/>
      <w:r w:rsidRPr="005069E9">
        <w:rPr>
          <w:sz w:val="21"/>
          <w:lang w:val="es-CL"/>
        </w:rPr>
        <w:t>frontend</w:t>
      </w:r>
      <w:proofErr w:type="spellEnd"/>
      <w:r w:rsidRPr="005069E9">
        <w:rPr>
          <w:sz w:val="21"/>
          <w:lang w:val="es-CL"/>
        </w:rPr>
        <w:t xml:space="preserve"> antes de la carga.</w:t>
      </w:r>
    </w:p>
    <w:p w14:paraId="2D59E091" w14:textId="77777777" w:rsidR="004035A8" w:rsidRPr="005069E9" w:rsidRDefault="00000000">
      <w:pPr>
        <w:pStyle w:val="Ttulo2"/>
        <w:rPr>
          <w:lang w:val="es-CL"/>
        </w:rPr>
      </w:pPr>
      <w:r w:rsidRPr="005069E9">
        <w:rPr>
          <w:sz w:val="21"/>
          <w:lang w:val="es-CL"/>
        </w:rPr>
        <w:t>26.7 Integración definitiva con Google Drive</w:t>
      </w:r>
    </w:p>
    <w:p w14:paraId="6C08DDE2" w14:textId="77777777" w:rsidR="004035A8" w:rsidRPr="005069E9" w:rsidRDefault="00000000">
      <w:pPr>
        <w:rPr>
          <w:lang w:val="es-CL"/>
        </w:rPr>
      </w:pPr>
      <w:r w:rsidRPr="005069E9">
        <w:rPr>
          <w:sz w:val="21"/>
          <w:lang w:val="es-CL"/>
        </w:rPr>
        <w:t xml:space="preserve">La integración documental se implementó mediante Google Drive API y OAuth 2.0 con la cuenta Google de la Fundación. Se descartó el uso de una cuenta de servicio para este escenario. Las credenciales OAuth y el </w:t>
      </w:r>
      <w:proofErr w:type="spellStart"/>
      <w:r w:rsidRPr="005069E9">
        <w:rPr>
          <w:sz w:val="21"/>
          <w:lang w:val="es-CL"/>
        </w:rPr>
        <w:t>refresh</w:t>
      </w:r>
      <w:proofErr w:type="spellEnd"/>
      <w:r w:rsidRPr="005069E9">
        <w:rPr>
          <w:sz w:val="21"/>
          <w:lang w:val="es-CL"/>
        </w:rPr>
        <w:t xml:space="preserve"> token se almacenan como secretos de </w:t>
      </w:r>
      <w:proofErr w:type="spellStart"/>
      <w:r w:rsidRPr="005069E9">
        <w:rPr>
          <w:sz w:val="21"/>
          <w:lang w:val="es-CL"/>
        </w:rPr>
        <w:t>Supabase</w:t>
      </w:r>
      <w:proofErr w:type="spellEnd"/>
      <w:r w:rsidRPr="005069E9">
        <w:rPr>
          <w:sz w:val="21"/>
          <w:lang w:val="es-CL"/>
        </w:rPr>
        <w:t xml:space="preserve"> y no se exponen al navegador.</w:t>
      </w:r>
    </w:p>
    <w:p w14:paraId="2B3524AF" w14:textId="77777777" w:rsidR="004035A8" w:rsidRDefault="00000000">
      <w:proofErr w:type="spellStart"/>
      <w:r>
        <w:rPr>
          <w:sz w:val="21"/>
        </w:rPr>
        <w:t>Estructura</w:t>
      </w:r>
      <w:proofErr w:type="spellEnd"/>
      <w:r>
        <w:rPr>
          <w:sz w:val="21"/>
        </w:rPr>
        <w:t xml:space="preserve"> </w:t>
      </w:r>
      <w:proofErr w:type="spellStart"/>
      <w:r>
        <w:rPr>
          <w:sz w:val="21"/>
        </w:rPr>
        <w:t>raíz</w:t>
      </w:r>
      <w:proofErr w:type="spellEnd"/>
      <w:r>
        <w:rPr>
          <w:sz w:val="21"/>
        </w:rPr>
        <w:t xml:space="preserve"> </w:t>
      </w:r>
      <w:proofErr w:type="spellStart"/>
      <w:r>
        <w:rPr>
          <w:sz w:val="21"/>
        </w:rPr>
        <w:t>implementada</w:t>
      </w:r>
      <w:proofErr w:type="spellEnd"/>
      <w:r>
        <w:rPr>
          <w:sz w:val="21"/>
        </w:rPr>
        <w:t>:</w:t>
      </w:r>
    </w:p>
    <w:p w14:paraId="30CD1189" w14:textId="77777777" w:rsidR="004035A8" w:rsidRPr="005069E9" w:rsidRDefault="00000000">
      <w:pPr>
        <w:pStyle w:val="Listaconvietas"/>
        <w:rPr>
          <w:lang w:val="es-CL"/>
        </w:rPr>
      </w:pPr>
      <w:r w:rsidRPr="005069E9">
        <w:rPr>
          <w:sz w:val="21"/>
          <w:lang w:val="es-CL"/>
        </w:rPr>
        <w:t>Amor de Cuatro Patas - Sistema / Animales</w:t>
      </w:r>
    </w:p>
    <w:p w14:paraId="462684F1" w14:textId="77777777" w:rsidR="004035A8" w:rsidRPr="005069E9" w:rsidRDefault="00000000">
      <w:pPr>
        <w:pStyle w:val="Listaconvietas"/>
        <w:rPr>
          <w:lang w:val="es-CL"/>
        </w:rPr>
      </w:pPr>
      <w:r w:rsidRPr="005069E9">
        <w:rPr>
          <w:sz w:val="21"/>
          <w:lang w:val="es-CL"/>
        </w:rPr>
        <w:t>Amor de Cuatro Patas - Sistema / Proyectos de Esterilización</w:t>
      </w:r>
    </w:p>
    <w:p w14:paraId="4EC6F907" w14:textId="77777777" w:rsidR="004035A8" w:rsidRPr="005069E9" w:rsidRDefault="00000000">
      <w:pPr>
        <w:pStyle w:val="Listaconvietas"/>
        <w:rPr>
          <w:lang w:val="es-CL"/>
        </w:rPr>
      </w:pPr>
      <w:r w:rsidRPr="005069E9">
        <w:rPr>
          <w:sz w:val="21"/>
          <w:lang w:val="es-CL"/>
        </w:rPr>
        <w:t>Amor de Cuatro Patas - Sistema / Documentación Fundación</w:t>
      </w:r>
    </w:p>
    <w:p w14:paraId="424C5576" w14:textId="77777777" w:rsidR="004035A8" w:rsidRPr="005069E9" w:rsidRDefault="00000000">
      <w:pPr>
        <w:rPr>
          <w:lang w:val="es-CL"/>
        </w:rPr>
      </w:pPr>
      <w:r w:rsidRPr="005069E9">
        <w:rPr>
          <w:sz w:val="21"/>
          <w:lang w:val="es-CL"/>
        </w:rPr>
        <w:t>Cada animal rescatado puede disponer de una carpeta propia. Cada proyecto de esterilización dispone de una carpeta principal con las subcarpetas Documentación y Animales. No se crea una carpeta individual por animal de esterilización; sus fichas digitalizadas se almacenan directamente en la subcarpeta Animales utilizando el código del registro.</w:t>
      </w:r>
    </w:p>
    <w:p w14:paraId="05777A7E" w14:textId="77777777" w:rsidR="004035A8" w:rsidRDefault="00000000">
      <w:pPr>
        <w:pStyle w:val="Ttulo2"/>
      </w:pPr>
      <w:r>
        <w:rPr>
          <w:sz w:val="21"/>
        </w:rPr>
        <w:t xml:space="preserve">26.8 Edge Functions </w:t>
      </w:r>
      <w:proofErr w:type="spellStart"/>
      <w:r>
        <w:rPr>
          <w:sz w:val="21"/>
        </w:rPr>
        <w:t>implementadas</w:t>
      </w:r>
      <w:proofErr w:type="spellEnd"/>
    </w:p>
    <w:tbl>
      <w:tblPr>
        <w:tblStyle w:val="Tablaconcuadrcula"/>
        <w:tblW w:w="0" w:type="auto"/>
        <w:jc w:val="center"/>
        <w:tblLook w:val="04A0" w:firstRow="1" w:lastRow="0" w:firstColumn="1" w:lastColumn="0" w:noHBand="0" w:noVBand="1"/>
      </w:tblPr>
      <w:tblGrid>
        <w:gridCol w:w="4816"/>
        <w:gridCol w:w="4816"/>
      </w:tblGrid>
      <w:tr w:rsidR="004035A8" w14:paraId="3B0CE18E" w14:textId="77777777">
        <w:trPr>
          <w:jc w:val="center"/>
        </w:trPr>
        <w:tc>
          <w:tcPr>
            <w:tcW w:w="4816" w:type="dxa"/>
            <w:vAlign w:val="center"/>
          </w:tcPr>
          <w:p w14:paraId="53A2F975" w14:textId="77777777" w:rsidR="004035A8" w:rsidRDefault="00000000">
            <w:r>
              <w:rPr>
                <w:sz w:val="18"/>
              </w:rPr>
              <w:t>Edge Function</w:t>
            </w:r>
          </w:p>
        </w:tc>
        <w:tc>
          <w:tcPr>
            <w:tcW w:w="4816" w:type="dxa"/>
            <w:vAlign w:val="center"/>
          </w:tcPr>
          <w:p w14:paraId="2E48D47F" w14:textId="77777777" w:rsidR="004035A8" w:rsidRDefault="00000000">
            <w:proofErr w:type="spellStart"/>
            <w:r>
              <w:rPr>
                <w:sz w:val="18"/>
              </w:rPr>
              <w:t>Responsabilidad</w:t>
            </w:r>
            <w:proofErr w:type="spellEnd"/>
          </w:p>
        </w:tc>
      </w:tr>
      <w:tr w:rsidR="004035A8" w:rsidRPr="005069E9" w14:paraId="13908DAC" w14:textId="77777777">
        <w:trPr>
          <w:jc w:val="center"/>
        </w:trPr>
        <w:tc>
          <w:tcPr>
            <w:tcW w:w="4816" w:type="dxa"/>
            <w:vAlign w:val="center"/>
          </w:tcPr>
          <w:p w14:paraId="7835E11F" w14:textId="77777777" w:rsidR="004035A8" w:rsidRDefault="00000000">
            <w:proofErr w:type="spellStart"/>
            <w:r>
              <w:rPr>
                <w:sz w:val="18"/>
              </w:rPr>
              <w:t>crear</w:t>
            </w:r>
            <w:proofErr w:type="spellEnd"/>
            <w:r>
              <w:rPr>
                <w:sz w:val="18"/>
              </w:rPr>
              <w:t>-</w:t>
            </w:r>
            <w:proofErr w:type="spellStart"/>
            <w:r>
              <w:rPr>
                <w:sz w:val="18"/>
              </w:rPr>
              <w:t>carpeta</w:t>
            </w:r>
            <w:proofErr w:type="spellEnd"/>
            <w:r>
              <w:rPr>
                <w:sz w:val="18"/>
              </w:rPr>
              <w:t>-animal</w:t>
            </w:r>
          </w:p>
        </w:tc>
        <w:tc>
          <w:tcPr>
            <w:tcW w:w="4816" w:type="dxa"/>
            <w:vAlign w:val="center"/>
          </w:tcPr>
          <w:p w14:paraId="460A489D" w14:textId="77777777" w:rsidR="004035A8" w:rsidRPr="005069E9" w:rsidRDefault="00000000">
            <w:pPr>
              <w:rPr>
                <w:lang w:val="es-CL"/>
              </w:rPr>
            </w:pPr>
            <w:r w:rsidRPr="005069E9">
              <w:rPr>
                <w:sz w:val="18"/>
                <w:lang w:val="es-CL"/>
              </w:rPr>
              <w:t xml:space="preserve">Valida la sesión y usuario activo, crea o recupera la carpeta del animal en Drive y guarda su identificador en </w:t>
            </w:r>
            <w:proofErr w:type="spellStart"/>
            <w:r w:rsidRPr="005069E9">
              <w:rPr>
                <w:sz w:val="18"/>
                <w:lang w:val="es-CL"/>
              </w:rPr>
              <w:lastRenderedPageBreak/>
              <w:t>ANIMAL.id_carpeta_drive</w:t>
            </w:r>
            <w:proofErr w:type="spellEnd"/>
            <w:r w:rsidRPr="005069E9">
              <w:rPr>
                <w:sz w:val="18"/>
                <w:lang w:val="es-CL"/>
              </w:rPr>
              <w:t>.</w:t>
            </w:r>
          </w:p>
        </w:tc>
      </w:tr>
      <w:tr w:rsidR="004035A8" w:rsidRPr="005069E9" w14:paraId="46A2F4F4" w14:textId="77777777">
        <w:trPr>
          <w:jc w:val="center"/>
        </w:trPr>
        <w:tc>
          <w:tcPr>
            <w:tcW w:w="4816" w:type="dxa"/>
            <w:vAlign w:val="center"/>
          </w:tcPr>
          <w:p w14:paraId="2B97C2C6" w14:textId="77777777" w:rsidR="004035A8" w:rsidRDefault="00000000">
            <w:proofErr w:type="spellStart"/>
            <w:r>
              <w:rPr>
                <w:sz w:val="18"/>
              </w:rPr>
              <w:lastRenderedPageBreak/>
              <w:t>crear-carpeta-proyecto</w:t>
            </w:r>
            <w:proofErr w:type="spellEnd"/>
          </w:p>
        </w:tc>
        <w:tc>
          <w:tcPr>
            <w:tcW w:w="4816" w:type="dxa"/>
            <w:vAlign w:val="center"/>
          </w:tcPr>
          <w:p w14:paraId="7817DDC0" w14:textId="77777777" w:rsidR="004035A8" w:rsidRPr="005069E9" w:rsidRDefault="00000000">
            <w:pPr>
              <w:rPr>
                <w:lang w:val="es-CL"/>
              </w:rPr>
            </w:pPr>
            <w:r w:rsidRPr="005069E9">
              <w:rPr>
                <w:sz w:val="18"/>
                <w:lang w:val="es-CL"/>
              </w:rPr>
              <w:t xml:space="preserve">Crea o recupera la carpeta principal del proyecto y sus subcarpetas Documentación y Animales; guarda el identificador principal en </w:t>
            </w:r>
            <w:proofErr w:type="spellStart"/>
            <w:r w:rsidRPr="005069E9">
              <w:rPr>
                <w:sz w:val="18"/>
                <w:lang w:val="es-CL"/>
              </w:rPr>
              <w:t>PROYECTO_ESTERILIZACION.id_carpeta_drive</w:t>
            </w:r>
            <w:proofErr w:type="spellEnd"/>
            <w:r w:rsidRPr="005069E9">
              <w:rPr>
                <w:sz w:val="18"/>
                <w:lang w:val="es-CL"/>
              </w:rPr>
              <w:t>.</w:t>
            </w:r>
          </w:p>
        </w:tc>
      </w:tr>
      <w:tr w:rsidR="004035A8" w:rsidRPr="005069E9" w14:paraId="65B67027" w14:textId="77777777">
        <w:trPr>
          <w:jc w:val="center"/>
        </w:trPr>
        <w:tc>
          <w:tcPr>
            <w:tcW w:w="4816" w:type="dxa"/>
            <w:vAlign w:val="center"/>
          </w:tcPr>
          <w:p w14:paraId="749C0530" w14:textId="77777777" w:rsidR="004035A8" w:rsidRDefault="00000000">
            <w:proofErr w:type="spellStart"/>
            <w:r>
              <w:rPr>
                <w:sz w:val="18"/>
              </w:rPr>
              <w:t>subir</w:t>
            </w:r>
            <w:proofErr w:type="spellEnd"/>
            <w:r>
              <w:rPr>
                <w:sz w:val="18"/>
              </w:rPr>
              <w:t>-</w:t>
            </w:r>
            <w:proofErr w:type="spellStart"/>
            <w:r>
              <w:rPr>
                <w:sz w:val="18"/>
              </w:rPr>
              <w:t>archivo</w:t>
            </w:r>
            <w:proofErr w:type="spellEnd"/>
            <w:r>
              <w:rPr>
                <w:sz w:val="18"/>
              </w:rPr>
              <w:t>-drive</w:t>
            </w:r>
          </w:p>
        </w:tc>
        <w:tc>
          <w:tcPr>
            <w:tcW w:w="4816" w:type="dxa"/>
            <w:vAlign w:val="center"/>
          </w:tcPr>
          <w:p w14:paraId="207FE665" w14:textId="77777777" w:rsidR="004035A8" w:rsidRPr="005069E9" w:rsidRDefault="00000000">
            <w:pPr>
              <w:rPr>
                <w:lang w:val="es-CL"/>
              </w:rPr>
            </w:pPr>
            <w:r w:rsidRPr="005069E9">
              <w:rPr>
                <w:sz w:val="18"/>
                <w:lang w:val="es-CL"/>
              </w:rPr>
              <w:t xml:space="preserve">Recibe archivos desde el sistema, determina el destino según el contexto, los carga a Drive y registra sus metadatos/asociación en PostgreSQL mediante </w:t>
            </w:r>
            <w:proofErr w:type="spellStart"/>
            <w:r w:rsidRPr="005069E9">
              <w:rPr>
                <w:sz w:val="18"/>
                <w:lang w:val="es-CL"/>
              </w:rPr>
              <w:t>registrar_archivo</w:t>
            </w:r>
            <w:proofErr w:type="spellEnd"/>
            <w:r w:rsidRPr="005069E9">
              <w:rPr>
                <w:sz w:val="18"/>
                <w:lang w:val="es-CL"/>
              </w:rPr>
              <w:t>.</w:t>
            </w:r>
          </w:p>
        </w:tc>
      </w:tr>
      <w:tr w:rsidR="004035A8" w:rsidRPr="005069E9" w14:paraId="7421E8E1" w14:textId="77777777">
        <w:trPr>
          <w:jc w:val="center"/>
        </w:trPr>
        <w:tc>
          <w:tcPr>
            <w:tcW w:w="4816" w:type="dxa"/>
            <w:vAlign w:val="center"/>
          </w:tcPr>
          <w:p w14:paraId="22F9829A" w14:textId="77777777" w:rsidR="004035A8" w:rsidRDefault="00000000">
            <w:proofErr w:type="spellStart"/>
            <w:r>
              <w:rPr>
                <w:sz w:val="18"/>
              </w:rPr>
              <w:t>invitar-usuario</w:t>
            </w:r>
            <w:proofErr w:type="spellEnd"/>
          </w:p>
        </w:tc>
        <w:tc>
          <w:tcPr>
            <w:tcW w:w="4816" w:type="dxa"/>
            <w:vAlign w:val="center"/>
          </w:tcPr>
          <w:p w14:paraId="59142024" w14:textId="77777777" w:rsidR="004035A8" w:rsidRPr="005069E9" w:rsidRDefault="00000000">
            <w:pPr>
              <w:rPr>
                <w:lang w:val="es-CL"/>
              </w:rPr>
            </w:pPr>
            <w:r w:rsidRPr="005069E9">
              <w:rPr>
                <w:sz w:val="18"/>
                <w:lang w:val="es-CL"/>
              </w:rPr>
              <w:t xml:space="preserve">Permite a un usuario autorizado invitar una nueva cuenta por correo utilizando </w:t>
            </w:r>
            <w:proofErr w:type="spellStart"/>
            <w:r w:rsidRPr="005069E9">
              <w:rPr>
                <w:sz w:val="18"/>
                <w:lang w:val="es-CL"/>
              </w:rPr>
              <w:t>Supabase</w:t>
            </w:r>
            <w:proofErr w:type="spellEnd"/>
            <w:r w:rsidRPr="005069E9">
              <w:rPr>
                <w:sz w:val="18"/>
                <w:lang w:val="es-CL"/>
              </w:rPr>
              <w:t xml:space="preserve"> Auth </w:t>
            </w:r>
            <w:proofErr w:type="spellStart"/>
            <w:r w:rsidRPr="005069E9">
              <w:rPr>
                <w:sz w:val="18"/>
                <w:lang w:val="es-CL"/>
              </w:rPr>
              <w:t>Admin</w:t>
            </w:r>
            <w:proofErr w:type="spellEnd"/>
            <w:r w:rsidRPr="005069E9">
              <w:rPr>
                <w:sz w:val="18"/>
                <w:lang w:val="es-CL"/>
              </w:rPr>
              <w:t xml:space="preserve"> de forma segura.</w:t>
            </w:r>
          </w:p>
        </w:tc>
      </w:tr>
      <w:tr w:rsidR="004035A8" w:rsidRPr="005069E9" w14:paraId="0757B908" w14:textId="77777777">
        <w:trPr>
          <w:jc w:val="center"/>
        </w:trPr>
        <w:tc>
          <w:tcPr>
            <w:tcW w:w="4816" w:type="dxa"/>
            <w:vAlign w:val="center"/>
          </w:tcPr>
          <w:p w14:paraId="53EFFDD7" w14:textId="77777777" w:rsidR="004035A8" w:rsidRDefault="00000000">
            <w:proofErr w:type="spellStart"/>
            <w:r>
              <w:rPr>
                <w:sz w:val="18"/>
              </w:rPr>
              <w:t>obtener</w:t>
            </w:r>
            <w:proofErr w:type="spellEnd"/>
            <w:r>
              <w:rPr>
                <w:sz w:val="18"/>
              </w:rPr>
              <w:t>-link-</w:t>
            </w:r>
            <w:proofErr w:type="spellStart"/>
            <w:r>
              <w:rPr>
                <w:sz w:val="18"/>
              </w:rPr>
              <w:t>archivo</w:t>
            </w:r>
            <w:proofErr w:type="spellEnd"/>
          </w:p>
        </w:tc>
        <w:tc>
          <w:tcPr>
            <w:tcW w:w="4816" w:type="dxa"/>
            <w:vAlign w:val="center"/>
          </w:tcPr>
          <w:p w14:paraId="38EA15EB" w14:textId="77777777" w:rsidR="004035A8" w:rsidRPr="005069E9" w:rsidRDefault="00000000">
            <w:pPr>
              <w:rPr>
                <w:lang w:val="es-CL"/>
              </w:rPr>
            </w:pPr>
            <w:r w:rsidRPr="005069E9">
              <w:rPr>
                <w:sz w:val="18"/>
                <w:lang w:val="es-CL"/>
              </w:rPr>
              <w:t xml:space="preserve">Recibe </w:t>
            </w:r>
            <w:proofErr w:type="spellStart"/>
            <w:r w:rsidRPr="005069E9">
              <w:rPr>
                <w:sz w:val="18"/>
                <w:lang w:val="es-CL"/>
              </w:rPr>
              <w:t>id_archivo</w:t>
            </w:r>
            <w:proofErr w:type="spellEnd"/>
            <w:r w:rsidRPr="005069E9">
              <w:rPr>
                <w:sz w:val="18"/>
                <w:lang w:val="es-CL"/>
              </w:rPr>
              <w:t xml:space="preserve">, valida autorización, consulta la referencia interna y obtiene desde Google Drive el </w:t>
            </w:r>
            <w:proofErr w:type="spellStart"/>
            <w:r w:rsidRPr="005069E9">
              <w:rPr>
                <w:sz w:val="18"/>
                <w:lang w:val="es-CL"/>
              </w:rPr>
              <w:t>webViewLink</w:t>
            </w:r>
            <w:proofErr w:type="spellEnd"/>
            <w:r w:rsidRPr="005069E9">
              <w:rPr>
                <w:sz w:val="18"/>
                <w:lang w:val="es-CL"/>
              </w:rPr>
              <w:t xml:space="preserve"> para abrir el archivo en el visor nativo de Drive.</w:t>
            </w:r>
          </w:p>
        </w:tc>
      </w:tr>
    </w:tbl>
    <w:p w14:paraId="4B622785" w14:textId="77777777" w:rsidR="004035A8" w:rsidRPr="005069E9" w:rsidRDefault="00000000">
      <w:pPr>
        <w:rPr>
          <w:lang w:val="es-CL"/>
        </w:rPr>
      </w:pPr>
      <w:r w:rsidRPr="005069E9">
        <w:rPr>
          <w:sz w:val="21"/>
          <w:lang w:val="es-CL"/>
        </w:rPr>
        <w:t xml:space="preserve">Las funciones mantienen la verificación JWT habilitada. Las operaciones de Drive utilizan credenciales únicamente en el entorno seguro de </w:t>
      </w:r>
      <w:proofErr w:type="spellStart"/>
      <w:r w:rsidRPr="005069E9">
        <w:rPr>
          <w:sz w:val="21"/>
          <w:lang w:val="es-CL"/>
        </w:rPr>
        <w:t>Supabase</w:t>
      </w:r>
      <w:proofErr w:type="spellEnd"/>
      <w:r w:rsidRPr="005069E9">
        <w:rPr>
          <w:sz w:val="21"/>
          <w:lang w:val="es-CL"/>
        </w:rPr>
        <w:t xml:space="preserve">. Cuando una carga a Drive se </w:t>
      </w:r>
      <w:proofErr w:type="gramStart"/>
      <w:r w:rsidRPr="005069E9">
        <w:rPr>
          <w:sz w:val="21"/>
          <w:lang w:val="es-CL"/>
        </w:rPr>
        <w:t>completa</w:t>
      </w:r>
      <w:proofErr w:type="gramEnd"/>
      <w:r w:rsidRPr="005069E9">
        <w:rPr>
          <w:sz w:val="21"/>
          <w:lang w:val="es-CL"/>
        </w:rPr>
        <w:t xml:space="preserve"> pero falla el registro posterior en la base de datos, la operación de carga implementa compensación eliminando el archivo recién creado para evitar inconsistencias.</w:t>
      </w:r>
    </w:p>
    <w:p w14:paraId="0F92FB53" w14:textId="77777777" w:rsidR="004035A8" w:rsidRPr="005069E9" w:rsidRDefault="00000000">
      <w:pPr>
        <w:pStyle w:val="Ttulo2"/>
        <w:rPr>
          <w:lang w:val="es-CL"/>
        </w:rPr>
      </w:pPr>
      <w:r w:rsidRPr="005069E9">
        <w:rPr>
          <w:sz w:val="21"/>
          <w:lang w:val="es-CL"/>
        </w:rPr>
        <w:t>26.9 Gestión documental y apertura de archivos</w:t>
      </w:r>
    </w:p>
    <w:p w14:paraId="14C0691C" w14:textId="77777777" w:rsidR="004035A8" w:rsidRPr="005069E9" w:rsidRDefault="00000000">
      <w:pPr>
        <w:pStyle w:val="Listaconvietas"/>
        <w:rPr>
          <w:lang w:val="es-CL"/>
        </w:rPr>
      </w:pPr>
      <w:r w:rsidRPr="005069E9">
        <w:rPr>
          <w:sz w:val="21"/>
          <w:lang w:val="es-CL"/>
        </w:rPr>
        <w:t xml:space="preserve">ARCHIVO conserva </w:t>
      </w:r>
      <w:proofErr w:type="spellStart"/>
      <w:r w:rsidRPr="005069E9">
        <w:rPr>
          <w:sz w:val="21"/>
          <w:lang w:val="es-CL"/>
        </w:rPr>
        <w:t>id_externo</w:t>
      </w:r>
      <w:proofErr w:type="spellEnd"/>
      <w:r w:rsidRPr="005069E9">
        <w:rPr>
          <w:sz w:val="21"/>
          <w:lang w:val="es-CL"/>
        </w:rPr>
        <w:t xml:space="preserve"> como identificador estable y único de Google Drive, junto con sus metadatos.</w:t>
      </w:r>
    </w:p>
    <w:p w14:paraId="348D155D" w14:textId="77777777" w:rsidR="004035A8" w:rsidRPr="005069E9" w:rsidRDefault="00000000">
      <w:pPr>
        <w:pStyle w:val="Listaconvietas"/>
        <w:rPr>
          <w:lang w:val="es-CL"/>
        </w:rPr>
      </w:pPr>
      <w:r w:rsidRPr="005069E9">
        <w:rPr>
          <w:sz w:val="21"/>
          <w:lang w:val="es-CL"/>
        </w:rPr>
        <w:t xml:space="preserve">El </w:t>
      </w:r>
      <w:proofErr w:type="spellStart"/>
      <w:r w:rsidRPr="005069E9">
        <w:rPr>
          <w:sz w:val="21"/>
          <w:lang w:val="es-CL"/>
        </w:rPr>
        <w:t>frontend</w:t>
      </w:r>
      <w:proofErr w:type="spellEnd"/>
      <w:r w:rsidRPr="005069E9">
        <w:rPr>
          <w:sz w:val="21"/>
          <w:lang w:val="es-CL"/>
        </w:rPr>
        <w:t xml:space="preserve"> no entrega directamente </w:t>
      </w:r>
      <w:proofErr w:type="spellStart"/>
      <w:r w:rsidRPr="005069E9">
        <w:rPr>
          <w:sz w:val="21"/>
          <w:lang w:val="es-CL"/>
        </w:rPr>
        <w:t>id_externo</w:t>
      </w:r>
      <w:proofErr w:type="spellEnd"/>
      <w:r w:rsidRPr="005069E9">
        <w:rPr>
          <w:sz w:val="21"/>
          <w:lang w:val="es-CL"/>
        </w:rPr>
        <w:t xml:space="preserve"> al solicitar un archivo; utiliza </w:t>
      </w:r>
      <w:proofErr w:type="spellStart"/>
      <w:r w:rsidRPr="005069E9">
        <w:rPr>
          <w:sz w:val="21"/>
          <w:lang w:val="es-CL"/>
        </w:rPr>
        <w:t>id_archivo</w:t>
      </w:r>
      <w:proofErr w:type="spellEnd"/>
      <w:r w:rsidRPr="005069E9">
        <w:rPr>
          <w:sz w:val="21"/>
          <w:lang w:val="es-CL"/>
        </w:rPr>
        <w:t xml:space="preserve"> y la Edge </w:t>
      </w:r>
      <w:proofErr w:type="spellStart"/>
      <w:r w:rsidRPr="005069E9">
        <w:rPr>
          <w:sz w:val="21"/>
          <w:lang w:val="es-CL"/>
        </w:rPr>
        <w:t>Function</w:t>
      </w:r>
      <w:proofErr w:type="spellEnd"/>
      <w:r w:rsidRPr="005069E9">
        <w:rPr>
          <w:sz w:val="21"/>
          <w:lang w:val="es-CL"/>
        </w:rPr>
        <w:t xml:space="preserve"> resuelve la referencia externa.</w:t>
      </w:r>
    </w:p>
    <w:p w14:paraId="2379617C" w14:textId="77777777" w:rsidR="004035A8" w:rsidRPr="005069E9" w:rsidRDefault="00000000">
      <w:pPr>
        <w:pStyle w:val="Listaconvietas"/>
        <w:rPr>
          <w:lang w:val="es-CL"/>
        </w:rPr>
      </w:pPr>
      <w:r w:rsidRPr="005069E9">
        <w:rPr>
          <w:sz w:val="21"/>
          <w:lang w:val="es-CL"/>
        </w:rPr>
        <w:t>Los documentos se abren mediante el visor nativo de Google Drive en una pestaña independiente.</w:t>
      </w:r>
    </w:p>
    <w:p w14:paraId="029D9D94" w14:textId="77777777" w:rsidR="004035A8" w:rsidRPr="005069E9" w:rsidRDefault="00000000">
      <w:pPr>
        <w:pStyle w:val="Listaconvietas"/>
        <w:rPr>
          <w:lang w:val="es-CL"/>
        </w:rPr>
      </w:pPr>
      <w:r w:rsidRPr="005069E9">
        <w:rPr>
          <w:sz w:val="21"/>
          <w:lang w:val="es-CL"/>
        </w:rPr>
        <w:t>Los archivos permanecen privados. El acceso efectivo depende tanto de la autorización interna del sistema como de los permisos concedidos en Google Drive.</w:t>
      </w:r>
    </w:p>
    <w:p w14:paraId="73B2EDD6" w14:textId="77777777" w:rsidR="004035A8" w:rsidRPr="005069E9" w:rsidRDefault="00000000">
      <w:pPr>
        <w:pStyle w:val="Listaconvietas"/>
        <w:rPr>
          <w:lang w:val="es-CL"/>
        </w:rPr>
      </w:pPr>
      <w:r w:rsidRPr="005069E9">
        <w:rPr>
          <w:sz w:val="21"/>
          <w:lang w:val="es-CL"/>
        </w:rPr>
        <w:t>No se utiliza la opción “cualquiera con el enlace”; la Fundación puede trabajar con su cuenta institucional o compartir la estructura con cuentas Google individuales autorizadas.</w:t>
      </w:r>
    </w:p>
    <w:p w14:paraId="325B17FE" w14:textId="77777777" w:rsidR="004035A8" w:rsidRPr="005069E9" w:rsidRDefault="00000000">
      <w:pPr>
        <w:pStyle w:val="Ttulo2"/>
        <w:rPr>
          <w:lang w:val="es-CL"/>
        </w:rPr>
      </w:pPr>
      <w:r w:rsidRPr="005069E9">
        <w:rPr>
          <w:sz w:val="21"/>
          <w:lang w:val="es-CL"/>
        </w:rPr>
        <w:t>26.10 Estructura documental de proyectos de esterilización</w:t>
      </w:r>
    </w:p>
    <w:p w14:paraId="6BB42F62" w14:textId="77777777" w:rsidR="004035A8" w:rsidRPr="005069E9" w:rsidRDefault="00000000">
      <w:pPr>
        <w:rPr>
          <w:lang w:val="es-CL"/>
        </w:rPr>
      </w:pPr>
      <w:r w:rsidRPr="005069E9">
        <w:rPr>
          <w:sz w:val="21"/>
          <w:lang w:val="es-CL"/>
        </w:rPr>
        <w:t>La estructura definitiva es:</w:t>
      </w:r>
    </w:p>
    <w:p w14:paraId="7A8AA0B5" w14:textId="77777777" w:rsidR="004035A8" w:rsidRPr="005069E9" w:rsidRDefault="00000000">
      <w:pPr>
        <w:rPr>
          <w:lang w:val="es-CL"/>
        </w:rPr>
      </w:pPr>
      <w:r w:rsidRPr="005069E9">
        <w:rPr>
          <w:sz w:val="21"/>
          <w:lang w:val="es-CL"/>
        </w:rPr>
        <w:t>Proyectos de Esterilización/</w:t>
      </w:r>
      <w:r w:rsidRPr="005069E9">
        <w:rPr>
          <w:sz w:val="21"/>
          <w:lang w:val="es-CL"/>
        </w:rPr>
        <w:br/>
        <w:t xml:space="preserve">└── {id} - {nombre </w:t>
      </w:r>
      <w:proofErr w:type="gramStart"/>
      <w:r w:rsidRPr="005069E9">
        <w:rPr>
          <w:sz w:val="21"/>
          <w:lang w:val="es-CL"/>
        </w:rPr>
        <w:t>proyecto}/</w:t>
      </w:r>
      <w:proofErr w:type="gramEnd"/>
      <w:r w:rsidRPr="005069E9">
        <w:rPr>
          <w:sz w:val="21"/>
          <w:lang w:val="es-CL"/>
        </w:rPr>
        <w:br/>
        <w:t xml:space="preserve">    ├── Documentación/</w:t>
      </w:r>
      <w:r w:rsidRPr="005069E9">
        <w:rPr>
          <w:sz w:val="21"/>
          <w:lang w:val="es-CL"/>
        </w:rPr>
        <w:br/>
        <w:t xml:space="preserve">    └── Animales/</w:t>
      </w:r>
      <w:r w:rsidRPr="005069E9">
        <w:rPr>
          <w:sz w:val="21"/>
          <w:lang w:val="es-CL"/>
        </w:rPr>
        <w:br/>
      </w:r>
      <w:r w:rsidRPr="005069E9">
        <w:rPr>
          <w:sz w:val="21"/>
          <w:lang w:val="es-CL"/>
        </w:rPr>
        <w:lastRenderedPageBreak/>
        <w:t xml:space="preserve">        ├── {codigo}.pdf</w:t>
      </w:r>
      <w:r w:rsidRPr="005069E9">
        <w:rPr>
          <w:sz w:val="21"/>
          <w:lang w:val="es-CL"/>
        </w:rPr>
        <w:br/>
        <w:t xml:space="preserve">        └── ...</w:t>
      </w:r>
    </w:p>
    <w:p w14:paraId="3344455A" w14:textId="77777777" w:rsidR="004035A8" w:rsidRPr="005069E9" w:rsidRDefault="00000000">
      <w:pPr>
        <w:rPr>
          <w:lang w:val="es-CL"/>
        </w:rPr>
      </w:pPr>
      <w:r w:rsidRPr="005069E9">
        <w:rPr>
          <w:sz w:val="21"/>
          <w:lang w:val="es-CL"/>
        </w:rPr>
        <w:t>Las fichas digitalizadas de esterilización se registran mediante ARCHIVO y ESTERILIZACION_ARCHIVO. Como control pendiente de integración final, deberá asegurarse en la interfaz/servicio que este contexto acepte el formato documental definido y se gestione explícitamente la existencia de una ficha previa para el mismo animal de esterilización.</w:t>
      </w:r>
    </w:p>
    <w:p w14:paraId="5D256270" w14:textId="77777777" w:rsidR="004035A8" w:rsidRPr="005069E9" w:rsidRDefault="00000000">
      <w:pPr>
        <w:pStyle w:val="Ttulo2"/>
        <w:rPr>
          <w:lang w:val="es-CL"/>
        </w:rPr>
      </w:pPr>
      <w:r w:rsidRPr="005069E9">
        <w:rPr>
          <w:sz w:val="21"/>
          <w:lang w:val="es-CL"/>
        </w:rPr>
        <w:t>26.11 Estado de datos y limpieza del entorno</w:t>
      </w:r>
    </w:p>
    <w:p w14:paraId="7E3E4D3B" w14:textId="77777777" w:rsidR="004035A8" w:rsidRPr="005069E9" w:rsidRDefault="00000000">
      <w:pPr>
        <w:rPr>
          <w:lang w:val="es-CL"/>
        </w:rPr>
      </w:pPr>
      <w:r w:rsidRPr="005069E9">
        <w:rPr>
          <w:sz w:val="21"/>
          <w:lang w:val="es-CL"/>
        </w:rPr>
        <w:t>Finalizadas las pruebas técnicas, se eliminaron los animales, historiales, proyecto de esterilización, archivos y asociaciones ficticias utilizados durante el desarrollo. Se conservaron los catálogos base y las dos cuentas autorizadas definidas para continuidad del proyecto. Las secuencias de las tablas operacionales utilizadas en pruebas fueron reiniciadas, dejando la base preparada para recibir información real.</w:t>
      </w:r>
    </w:p>
    <w:p w14:paraId="3725DBE0" w14:textId="77777777" w:rsidR="004035A8" w:rsidRPr="005069E9" w:rsidRDefault="00000000">
      <w:pPr>
        <w:pStyle w:val="Ttulo1"/>
        <w:rPr>
          <w:lang w:val="es-CL"/>
        </w:rPr>
      </w:pPr>
      <w:r w:rsidRPr="005069E9">
        <w:rPr>
          <w:sz w:val="21"/>
          <w:lang w:val="es-CL"/>
        </w:rPr>
        <w:t>27. Estado actual y continuidad del proyecto</w:t>
      </w:r>
    </w:p>
    <w:p w14:paraId="4270FB90" w14:textId="77777777" w:rsidR="004035A8" w:rsidRPr="005069E9" w:rsidRDefault="00000000">
      <w:pPr>
        <w:pStyle w:val="Ttulo2"/>
        <w:rPr>
          <w:lang w:val="es-CL"/>
        </w:rPr>
      </w:pPr>
      <w:r w:rsidRPr="005069E9">
        <w:rPr>
          <w:sz w:val="21"/>
          <w:lang w:val="es-CL"/>
        </w:rPr>
        <w:t>27.1 Hito alcanzado</w:t>
      </w:r>
    </w:p>
    <w:p w14:paraId="036F9F54" w14:textId="77777777" w:rsidR="004035A8" w:rsidRPr="005069E9" w:rsidRDefault="00000000">
      <w:pPr>
        <w:rPr>
          <w:lang w:val="es-CL"/>
        </w:rPr>
      </w:pPr>
      <w:proofErr w:type="spellStart"/>
      <w:r w:rsidRPr="005069E9">
        <w:rPr>
          <w:lang w:val="es-CL"/>
        </w:rPr>
        <w:t>Backend</w:t>
      </w:r>
      <w:proofErr w:type="spellEnd"/>
      <w:r w:rsidRPr="005069E9">
        <w:rPr>
          <w:lang w:val="es-CL"/>
        </w:rPr>
        <w:t xml:space="preserve"> / Base de datos v1.1 del MVP: listo para integración con </w:t>
      </w:r>
      <w:proofErr w:type="spellStart"/>
      <w:r w:rsidRPr="005069E9">
        <w:rPr>
          <w:lang w:val="es-CL"/>
        </w:rPr>
        <w:t>frontend</w:t>
      </w:r>
      <w:proofErr w:type="spellEnd"/>
      <w:r w:rsidRPr="005069E9">
        <w:rPr>
          <w:lang w:val="es-CL"/>
        </w:rPr>
        <w:t>. Se consideran cerrados el modelo relacional, diseño físico, implementación PostgreSQL/</w:t>
      </w:r>
      <w:proofErr w:type="spellStart"/>
      <w:r w:rsidRPr="005069E9">
        <w:rPr>
          <w:lang w:val="es-CL"/>
        </w:rPr>
        <w:t>Supabase</w:t>
      </w:r>
      <w:proofErr w:type="spellEnd"/>
      <w:r w:rsidRPr="005069E9">
        <w:rPr>
          <w:lang w:val="es-CL"/>
        </w:rPr>
        <w:t>, seguridad base, reglas de negocio transaccionales, Storage, integración con Google Drive, flujo inicial de gestión de usuarios e incorporación de microchip y situación en el Registro Nacional.</w:t>
      </w:r>
    </w:p>
    <w:p w14:paraId="6C400F16" w14:textId="77777777" w:rsidR="004035A8" w:rsidRDefault="00000000">
      <w:pPr>
        <w:pStyle w:val="Ttulo2"/>
      </w:pPr>
      <w:r>
        <w:rPr>
          <w:sz w:val="21"/>
        </w:rPr>
        <w:t xml:space="preserve">27.2 </w:t>
      </w:r>
      <w:proofErr w:type="spellStart"/>
      <w:r>
        <w:rPr>
          <w:sz w:val="21"/>
        </w:rPr>
        <w:t>Próxima</w:t>
      </w:r>
      <w:proofErr w:type="spellEnd"/>
      <w:r>
        <w:rPr>
          <w:sz w:val="21"/>
        </w:rPr>
        <w:t xml:space="preserve"> </w:t>
      </w:r>
      <w:proofErr w:type="spellStart"/>
      <w:r>
        <w:rPr>
          <w:sz w:val="21"/>
        </w:rPr>
        <w:t>etapa</w:t>
      </w:r>
      <w:proofErr w:type="spellEnd"/>
    </w:p>
    <w:p w14:paraId="708FBA52" w14:textId="77777777" w:rsidR="004035A8" w:rsidRPr="005069E9" w:rsidRDefault="00000000">
      <w:pPr>
        <w:pStyle w:val="Listaconvietas"/>
        <w:rPr>
          <w:lang w:val="es-CL"/>
        </w:rPr>
      </w:pPr>
      <w:r w:rsidRPr="005069E9">
        <w:rPr>
          <w:sz w:val="21"/>
          <w:lang w:val="es-CL"/>
        </w:rPr>
        <w:t>Exportar y conservar un respaldo del esquema/base de datos sin secretos ni credenciales.</w:t>
      </w:r>
    </w:p>
    <w:p w14:paraId="54EBDB64" w14:textId="77777777" w:rsidR="004035A8" w:rsidRPr="005069E9" w:rsidRDefault="00000000">
      <w:pPr>
        <w:pStyle w:val="Listaconvietas"/>
        <w:rPr>
          <w:lang w:val="es-CL"/>
        </w:rPr>
      </w:pPr>
      <w:r w:rsidRPr="005069E9">
        <w:rPr>
          <w:sz w:val="21"/>
          <w:lang w:val="es-CL"/>
        </w:rPr>
        <w:t>Revisar el prototipo de interfaces existente y definir qué componentes visuales y de navegación se conservarán o modificarán.</w:t>
      </w:r>
    </w:p>
    <w:p w14:paraId="774C720D" w14:textId="77777777" w:rsidR="004035A8" w:rsidRPr="005069E9" w:rsidRDefault="00000000">
      <w:pPr>
        <w:pStyle w:val="Listaconvietas"/>
        <w:rPr>
          <w:lang w:val="es-CL"/>
        </w:rPr>
      </w:pPr>
      <w:r w:rsidRPr="005069E9">
        <w:rPr>
          <w:sz w:val="21"/>
          <w:lang w:val="es-CL"/>
        </w:rPr>
        <w:t xml:space="preserve">Construir el mapa definitivo de pantallas y conectar el </w:t>
      </w:r>
      <w:proofErr w:type="spellStart"/>
      <w:r w:rsidRPr="005069E9">
        <w:rPr>
          <w:sz w:val="21"/>
          <w:lang w:val="es-CL"/>
        </w:rPr>
        <w:t>frontend</w:t>
      </w:r>
      <w:proofErr w:type="spellEnd"/>
      <w:r w:rsidRPr="005069E9">
        <w:rPr>
          <w:sz w:val="21"/>
          <w:lang w:val="es-CL"/>
        </w:rPr>
        <w:t xml:space="preserve"> con Auth, RPC, Storage y Edge </w:t>
      </w:r>
      <w:proofErr w:type="spellStart"/>
      <w:r w:rsidRPr="005069E9">
        <w:rPr>
          <w:sz w:val="21"/>
          <w:lang w:val="es-CL"/>
        </w:rPr>
        <w:t>Functions</w:t>
      </w:r>
      <w:proofErr w:type="spellEnd"/>
      <w:r w:rsidRPr="005069E9">
        <w:rPr>
          <w:sz w:val="21"/>
          <w:lang w:val="es-CL"/>
        </w:rPr>
        <w:t xml:space="preserve"> ya implementadas.</w:t>
      </w:r>
    </w:p>
    <w:p w14:paraId="4AC05E0C" w14:textId="77777777" w:rsidR="004035A8" w:rsidRPr="005069E9" w:rsidRDefault="00000000">
      <w:pPr>
        <w:pStyle w:val="Listaconvietas"/>
        <w:rPr>
          <w:lang w:val="es-CL"/>
        </w:rPr>
      </w:pPr>
      <w:r w:rsidRPr="005069E9">
        <w:rPr>
          <w:sz w:val="21"/>
          <w:lang w:val="es-CL"/>
        </w:rPr>
        <w:t>Implementar la optimización de la fotografía principal antes de su carga a Storage.</w:t>
      </w:r>
    </w:p>
    <w:p w14:paraId="50E4DFFB" w14:textId="77777777" w:rsidR="004035A8" w:rsidRPr="005069E9" w:rsidRDefault="00000000">
      <w:pPr>
        <w:pStyle w:val="Listaconvietas"/>
        <w:rPr>
          <w:lang w:val="es-CL"/>
        </w:rPr>
      </w:pPr>
      <w:r w:rsidRPr="005069E9">
        <w:rPr>
          <w:sz w:val="21"/>
          <w:lang w:val="es-CL"/>
        </w:rPr>
        <w:t>Completar controles de interfaz pendientes para documentación de esterilización y demás validaciones de experiencia de usuario.</w:t>
      </w:r>
    </w:p>
    <w:p w14:paraId="7771700E" w14:textId="77777777" w:rsidR="004035A8" w:rsidRPr="005069E9" w:rsidRDefault="00000000">
      <w:pPr>
        <w:pStyle w:val="Listaconvietas"/>
        <w:rPr>
          <w:lang w:val="es-CL"/>
        </w:rPr>
      </w:pPr>
      <w:r w:rsidRPr="005069E9">
        <w:rPr>
          <w:sz w:val="21"/>
          <w:lang w:val="es-CL"/>
        </w:rPr>
        <w:t>Desarrollar consultas/informes prioritarios y las funciones de apoyo a difusión definidas en el alcance.</w:t>
      </w:r>
    </w:p>
    <w:p w14:paraId="55E4BB0D" w14:textId="77777777" w:rsidR="004035A8" w:rsidRPr="005069E9" w:rsidRDefault="00000000">
      <w:pPr>
        <w:pStyle w:val="Listaconvietas"/>
        <w:rPr>
          <w:lang w:val="es-CL"/>
        </w:rPr>
      </w:pPr>
      <w:r w:rsidRPr="005069E9">
        <w:rPr>
          <w:sz w:val="21"/>
          <w:lang w:val="es-CL"/>
        </w:rPr>
        <w:t>Realizar pruebas funcionales integrales y validación del prototipo con la Fundación.</w:t>
      </w:r>
    </w:p>
    <w:p w14:paraId="42E8C634" w14:textId="77777777" w:rsidR="004035A8" w:rsidRPr="005069E9" w:rsidRDefault="00000000">
      <w:pPr>
        <w:pStyle w:val="Listaconvietas"/>
        <w:rPr>
          <w:lang w:val="es-CL"/>
        </w:rPr>
      </w:pPr>
      <w:r w:rsidRPr="005069E9">
        <w:rPr>
          <w:sz w:val="21"/>
          <w:lang w:val="es-CL"/>
        </w:rPr>
        <w:t xml:space="preserve">Definir y ejecutar el despliegue final del </w:t>
      </w:r>
      <w:proofErr w:type="spellStart"/>
      <w:r w:rsidRPr="005069E9">
        <w:rPr>
          <w:sz w:val="21"/>
          <w:lang w:val="es-CL"/>
        </w:rPr>
        <w:t>frontend</w:t>
      </w:r>
      <w:proofErr w:type="spellEnd"/>
      <w:r w:rsidRPr="005069E9">
        <w:rPr>
          <w:sz w:val="21"/>
          <w:lang w:val="es-CL"/>
        </w:rPr>
        <w:t>.</w:t>
      </w:r>
    </w:p>
    <w:p w14:paraId="7708829E" w14:textId="77777777" w:rsidR="004035A8" w:rsidRDefault="00000000">
      <w:pPr>
        <w:pStyle w:val="Ttulo2"/>
      </w:pPr>
      <w:r>
        <w:rPr>
          <w:sz w:val="21"/>
        </w:rPr>
        <w:lastRenderedPageBreak/>
        <w:t xml:space="preserve">27.3 </w:t>
      </w:r>
      <w:proofErr w:type="spellStart"/>
      <w:r>
        <w:rPr>
          <w:sz w:val="21"/>
        </w:rPr>
        <w:t>Consideraciones</w:t>
      </w:r>
      <w:proofErr w:type="spellEnd"/>
      <w:r>
        <w:rPr>
          <w:sz w:val="21"/>
        </w:rPr>
        <w:t xml:space="preserve"> para </w:t>
      </w:r>
      <w:proofErr w:type="spellStart"/>
      <w:r>
        <w:rPr>
          <w:sz w:val="21"/>
        </w:rPr>
        <w:t>producción</w:t>
      </w:r>
      <w:proofErr w:type="spellEnd"/>
    </w:p>
    <w:p w14:paraId="1C87DD6A" w14:textId="77777777" w:rsidR="004035A8" w:rsidRPr="005069E9" w:rsidRDefault="00000000">
      <w:pPr>
        <w:pStyle w:val="Listaconvietas"/>
        <w:rPr>
          <w:lang w:val="es-CL"/>
        </w:rPr>
      </w:pPr>
      <w:r w:rsidRPr="005069E9">
        <w:rPr>
          <w:sz w:val="21"/>
          <w:lang w:val="es-CL"/>
        </w:rPr>
        <w:t>Antes de la entrega definitiva deberá revisarse la configuración OAuth de Google, ya que durante desarrollo la aplicación se mantiene en modalidad de prueba y los tokens pueden estar sujetos a restricciones de vigencia.</w:t>
      </w:r>
    </w:p>
    <w:p w14:paraId="2345E248" w14:textId="77777777" w:rsidR="004035A8" w:rsidRPr="005069E9" w:rsidRDefault="00000000">
      <w:pPr>
        <w:pStyle w:val="Listaconvietas"/>
        <w:rPr>
          <w:lang w:val="es-CL"/>
        </w:rPr>
      </w:pPr>
      <w:r w:rsidRPr="005069E9">
        <w:rPr>
          <w:sz w:val="21"/>
          <w:lang w:val="es-CL"/>
        </w:rPr>
        <w:t xml:space="preserve">No deberán incluirse en repositorios, respaldos SQL ni documentación pública GOOGLE_CLIENT_SECRET, GOOGLE_REFRESH_TOKEN, </w:t>
      </w:r>
      <w:proofErr w:type="spellStart"/>
      <w:r w:rsidRPr="005069E9">
        <w:rPr>
          <w:sz w:val="21"/>
          <w:lang w:val="es-CL"/>
        </w:rPr>
        <w:t>service_role</w:t>
      </w:r>
      <w:proofErr w:type="spellEnd"/>
      <w:r w:rsidRPr="005069E9">
        <w:rPr>
          <w:sz w:val="21"/>
          <w:lang w:val="es-CL"/>
        </w:rPr>
        <w:t>, contraseñas ni otros secretos.</w:t>
      </w:r>
    </w:p>
    <w:p w14:paraId="4B06B587" w14:textId="77777777" w:rsidR="004035A8" w:rsidRPr="005069E9" w:rsidRDefault="00000000">
      <w:pPr>
        <w:pStyle w:val="Listaconvietas"/>
        <w:rPr>
          <w:lang w:val="es-CL"/>
        </w:rPr>
      </w:pPr>
      <w:r w:rsidRPr="005069E9">
        <w:rPr>
          <w:sz w:val="21"/>
          <w:lang w:val="es-CL"/>
        </w:rPr>
        <w:t>La permanencia de cuentas de desarrollo o respaldo deberá reevaluarse al momento de la puesta en producción definitiva.</w:t>
      </w:r>
    </w:p>
    <w:p w14:paraId="5B6EDFEC" w14:textId="77777777" w:rsidR="004035A8" w:rsidRPr="005069E9" w:rsidRDefault="00000000">
      <w:pPr>
        <w:pStyle w:val="Ttulo1"/>
        <w:rPr>
          <w:lang w:val="es-CL"/>
        </w:rPr>
      </w:pPr>
      <w:r w:rsidRPr="005069E9">
        <w:rPr>
          <w:lang w:val="es-CL"/>
        </w:rPr>
        <w:t xml:space="preserve">28. Definición funcional del </w:t>
      </w:r>
      <w:proofErr w:type="spellStart"/>
      <w:r w:rsidRPr="005069E9">
        <w:rPr>
          <w:lang w:val="es-CL"/>
        </w:rPr>
        <w:t>frontend</w:t>
      </w:r>
      <w:proofErr w:type="spellEnd"/>
      <w:r w:rsidRPr="005069E9">
        <w:rPr>
          <w:lang w:val="es-CL"/>
        </w:rPr>
        <w:t xml:space="preserve"> del MVP</w:t>
      </w:r>
    </w:p>
    <w:p w14:paraId="47913F72" w14:textId="77777777" w:rsidR="004035A8" w:rsidRPr="005069E9" w:rsidRDefault="00000000">
      <w:pPr>
        <w:rPr>
          <w:lang w:val="es-CL"/>
        </w:rPr>
      </w:pPr>
      <w:r w:rsidRPr="005069E9">
        <w:rPr>
          <w:lang w:val="es-CL"/>
        </w:rPr>
        <w:t xml:space="preserve">La revisión del prototipo existente permitió definir una reorganización de la interfaz basada en los procesos y en el </w:t>
      </w:r>
      <w:proofErr w:type="spellStart"/>
      <w:r w:rsidRPr="005069E9">
        <w:rPr>
          <w:lang w:val="es-CL"/>
        </w:rPr>
        <w:t>backend</w:t>
      </w:r>
      <w:proofErr w:type="spellEnd"/>
      <w:r w:rsidRPr="005069E9">
        <w:rPr>
          <w:lang w:val="es-CL"/>
        </w:rPr>
        <w:t xml:space="preserve"> v1.1. El prototipo se utilizará únicamente como referencia visual y fuente de componentes aprovechables; su lógica local, sincronización genérica, eliminación física y modelo de datos no serán reutilizados.</w:t>
      </w:r>
    </w:p>
    <w:p w14:paraId="2A3BC2AB" w14:textId="77777777" w:rsidR="004035A8" w:rsidRDefault="00000000">
      <w:pPr>
        <w:pStyle w:val="Ttulo2"/>
      </w:pPr>
      <w:r>
        <w:t xml:space="preserve">28.1 </w:t>
      </w:r>
      <w:proofErr w:type="spellStart"/>
      <w:r>
        <w:t>Navegación</w:t>
      </w:r>
      <w:proofErr w:type="spellEnd"/>
      <w:r>
        <w:t xml:space="preserve"> principal</w:t>
      </w:r>
    </w:p>
    <w:p w14:paraId="51A7F42F" w14:textId="77777777" w:rsidR="004035A8" w:rsidRDefault="00000000">
      <w:pPr>
        <w:pStyle w:val="Listaconvietas"/>
      </w:pPr>
      <w:r>
        <w:t>Panel principal.</w:t>
      </w:r>
    </w:p>
    <w:p w14:paraId="334F95A7" w14:textId="77777777" w:rsidR="004035A8" w:rsidRDefault="00000000">
      <w:pPr>
        <w:pStyle w:val="Listaconvietas"/>
      </w:pPr>
      <w:proofErr w:type="spellStart"/>
      <w:r>
        <w:t>Animales</w:t>
      </w:r>
      <w:proofErr w:type="spellEnd"/>
      <w:r>
        <w:t>.</w:t>
      </w:r>
    </w:p>
    <w:p w14:paraId="0F2CF4B3" w14:textId="77777777" w:rsidR="004035A8" w:rsidRDefault="00000000">
      <w:pPr>
        <w:pStyle w:val="Listaconvietas"/>
      </w:pPr>
      <w:proofErr w:type="spellStart"/>
      <w:r>
        <w:t>Hogares</w:t>
      </w:r>
      <w:proofErr w:type="spellEnd"/>
      <w:r>
        <w:t xml:space="preserve"> </w:t>
      </w:r>
      <w:proofErr w:type="spellStart"/>
      <w:r>
        <w:t>temporales</w:t>
      </w:r>
      <w:proofErr w:type="spellEnd"/>
      <w:r>
        <w:t>.</w:t>
      </w:r>
    </w:p>
    <w:p w14:paraId="4AB42003" w14:textId="77777777" w:rsidR="004035A8" w:rsidRDefault="00000000">
      <w:pPr>
        <w:pStyle w:val="Listaconvietas"/>
      </w:pPr>
      <w:proofErr w:type="spellStart"/>
      <w:r>
        <w:t>Adopciones</w:t>
      </w:r>
      <w:proofErr w:type="spellEnd"/>
      <w:r>
        <w:t>.</w:t>
      </w:r>
    </w:p>
    <w:p w14:paraId="7B3CFAA3" w14:textId="77777777" w:rsidR="004035A8" w:rsidRDefault="00000000">
      <w:pPr>
        <w:pStyle w:val="Listaconvietas"/>
      </w:pPr>
      <w:proofErr w:type="spellStart"/>
      <w:r>
        <w:t>Gastos</w:t>
      </w:r>
      <w:proofErr w:type="spellEnd"/>
      <w:r>
        <w:t>.</w:t>
      </w:r>
    </w:p>
    <w:p w14:paraId="6D684077" w14:textId="77777777" w:rsidR="004035A8" w:rsidRDefault="00000000">
      <w:pPr>
        <w:pStyle w:val="Listaconvietas"/>
      </w:pPr>
      <w:proofErr w:type="spellStart"/>
      <w:r>
        <w:t>Proyectos</w:t>
      </w:r>
      <w:proofErr w:type="spellEnd"/>
      <w:r>
        <w:t xml:space="preserve"> de </w:t>
      </w:r>
      <w:proofErr w:type="spellStart"/>
      <w:r>
        <w:t>esterilización</w:t>
      </w:r>
      <w:proofErr w:type="spellEnd"/>
      <w:r>
        <w:t>.</w:t>
      </w:r>
    </w:p>
    <w:p w14:paraId="537DFBCE" w14:textId="77777777" w:rsidR="004035A8" w:rsidRDefault="00000000">
      <w:pPr>
        <w:pStyle w:val="Listaconvietas"/>
      </w:pPr>
      <w:proofErr w:type="spellStart"/>
      <w:r>
        <w:t>Documentos</w:t>
      </w:r>
      <w:proofErr w:type="spellEnd"/>
      <w:r>
        <w:t>.</w:t>
      </w:r>
    </w:p>
    <w:p w14:paraId="2332014D" w14:textId="77777777" w:rsidR="004035A8" w:rsidRDefault="00000000">
      <w:pPr>
        <w:pStyle w:val="Listaconvietas"/>
      </w:pPr>
      <w:proofErr w:type="spellStart"/>
      <w:r>
        <w:t>Informes</w:t>
      </w:r>
      <w:proofErr w:type="spellEnd"/>
      <w:r>
        <w:t>.</w:t>
      </w:r>
    </w:p>
    <w:p w14:paraId="5068BD4A" w14:textId="77777777" w:rsidR="004035A8" w:rsidRDefault="00000000">
      <w:pPr>
        <w:pStyle w:val="Listaconvietas"/>
      </w:pPr>
      <w:proofErr w:type="spellStart"/>
      <w:r>
        <w:t>Configuración</w:t>
      </w:r>
      <w:proofErr w:type="spellEnd"/>
      <w:r>
        <w:t>.</w:t>
      </w:r>
    </w:p>
    <w:p w14:paraId="5D32A350" w14:textId="77777777" w:rsidR="004035A8" w:rsidRDefault="00000000">
      <w:pPr>
        <w:pStyle w:val="Ttulo2"/>
      </w:pPr>
      <w:r>
        <w:t xml:space="preserve">28.2 </w:t>
      </w:r>
      <w:proofErr w:type="spellStart"/>
      <w:r>
        <w:t>Ficha</w:t>
      </w:r>
      <w:proofErr w:type="spellEnd"/>
      <w:r>
        <w:t xml:space="preserve"> integral del animal</w:t>
      </w:r>
    </w:p>
    <w:p w14:paraId="7AB00F52" w14:textId="77777777" w:rsidR="004035A8" w:rsidRPr="005069E9" w:rsidRDefault="00000000">
      <w:pPr>
        <w:rPr>
          <w:lang w:val="es-CL"/>
        </w:rPr>
      </w:pPr>
      <w:r w:rsidRPr="005069E9">
        <w:rPr>
          <w:lang w:val="es-CL"/>
        </w:rPr>
        <w:t>La ficha del animal concentrará su gestión para reducir errores y evitar módulos innecesariamente separados. Contendrá las áreas Resumen, Salud, Hogares, Adopción, Gastos, Archivos, Historial y Difusión. El historial sanitario y las herramientas de difusión no se presentarán como módulos independientes del menú principal.</w:t>
      </w:r>
    </w:p>
    <w:p w14:paraId="4F48C622" w14:textId="77777777" w:rsidR="004035A8" w:rsidRPr="005069E9" w:rsidRDefault="00000000">
      <w:pPr>
        <w:rPr>
          <w:lang w:val="es-CL"/>
        </w:rPr>
      </w:pPr>
      <w:r w:rsidRPr="005069E9">
        <w:rPr>
          <w:lang w:val="es-CL"/>
        </w:rPr>
        <w:lastRenderedPageBreak/>
        <w:t xml:space="preserve">Los cambios de estado manuales se realizarán desde la ficha mediante la operación controlada </w:t>
      </w:r>
      <w:proofErr w:type="spellStart"/>
      <w:r w:rsidRPr="005069E9">
        <w:rPr>
          <w:lang w:val="es-CL"/>
        </w:rPr>
        <w:t>cambiar_estado_animal</w:t>
      </w:r>
      <w:proofErr w:type="spellEnd"/>
      <w:r w:rsidRPr="005069E9">
        <w:rPr>
          <w:lang w:val="es-CL"/>
        </w:rPr>
        <w:t>. Los estados vinculados a procesos específicos no se seleccionarán libremente: el ingreso a hogar temporal establecerá En hogar temporal y una adopción registrada establecerá Adoptado. Registrar una atención sanitaria no cambiará automáticamente el estado a En tratamiento, ya que una atención puede corresponder a controles o vacunaciones sin modificar la situación operacional del animal.</w:t>
      </w:r>
    </w:p>
    <w:p w14:paraId="35E5DE3E" w14:textId="77777777" w:rsidR="004035A8" w:rsidRDefault="00000000">
      <w:pPr>
        <w:pStyle w:val="Ttulo2"/>
      </w:pPr>
      <w:r>
        <w:t xml:space="preserve">28.3 </w:t>
      </w:r>
      <w:proofErr w:type="spellStart"/>
      <w:r>
        <w:t>Decisiones</w:t>
      </w:r>
      <w:proofErr w:type="spellEnd"/>
      <w:r>
        <w:t xml:space="preserve"> </w:t>
      </w:r>
      <w:proofErr w:type="spellStart"/>
      <w:r>
        <w:t>funcionales</w:t>
      </w:r>
      <w:proofErr w:type="spellEnd"/>
      <w:r>
        <w:t xml:space="preserve"> de </w:t>
      </w:r>
      <w:proofErr w:type="spellStart"/>
      <w:r>
        <w:t>interfaz</w:t>
      </w:r>
      <w:proofErr w:type="spellEnd"/>
    </w:p>
    <w:p w14:paraId="4E8BCCD6" w14:textId="77777777" w:rsidR="004035A8" w:rsidRPr="005069E9" w:rsidRDefault="00000000">
      <w:pPr>
        <w:pStyle w:val="Listaconvietas"/>
        <w:rPr>
          <w:lang w:val="es-CL"/>
        </w:rPr>
      </w:pPr>
      <w:r w:rsidRPr="005069E9">
        <w:rPr>
          <w:lang w:val="es-CL"/>
        </w:rPr>
        <w:t>Los listados de animales y proyectos de esterilización podrán ofrecer vista de tarjetas y vista de lista, priorizando tarjetas compactas y filtros rápidos.</w:t>
      </w:r>
    </w:p>
    <w:p w14:paraId="643DFF30" w14:textId="77777777" w:rsidR="004035A8" w:rsidRPr="005069E9" w:rsidRDefault="00000000">
      <w:pPr>
        <w:rPr>
          <w:lang w:val="es-CL"/>
        </w:rPr>
      </w:pPr>
      <w:r>
        <w:t></w:t>
      </w:r>
      <w:r w:rsidRPr="005069E9">
        <w:rPr>
          <w:lang w:val="es-CL"/>
        </w:rPr>
        <w:t xml:space="preserve"> En animales, los formularios permitirán registrar microchip y situación en el Registro Nacional; la búsqueda podrá utilizar el número de microchip para localizar antecedentes y prevenir fichas duplicadas.</w:t>
      </w:r>
    </w:p>
    <w:p w14:paraId="3973BF49" w14:textId="77777777" w:rsidR="004035A8" w:rsidRPr="005069E9" w:rsidRDefault="00000000">
      <w:pPr>
        <w:pStyle w:val="Listaconvietas"/>
        <w:rPr>
          <w:lang w:val="es-CL"/>
        </w:rPr>
      </w:pPr>
      <w:r w:rsidRPr="005069E9">
        <w:rPr>
          <w:lang w:val="es-CL"/>
        </w:rPr>
        <w:t>En hogares temporales se mostrará la cantidad de animales actualmente alojados; la capacidad máxima queda pendiente de validación y no se incorporará por ahora.</w:t>
      </w:r>
    </w:p>
    <w:p w14:paraId="287E2E1C" w14:textId="77777777" w:rsidR="004035A8" w:rsidRPr="005069E9" w:rsidRDefault="00000000">
      <w:pPr>
        <w:pStyle w:val="Listaconvietas"/>
        <w:rPr>
          <w:lang w:val="es-CL"/>
        </w:rPr>
      </w:pPr>
      <w:r w:rsidRPr="005069E9">
        <w:rPr>
          <w:lang w:val="es-CL"/>
        </w:rPr>
        <w:t>Las postulaciones/cuestionarios de adopción y sus puntajes se eliminan del alcance actual.</w:t>
      </w:r>
    </w:p>
    <w:p w14:paraId="0BBBB2CE" w14:textId="77777777" w:rsidR="004035A8" w:rsidRPr="005069E9" w:rsidRDefault="00000000">
      <w:pPr>
        <w:pStyle w:val="Listaconvietas"/>
        <w:rPr>
          <w:lang w:val="es-CL"/>
        </w:rPr>
      </w:pPr>
      <w:r w:rsidRPr="005069E9">
        <w:rPr>
          <w:lang w:val="es-CL"/>
        </w:rPr>
        <w:t>Adopciones incluirá acceso a adoptantes y seguimientos, y el mismo proceso de adopción podrá iniciarse desde la ficha del animal o desde el módulo de adopciones.</w:t>
      </w:r>
    </w:p>
    <w:p w14:paraId="3AC73904" w14:textId="77777777" w:rsidR="004035A8" w:rsidRPr="005069E9" w:rsidRDefault="00000000">
      <w:pPr>
        <w:pStyle w:val="Listaconvietas"/>
        <w:rPr>
          <w:lang w:val="es-CL"/>
        </w:rPr>
      </w:pPr>
      <w:r w:rsidRPr="005069E9">
        <w:rPr>
          <w:lang w:val="es-CL"/>
        </w:rPr>
        <w:t>Los contratos y demás documentos se gestionarán mediante ARCHIVO y sus asociaciones, sin agregar campos documentales no existentes en la base de datos.</w:t>
      </w:r>
    </w:p>
    <w:p w14:paraId="07E3206E" w14:textId="77777777" w:rsidR="004035A8" w:rsidRPr="005069E9" w:rsidRDefault="00000000">
      <w:pPr>
        <w:pStyle w:val="Listaconvietas"/>
        <w:rPr>
          <w:lang w:val="es-CL"/>
        </w:rPr>
      </w:pPr>
      <w:r>
        <w:t>Los proyectos de esterilización no registrarán una meta de animales. Los profesionales se administrarán como registros reutilizables y podrán asociarse varios a una esterilización. Al incorporar un animal a la nómina, la interfaz permitirá seleccionar uno o más profesionales participantes y registrar su función en la misma operación de trabajo de la usuaria.</w:t>
      </w:r>
    </w:p>
    <w:p w14:paraId="2F5FC480" w14:textId="77777777" w:rsidR="004035A8" w:rsidRPr="005069E9" w:rsidRDefault="00000000">
      <w:pPr>
        <w:pStyle w:val="Listaconvietas"/>
        <w:rPr>
          <w:lang w:val="es-CL"/>
        </w:rPr>
      </w:pPr>
      <w:r>
        <w:t>La nómina de esterilización podrá exportarse a Excel como funcionalidad de interfaz/reportabilidad. El alta de un animal en la nómina solicitará además su ficha digitalizada en PDF; una vez registrada, la nómina deberá permitir abrir directamente el documento y ofrecer una acción explícita de reemplazo cuando corresponda, evitando duplicados funcionales.</w:t>
      </w:r>
    </w:p>
    <w:p w14:paraId="0802203F" w14:textId="77777777" w:rsidR="004035A8" w:rsidRPr="005069E9" w:rsidRDefault="00000000">
      <w:pPr>
        <w:pStyle w:val="Listaconvietas"/>
        <w:rPr>
          <w:lang w:val="es-CL"/>
        </w:rPr>
      </w:pPr>
      <w:r>
        <w:t>El módulo Documentos funcionará como buscador transversal de los archivos ya relacionados con sus contextos; los documentos continuarán almacenados en Google Drive. La apertura utilizará obtener-link-archivo y deberá contemplar la estructura real de respuesta de la Edge Function, donde el enlace puede encontrarse en data.archivo.url.</w:t>
      </w:r>
    </w:p>
    <w:p w14:paraId="549BB7C6" w14:textId="77777777" w:rsidR="004035A8" w:rsidRPr="005069E9" w:rsidRDefault="00000000">
      <w:pPr>
        <w:pStyle w:val="Listaconvietas"/>
        <w:rPr>
          <w:lang w:val="es-CL"/>
        </w:rPr>
      </w:pPr>
      <w:r w:rsidRPr="005069E9">
        <w:rPr>
          <w:lang w:val="es-CL"/>
        </w:rPr>
        <w:t xml:space="preserve">La difusión se realizará desde la ficha del animal mediante texto base y </w:t>
      </w:r>
      <w:proofErr w:type="spellStart"/>
      <w:r w:rsidRPr="005069E9">
        <w:rPr>
          <w:lang w:val="es-CL"/>
        </w:rPr>
        <w:t>prompt</w:t>
      </w:r>
      <w:proofErr w:type="spellEnd"/>
      <w:r w:rsidRPr="005069E9">
        <w:rPr>
          <w:lang w:val="es-CL"/>
        </w:rPr>
        <w:t xml:space="preserve"> editable, sin integración directa con IA.</w:t>
      </w:r>
    </w:p>
    <w:p w14:paraId="74E60B2E" w14:textId="77777777" w:rsidR="004035A8" w:rsidRPr="005069E9" w:rsidRDefault="00000000">
      <w:pPr>
        <w:pStyle w:val="Listaconvietas"/>
        <w:rPr>
          <w:lang w:val="es-CL"/>
        </w:rPr>
      </w:pPr>
      <w:r w:rsidRPr="005069E9">
        <w:rPr>
          <w:lang w:val="es-CL"/>
        </w:rPr>
        <w:lastRenderedPageBreak/>
        <w:t>Las opciones técnicas como exportaciones de respaldo no ocuparán el menú operativo principal y, si se conservan, se ubicarán en Configuración.</w:t>
      </w:r>
    </w:p>
    <w:p w14:paraId="3847E543" w14:textId="77777777" w:rsidR="004035A8" w:rsidRPr="005069E9" w:rsidRDefault="00000000">
      <w:pPr>
        <w:pStyle w:val="Listaconvietas"/>
        <w:rPr>
          <w:lang w:val="es-CL"/>
        </w:rPr>
      </w:pPr>
      <w:r w:rsidRPr="005069E9">
        <w:rPr>
          <w:lang w:val="es-CL"/>
        </w:rPr>
        <w:t>El portal público de adopción se evaluará después de completar el MVP interno.</w:t>
      </w:r>
    </w:p>
    <w:p w14:paraId="3933176D" w14:textId="77777777" w:rsidR="004035A8" w:rsidRPr="005069E9" w:rsidRDefault="00000000">
      <w:pPr>
        <w:pStyle w:val="Ttulo2"/>
        <w:rPr>
          <w:lang w:val="es-CL"/>
        </w:rPr>
      </w:pPr>
      <w:r w:rsidRPr="005069E9">
        <w:rPr>
          <w:lang w:val="es-CL"/>
        </w:rPr>
        <w:t>28.4 Matriz resumida de pantallas e integración</w:t>
      </w:r>
    </w:p>
    <w:tbl>
      <w:tblPr>
        <w:tblStyle w:val="Tablaconcuadrcula"/>
        <w:tblW w:w="0" w:type="auto"/>
        <w:tblLook w:val="04A0" w:firstRow="1" w:lastRow="0" w:firstColumn="1" w:lastColumn="0" w:noHBand="0" w:noVBand="1"/>
      </w:tblPr>
      <w:tblGrid>
        <w:gridCol w:w="3211"/>
        <w:gridCol w:w="3211"/>
        <w:gridCol w:w="3211"/>
      </w:tblGrid>
      <w:tr w:rsidR="004035A8" w14:paraId="342A3832" w14:textId="77777777">
        <w:tc>
          <w:tcPr>
            <w:tcW w:w="3211" w:type="dxa"/>
          </w:tcPr>
          <w:p w14:paraId="78169380" w14:textId="77777777" w:rsidR="004035A8" w:rsidRDefault="00000000">
            <w:proofErr w:type="spellStart"/>
            <w:r>
              <w:t>Pantalla</w:t>
            </w:r>
            <w:proofErr w:type="spellEnd"/>
            <w:r>
              <w:t xml:space="preserve"> / </w:t>
            </w:r>
            <w:proofErr w:type="spellStart"/>
            <w:r>
              <w:t>área</w:t>
            </w:r>
            <w:proofErr w:type="spellEnd"/>
          </w:p>
        </w:tc>
        <w:tc>
          <w:tcPr>
            <w:tcW w:w="3211" w:type="dxa"/>
          </w:tcPr>
          <w:p w14:paraId="15258CB7" w14:textId="77777777" w:rsidR="004035A8" w:rsidRDefault="00000000">
            <w:proofErr w:type="spellStart"/>
            <w:r>
              <w:t>Función</w:t>
            </w:r>
            <w:proofErr w:type="spellEnd"/>
            <w:r>
              <w:t xml:space="preserve"> principal</w:t>
            </w:r>
          </w:p>
        </w:tc>
        <w:tc>
          <w:tcPr>
            <w:tcW w:w="3211" w:type="dxa"/>
          </w:tcPr>
          <w:p w14:paraId="5C93FBA8" w14:textId="77777777" w:rsidR="004035A8" w:rsidRDefault="00000000">
            <w:proofErr w:type="spellStart"/>
            <w:r>
              <w:t>Integración</w:t>
            </w:r>
            <w:proofErr w:type="spellEnd"/>
            <w:r>
              <w:t xml:space="preserve"> principal</w:t>
            </w:r>
          </w:p>
        </w:tc>
      </w:tr>
      <w:tr w:rsidR="004035A8" w14:paraId="13511733" w14:textId="77777777">
        <w:tc>
          <w:tcPr>
            <w:tcW w:w="3211" w:type="dxa"/>
          </w:tcPr>
          <w:p w14:paraId="52BA99AC" w14:textId="77777777" w:rsidR="004035A8" w:rsidRDefault="00000000">
            <w:r>
              <w:t>Login</w:t>
            </w:r>
          </w:p>
        </w:tc>
        <w:tc>
          <w:tcPr>
            <w:tcW w:w="3211" w:type="dxa"/>
          </w:tcPr>
          <w:p w14:paraId="5BA64E93" w14:textId="77777777" w:rsidR="004035A8" w:rsidRDefault="00000000">
            <w:proofErr w:type="spellStart"/>
            <w:r>
              <w:t>Autenticación</w:t>
            </w:r>
            <w:proofErr w:type="spellEnd"/>
            <w:r>
              <w:t xml:space="preserve"> y </w:t>
            </w:r>
            <w:proofErr w:type="spellStart"/>
            <w:r>
              <w:t>acceso</w:t>
            </w:r>
            <w:proofErr w:type="spellEnd"/>
          </w:p>
        </w:tc>
        <w:tc>
          <w:tcPr>
            <w:tcW w:w="3211" w:type="dxa"/>
          </w:tcPr>
          <w:p w14:paraId="1621373F" w14:textId="77777777" w:rsidR="004035A8" w:rsidRDefault="00000000">
            <w:proofErr w:type="spellStart"/>
            <w:r>
              <w:t>Supabase</w:t>
            </w:r>
            <w:proofErr w:type="spellEnd"/>
            <w:r>
              <w:t xml:space="preserve"> Auth</w:t>
            </w:r>
          </w:p>
        </w:tc>
      </w:tr>
      <w:tr w:rsidR="004035A8" w14:paraId="08D1A168" w14:textId="77777777">
        <w:tc>
          <w:tcPr>
            <w:tcW w:w="3211" w:type="dxa"/>
          </w:tcPr>
          <w:p w14:paraId="28F3B28E" w14:textId="77777777" w:rsidR="004035A8" w:rsidRDefault="00000000">
            <w:r>
              <w:t>Dashboard</w:t>
            </w:r>
          </w:p>
        </w:tc>
        <w:tc>
          <w:tcPr>
            <w:tcW w:w="3211" w:type="dxa"/>
          </w:tcPr>
          <w:p>
            <w:r>
              <w:t>Resumen operativo mediante indicadores navegables y accesos filtrados</w:t>
            </w:r>
          </w:p>
        </w:tc>
        <w:tc>
          <w:tcPr>
            <w:tcW w:w="3211" w:type="dxa"/>
          </w:tcPr>
          <w:p>
            <w:r>
              <w:t>Consultas PostgreSQL/Supabase</w:t>
            </w:r>
          </w:p>
        </w:tc>
      </w:tr>
      <w:tr w:rsidR="004035A8" w14:paraId="514D1E06" w14:textId="77777777">
        <w:tc>
          <w:tcPr>
            <w:tcW w:w="3211" w:type="dxa"/>
          </w:tcPr>
          <w:p w14:paraId="6D29CD4C" w14:textId="77777777" w:rsidR="004035A8" w:rsidRDefault="00000000">
            <w:proofErr w:type="spellStart"/>
            <w:r>
              <w:t>Animales</w:t>
            </w:r>
            <w:proofErr w:type="spellEnd"/>
          </w:p>
        </w:tc>
        <w:tc>
          <w:tcPr>
            <w:tcW w:w="3211" w:type="dxa"/>
          </w:tcPr>
          <w:p w14:paraId="77B5D77D" w14:textId="77777777" w:rsidR="004035A8" w:rsidRPr="005069E9" w:rsidRDefault="00000000">
            <w:pPr>
              <w:rPr>
                <w:lang w:val="es-CL"/>
              </w:rPr>
            </w:pPr>
            <w:r w:rsidRPr="005069E9">
              <w:rPr>
                <w:lang w:val="es-CL"/>
              </w:rPr>
              <w:t>Buscar, filtrar, registrar y consultar</w:t>
            </w:r>
          </w:p>
        </w:tc>
        <w:tc>
          <w:tcPr>
            <w:tcW w:w="3211" w:type="dxa"/>
          </w:tcPr>
          <w:p w14:paraId="1618D26B" w14:textId="77777777" w:rsidR="004035A8" w:rsidRDefault="00000000">
            <w:r>
              <w:t xml:space="preserve">ANIMAL + </w:t>
            </w:r>
            <w:proofErr w:type="spellStart"/>
            <w:r>
              <w:t>catálogos</w:t>
            </w:r>
            <w:proofErr w:type="spellEnd"/>
          </w:p>
        </w:tc>
      </w:tr>
      <w:tr w:rsidR="004035A8" w14:paraId="7BEE24F5" w14:textId="77777777">
        <w:tc>
          <w:tcPr>
            <w:tcW w:w="3211" w:type="dxa"/>
          </w:tcPr>
          <w:p w14:paraId="1685AD24" w14:textId="77777777" w:rsidR="004035A8" w:rsidRDefault="00000000">
            <w:proofErr w:type="spellStart"/>
            <w:r>
              <w:t>Ficha</w:t>
            </w:r>
            <w:proofErr w:type="spellEnd"/>
            <w:r>
              <w:t xml:space="preserve"> del animal</w:t>
            </w:r>
          </w:p>
        </w:tc>
        <w:tc>
          <w:tcPr>
            <w:tcW w:w="3211" w:type="dxa"/>
          </w:tcPr>
          <w:p w14:paraId="214FF334" w14:textId="77777777" w:rsidR="004035A8" w:rsidRDefault="00000000">
            <w:proofErr w:type="spellStart"/>
            <w:r>
              <w:t>Gestión</w:t>
            </w:r>
            <w:proofErr w:type="spellEnd"/>
            <w:r>
              <w:t xml:space="preserve"> integral del </w:t>
            </w:r>
            <w:proofErr w:type="spellStart"/>
            <w:r>
              <w:t>caso</w:t>
            </w:r>
            <w:proofErr w:type="spellEnd"/>
          </w:p>
        </w:tc>
        <w:tc>
          <w:tcPr>
            <w:tcW w:w="3211" w:type="dxa"/>
          </w:tcPr>
          <w:p w14:paraId="1331E36A" w14:textId="77777777" w:rsidR="004035A8" w:rsidRDefault="00000000">
            <w:r>
              <w:t xml:space="preserve">RPC + </w:t>
            </w:r>
            <w:proofErr w:type="spellStart"/>
            <w:r>
              <w:t>tablas</w:t>
            </w:r>
            <w:proofErr w:type="spellEnd"/>
            <w:r>
              <w:t xml:space="preserve"> + Storage + Drive</w:t>
            </w:r>
          </w:p>
        </w:tc>
      </w:tr>
      <w:tr w:rsidR="004035A8" w14:paraId="78033629" w14:textId="77777777">
        <w:tc>
          <w:tcPr>
            <w:tcW w:w="3211" w:type="dxa"/>
          </w:tcPr>
          <w:p w14:paraId="7A0CC7D5" w14:textId="77777777" w:rsidR="004035A8" w:rsidRDefault="00000000">
            <w:proofErr w:type="spellStart"/>
            <w:r>
              <w:t>Hogares</w:t>
            </w:r>
            <w:proofErr w:type="spellEnd"/>
            <w:r>
              <w:t xml:space="preserve"> </w:t>
            </w:r>
            <w:proofErr w:type="spellStart"/>
            <w:r>
              <w:t>temporales</w:t>
            </w:r>
            <w:proofErr w:type="spellEnd"/>
          </w:p>
        </w:tc>
        <w:tc>
          <w:tcPr>
            <w:tcW w:w="3211" w:type="dxa"/>
          </w:tcPr>
          <w:p w14:paraId="575B27E5" w14:textId="77777777" w:rsidR="004035A8" w:rsidRDefault="00000000">
            <w:proofErr w:type="spellStart"/>
            <w:r>
              <w:t>Gestionar</w:t>
            </w:r>
            <w:proofErr w:type="spellEnd"/>
            <w:r>
              <w:t xml:space="preserve"> </w:t>
            </w:r>
            <w:proofErr w:type="spellStart"/>
            <w:r>
              <w:t>hogares</w:t>
            </w:r>
            <w:proofErr w:type="spellEnd"/>
            <w:r>
              <w:t xml:space="preserve"> y </w:t>
            </w:r>
            <w:proofErr w:type="spellStart"/>
            <w:r>
              <w:t>permanencias</w:t>
            </w:r>
            <w:proofErr w:type="spellEnd"/>
          </w:p>
        </w:tc>
        <w:tc>
          <w:tcPr>
            <w:tcW w:w="3211" w:type="dxa"/>
          </w:tcPr>
          <w:p w14:paraId="5F165D39" w14:textId="77777777" w:rsidR="004035A8" w:rsidRDefault="00000000">
            <w:r>
              <w:t>HOGAR_TEMPORAL + RPC</w:t>
            </w:r>
          </w:p>
        </w:tc>
      </w:tr>
      <w:tr w:rsidR="004035A8" w14:paraId="6246FB51" w14:textId="77777777">
        <w:tc>
          <w:tcPr>
            <w:tcW w:w="3211" w:type="dxa"/>
          </w:tcPr>
          <w:p w14:paraId="2E41B6A9" w14:textId="77777777" w:rsidR="004035A8" w:rsidRDefault="00000000">
            <w:proofErr w:type="spellStart"/>
            <w:r>
              <w:t>Adopciones</w:t>
            </w:r>
            <w:proofErr w:type="spellEnd"/>
            <w:r>
              <w:t xml:space="preserve"> / </w:t>
            </w:r>
            <w:proofErr w:type="spellStart"/>
            <w:r>
              <w:t>Adoptantes</w:t>
            </w:r>
            <w:proofErr w:type="spellEnd"/>
          </w:p>
        </w:tc>
        <w:tc>
          <w:tcPr>
            <w:tcW w:w="3211" w:type="dxa"/>
          </w:tcPr>
          <w:p w14:paraId="2A093D4C" w14:textId="77777777" w:rsidR="004035A8" w:rsidRPr="005069E9" w:rsidRDefault="00000000">
            <w:pPr>
              <w:rPr>
                <w:lang w:val="es-CL"/>
              </w:rPr>
            </w:pPr>
            <w:r w:rsidRPr="005069E9">
              <w:rPr>
                <w:lang w:val="es-CL"/>
              </w:rPr>
              <w:t>Gestionar adopciones, personas y seguimiento</w:t>
            </w:r>
          </w:p>
        </w:tc>
        <w:tc>
          <w:tcPr>
            <w:tcW w:w="3211" w:type="dxa"/>
          </w:tcPr>
          <w:p w14:paraId="3F816686" w14:textId="77777777" w:rsidR="004035A8" w:rsidRDefault="00000000">
            <w:r>
              <w:t>ADOPCION + ADOPTANTE + RPC</w:t>
            </w:r>
          </w:p>
        </w:tc>
      </w:tr>
      <w:tr w:rsidR="004035A8" w14:paraId="4CF48460" w14:textId="77777777">
        <w:tc>
          <w:tcPr>
            <w:tcW w:w="3211" w:type="dxa"/>
          </w:tcPr>
          <w:p w14:paraId="58244E0E" w14:textId="77777777" w:rsidR="004035A8" w:rsidRDefault="00000000">
            <w:proofErr w:type="spellStart"/>
            <w:r>
              <w:t>Gastos</w:t>
            </w:r>
            <w:proofErr w:type="spellEnd"/>
          </w:p>
        </w:tc>
        <w:tc>
          <w:tcPr>
            <w:tcW w:w="3211" w:type="dxa"/>
          </w:tcPr>
          <w:p w14:paraId="03D3640E" w14:textId="77777777" w:rsidR="004035A8" w:rsidRDefault="00000000">
            <w:r>
              <w:t xml:space="preserve">Registrar y </w:t>
            </w:r>
            <w:proofErr w:type="spellStart"/>
            <w:r>
              <w:t>asignar</w:t>
            </w:r>
            <w:proofErr w:type="spellEnd"/>
            <w:r>
              <w:t xml:space="preserve"> </w:t>
            </w:r>
            <w:proofErr w:type="spellStart"/>
            <w:r>
              <w:t>gastos</w:t>
            </w:r>
            <w:proofErr w:type="spellEnd"/>
          </w:p>
        </w:tc>
        <w:tc>
          <w:tcPr>
            <w:tcW w:w="3211" w:type="dxa"/>
          </w:tcPr>
          <w:p w14:paraId="5FB20EF4" w14:textId="77777777" w:rsidR="004035A8" w:rsidRDefault="00000000">
            <w:r>
              <w:t>GASTO + ANIMAL_GASTO + RPC</w:t>
            </w:r>
          </w:p>
        </w:tc>
      </w:tr>
      <w:tr w:rsidR="004035A8" w14:paraId="012E6F4F" w14:textId="77777777">
        <w:tc>
          <w:tcPr>
            <w:tcW w:w="3211" w:type="dxa"/>
          </w:tcPr>
          <w:p w14:paraId="5B8739A1" w14:textId="77777777" w:rsidR="004035A8" w:rsidRDefault="00000000">
            <w:proofErr w:type="spellStart"/>
            <w:r>
              <w:t>Esterilizaciones</w:t>
            </w:r>
            <w:proofErr w:type="spellEnd"/>
          </w:p>
        </w:tc>
        <w:tc>
          <w:tcPr>
            <w:tcW w:w="3211" w:type="dxa"/>
          </w:tcPr>
          <w:p w14:paraId="6DBABEC3" w14:textId="77777777" w:rsidR="004035A8" w:rsidRPr="005069E9" w:rsidRDefault="00000000">
            <w:pPr>
              <w:rPr>
                <w:lang w:val="es-CL"/>
              </w:rPr>
            </w:pPr>
            <w:r w:rsidRPr="005069E9">
              <w:rPr>
                <w:lang w:val="es-CL"/>
              </w:rPr>
              <w:t>Gestionar proyectos, nómina, profesionales y documentos</w:t>
            </w:r>
          </w:p>
        </w:tc>
        <w:tc>
          <w:tcPr>
            <w:tcW w:w="3211" w:type="dxa"/>
          </w:tcPr>
          <w:p w14:paraId="3035208C" w14:textId="77777777" w:rsidR="004035A8" w:rsidRDefault="00000000">
            <w:proofErr w:type="spellStart"/>
            <w:r>
              <w:t>Tablas</w:t>
            </w:r>
            <w:proofErr w:type="spellEnd"/>
            <w:r>
              <w:t xml:space="preserve"> de </w:t>
            </w:r>
            <w:proofErr w:type="spellStart"/>
            <w:r>
              <w:t>esterilización</w:t>
            </w:r>
            <w:proofErr w:type="spellEnd"/>
            <w:r>
              <w:t xml:space="preserve"> + Drive</w:t>
            </w:r>
          </w:p>
        </w:tc>
      </w:tr>
      <w:tr w:rsidR="004035A8" w14:paraId="24969339" w14:textId="77777777">
        <w:tc>
          <w:tcPr>
            <w:tcW w:w="3211" w:type="dxa"/>
          </w:tcPr>
          <w:p w14:paraId="6D70D202" w14:textId="77777777" w:rsidR="004035A8" w:rsidRDefault="00000000">
            <w:proofErr w:type="spellStart"/>
            <w:r>
              <w:t>Documentos</w:t>
            </w:r>
            <w:proofErr w:type="spellEnd"/>
          </w:p>
        </w:tc>
        <w:tc>
          <w:tcPr>
            <w:tcW w:w="3211" w:type="dxa"/>
          </w:tcPr>
          <w:p w14:paraId="1C358C4B" w14:textId="77777777" w:rsidR="004035A8" w:rsidRPr="005069E9" w:rsidRDefault="00000000">
            <w:pPr>
              <w:rPr>
                <w:lang w:val="es-CL"/>
              </w:rPr>
            </w:pPr>
            <w:r w:rsidRPr="005069E9">
              <w:rPr>
                <w:lang w:val="es-CL"/>
              </w:rPr>
              <w:t>Buscar y abrir archivos relacionados</w:t>
            </w:r>
          </w:p>
        </w:tc>
        <w:tc>
          <w:tcPr>
            <w:tcW w:w="3211" w:type="dxa"/>
          </w:tcPr>
          <w:p w14:paraId="4D53D81C" w14:textId="77777777" w:rsidR="004035A8" w:rsidRDefault="00000000">
            <w:r>
              <w:t xml:space="preserve">ARCHIVO + </w:t>
            </w:r>
            <w:proofErr w:type="spellStart"/>
            <w:r>
              <w:t>asociaciones</w:t>
            </w:r>
            <w:proofErr w:type="spellEnd"/>
            <w:r>
              <w:t xml:space="preserve"> + Edge Function</w:t>
            </w:r>
          </w:p>
        </w:tc>
      </w:tr>
      <w:tr w:rsidR="004035A8" w14:paraId="19BE120E" w14:textId="77777777">
        <w:tc>
          <w:tcPr>
            <w:tcW w:w="3211" w:type="dxa"/>
          </w:tcPr>
          <w:p w14:paraId="3F9ABE82" w14:textId="77777777" w:rsidR="004035A8" w:rsidRDefault="00000000">
            <w:proofErr w:type="spellStart"/>
            <w:r>
              <w:t>Informes</w:t>
            </w:r>
            <w:proofErr w:type="spellEnd"/>
          </w:p>
        </w:tc>
        <w:tc>
          <w:tcPr>
            <w:tcW w:w="3211" w:type="dxa"/>
          </w:tcPr>
          <w:p w14:paraId="2E8B6209" w14:textId="77777777" w:rsidR="004035A8" w:rsidRDefault="00000000">
            <w:proofErr w:type="spellStart"/>
            <w:r>
              <w:t>Consultas</w:t>
            </w:r>
            <w:proofErr w:type="spellEnd"/>
            <w:r>
              <w:t xml:space="preserve"> </w:t>
            </w:r>
            <w:proofErr w:type="spellStart"/>
            <w:r>
              <w:t>filtradas</w:t>
            </w:r>
            <w:proofErr w:type="spellEnd"/>
            <w:r>
              <w:t xml:space="preserve"> y </w:t>
            </w:r>
            <w:proofErr w:type="spellStart"/>
            <w:r>
              <w:t>exportación</w:t>
            </w:r>
            <w:proofErr w:type="spellEnd"/>
          </w:p>
        </w:tc>
        <w:tc>
          <w:tcPr>
            <w:tcW w:w="3211" w:type="dxa"/>
          </w:tcPr>
          <w:p w14:paraId="343CC0D2" w14:textId="77777777" w:rsidR="004035A8" w:rsidRDefault="00000000">
            <w:proofErr w:type="spellStart"/>
            <w:r>
              <w:t>Consultas</w:t>
            </w:r>
            <w:proofErr w:type="spellEnd"/>
            <w:r>
              <w:t xml:space="preserve"> PostgreSQL/</w:t>
            </w:r>
            <w:proofErr w:type="spellStart"/>
            <w:r>
              <w:t>Supabase</w:t>
            </w:r>
            <w:proofErr w:type="spellEnd"/>
          </w:p>
        </w:tc>
      </w:tr>
      <w:tr w:rsidR="004035A8" w14:paraId="03CB8B46" w14:textId="77777777">
        <w:tc>
          <w:tcPr>
            <w:tcW w:w="3211" w:type="dxa"/>
          </w:tcPr>
          <w:p w14:paraId="2BC76DCA" w14:textId="77777777" w:rsidR="004035A8" w:rsidRDefault="00000000">
            <w:proofErr w:type="spellStart"/>
            <w:r>
              <w:t>Configuración</w:t>
            </w:r>
            <w:proofErr w:type="spellEnd"/>
          </w:p>
        </w:tc>
        <w:tc>
          <w:tcPr>
            <w:tcW w:w="3211" w:type="dxa"/>
          </w:tcPr>
          <w:p w14:paraId="1CCBBBE5" w14:textId="77777777" w:rsidR="004035A8" w:rsidRDefault="00000000">
            <w:proofErr w:type="spellStart"/>
            <w:r>
              <w:t>Cuenta</w:t>
            </w:r>
            <w:proofErr w:type="spellEnd"/>
            <w:r>
              <w:t xml:space="preserve">, </w:t>
            </w:r>
            <w:proofErr w:type="spellStart"/>
            <w:r>
              <w:t>usuarios</w:t>
            </w:r>
            <w:proofErr w:type="spellEnd"/>
            <w:r>
              <w:t xml:space="preserve"> y </w:t>
            </w:r>
            <w:proofErr w:type="spellStart"/>
            <w:r>
              <w:t>catálogos</w:t>
            </w:r>
            <w:proofErr w:type="spellEnd"/>
          </w:p>
        </w:tc>
        <w:tc>
          <w:tcPr>
            <w:tcW w:w="3211" w:type="dxa"/>
          </w:tcPr>
          <w:p w14:paraId="4EF40E0B" w14:textId="77777777" w:rsidR="004035A8" w:rsidRDefault="00000000">
            <w:r>
              <w:t xml:space="preserve">Auth + USUARIO + </w:t>
            </w:r>
            <w:proofErr w:type="spellStart"/>
            <w:r>
              <w:t>catálogos</w:t>
            </w:r>
            <w:proofErr w:type="spellEnd"/>
          </w:p>
        </w:tc>
      </w:tr>
    </w:tbl>
    <w:p w14:paraId="32AAB6A6" w14:textId="77777777" w:rsidR="004035A8" w:rsidRDefault="00000000">
      <w:pPr>
        <w:pStyle w:val="Ttulo2"/>
      </w:pPr>
      <w:r>
        <w:t xml:space="preserve">28.5 Principio de </w:t>
      </w:r>
      <w:proofErr w:type="spellStart"/>
      <w:r>
        <w:t>integración</w:t>
      </w:r>
      <w:proofErr w:type="spellEnd"/>
      <w:r>
        <w:t xml:space="preserve"> frontend-backend</w:t>
      </w:r>
    </w:p>
    <w:p w14:paraId="5A2DDD50" w14:textId="77777777" w:rsidR="004035A8" w:rsidRDefault="00000000">
      <w:pPr>
        <w:rPr>
          <w:lang w:val="es-CL"/>
        </w:rPr>
      </w:pPr>
      <w:r w:rsidRPr="005069E9">
        <w:rPr>
          <w:lang w:val="es-CL"/>
        </w:rPr>
        <w:t xml:space="preserve">El </w:t>
      </w:r>
      <w:proofErr w:type="spellStart"/>
      <w:r w:rsidRPr="005069E9">
        <w:rPr>
          <w:lang w:val="es-CL"/>
        </w:rPr>
        <w:t>frontend</w:t>
      </w:r>
      <w:proofErr w:type="spellEnd"/>
      <w:r w:rsidRPr="005069E9">
        <w:rPr>
          <w:lang w:val="es-CL"/>
        </w:rPr>
        <w:t xml:space="preserve"> no implementará por separado las reglas transaccionales ya resueltas en el </w:t>
      </w:r>
      <w:proofErr w:type="spellStart"/>
      <w:r w:rsidRPr="005069E9">
        <w:rPr>
          <w:lang w:val="es-CL"/>
        </w:rPr>
        <w:t>backend</w:t>
      </w:r>
      <w:proofErr w:type="spellEnd"/>
      <w:r w:rsidRPr="005069E9">
        <w:rPr>
          <w:lang w:val="es-CL"/>
        </w:rPr>
        <w:t xml:space="preserve">. Operaciones como registrar animales, cambiar estados, ingresar/finalizar/cambiar hogares temporales, registrar adopciones, seguimientos, </w:t>
      </w:r>
      <w:r w:rsidRPr="005069E9">
        <w:rPr>
          <w:lang w:val="es-CL"/>
        </w:rPr>
        <w:lastRenderedPageBreak/>
        <w:t xml:space="preserve">devoluciones, asignar gastos, registrar archivos y activar/desactivar usuarios deberán utilizar las RPC o Edge </w:t>
      </w:r>
      <w:proofErr w:type="spellStart"/>
      <w:r w:rsidRPr="005069E9">
        <w:rPr>
          <w:lang w:val="es-CL"/>
        </w:rPr>
        <w:t>Functions</w:t>
      </w:r>
      <w:proofErr w:type="spellEnd"/>
      <w:r w:rsidRPr="005069E9">
        <w:rPr>
          <w:lang w:val="es-CL"/>
        </w:rPr>
        <w:t xml:space="preserve"> definidas para cada proceso.</w:t>
      </w:r>
    </w:p>
    <w:p w14:paraId="0C0CBFAD" w14:textId="77777777" w:rsidR="005069E9" w:rsidRDefault="005069E9">
      <w:pPr>
        <w:rPr>
          <w:lang w:val="es-CL"/>
        </w:rPr>
      </w:pPr>
    </w:p>
    <w:p w14:paraId="1644DD8A" w14:textId="01FCED59" w:rsidR="005069E9" w:rsidRPr="005069E9" w:rsidRDefault="005069E9" w:rsidP="005069E9">
      <w:pPr>
        <w:pStyle w:val="Ttulo1"/>
        <w:rPr>
          <w:lang w:val="es-CL"/>
        </w:rPr>
      </w:pPr>
      <w:r w:rsidRPr="005069E9">
        <w:rPr>
          <w:lang w:val="es-CL"/>
        </w:rPr>
        <w:t>Matriz de reutilización y mejora del prototipo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3"/>
        <w:gridCol w:w="3029"/>
        <w:gridCol w:w="2048"/>
        <w:gridCol w:w="2662"/>
      </w:tblGrid>
      <w:tr w:rsidR="005069E9" w:rsidRPr="005069E9" w14:paraId="5F09DE5F" w14:textId="77777777" w:rsidTr="005069E9">
        <w:trPr>
          <w:tblHeader/>
          <w:tblCellSpacing w:w="15" w:type="dxa"/>
        </w:trPr>
        <w:tc>
          <w:tcPr>
            <w:tcW w:w="1958" w:type="dxa"/>
            <w:vAlign w:val="center"/>
            <w:hideMark/>
          </w:tcPr>
          <w:p w14:paraId="07EA50BB" w14:textId="77777777" w:rsidR="005069E9" w:rsidRPr="005069E9" w:rsidRDefault="005069E9" w:rsidP="005069E9">
            <w:pPr>
              <w:rPr>
                <w:b/>
                <w:bCs/>
                <w:lang w:val="es-CL"/>
              </w:rPr>
            </w:pPr>
            <w:r w:rsidRPr="005069E9">
              <w:rPr>
                <w:b/>
                <w:bCs/>
                <w:lang w:val="es-CL"/>
              </w:rPr>
              <w:t>Área</w:t>
            </w:r>
          </w:p>
        </w:tc>
        <w:tc>
          <w:tcPr>
            <w:tcW w:w="2999" w:type="dxa"/>
            <w:vAlign w:val="center"/>
            <w:hideMark/>
          </w:tcPr>
          <w:p w14:paraId="4327C1EB" w14:textId="77777777" w:rsidR="005069E9" w:rsidRPr="005069E9" w:rsidRDefault="005069E9" w:rsidP="005069E9">
            <w:pPr>
              <w:rPr>
                <w:b/>
                <w:bCs/>
                <w:lang w:val="es-CL"/>
              </w:rPr>
            </w:pPr>
            <w:r w:rsidRPr="005069E9">
              <w:rPr>
                <w:b/>
                <w:bCs/>
                <w:lang w:val="es-CL"/>
              </w:rPr>
              <w:t>Prototipo actual</w:t>
            </w:r>
          </w:p>
        </w:tc>
        <w:tc>
          <w:tcPr>
            <w:tcW w:w="2018" w:type="dxa"/>
            <w:vAlign w:val="center"/>
            <w:hideMark/>
          </w:tcPr>
          <w:p w14:paraId="67471FBF" w14:textId="77777777" w:rsidR="005069E9" w:rsidRPr="005069E9" w:rsidRDefault="005069E9" w:rsidP="005069E9">
            <w:pPr>
              <w:rPr>
                <w:b/>
                <w:bCs/>
                <w:lang w:val="es-CL"/>
              </w:rPr>
            </w:pPr>
            <w:r w:rsidRPr="005069E9">
              <w:rPr>
                <w:b/>
                <w:bCs/>
                <w:lang w:val="es-CL"/>
              </w:rPr>
              <w:t>Decisión</w:t>
            </w:r>
          </w:p>
        </w:tc>
        <w:tc>
          <w:tcPr>
            <w:tcW w:w="2617" w:type="dxa"/>
            <w:vAlign w:val="center"/>
            <w:hideMark/>
          </w:tcPr>
          <w:p w14:paraId="2E99D840" w14:textId="77777777" w:rsidR="005069E9" w:rsidRPr="005069E9" w:rsidRDefault="005069E9" w:rsidP="005069E9">
            <w:pPr>
              <w:rPr>
                <w:b/>
                <w:bCs/>
                <w:lang w:val="es-CL"/>
              </w:rPr>
            </w:pPr>
            <w:r w:rsidRPr="005069E9">
              <w:rPr>
                <w:b/>
                <w:bCs/>
                <w:lang w:val="es-CL"/>
              </w:rPr>
              <w:t xml:space="preserve">Cómo quedará en nuestro </w:t>
            </w:r>
            <w:proofErr w:type="spellStart"/>
            <w:r w:rsidRPr="005069E9">
              <w:rPr>
                <w:b/>
                <w:bCs/>
                <w:lang w:val="es-CL"/>
              </w:rPr>
              <w:t>frontend</w:t>
            </w:r>
            <w:proofErr w:type="spellEnd"/>
          </w:p>
        </w:tc>
      </w:tr>
      <w:tr w:rsidR="005069E9" w:rsidRPr="005069E9" w14:paraId="743843AC" w14:textId="77777777" w:rsidTr="005069E9">
        <w:trPr>
          <w:tblCellSpacing w:w="15" w:type="dxa"/>
        </w:trPr>
        <w:tc>
          <w:tcPr>
            <w:tcW w:w="1958" w:type="dxa"/>
            <w:vAlign w:val="center"/>
            <w:hideMark/>
          </w:tcPr>
          <w:p w14:paraId="18A4DB86" w14:textId="77777777" w:rsidR="005069E9" w:rsidRPr="005069E9" w:rsidRDefault="005069E9" w:rsidP="005069E9">
            <w:pPr>
              <w:rPr>
                <w:lang w:val="es-CL"/>
              </w:rPr>
            </w:pPr>
            <w:r w:rsidRPr="005069E9">
              <w:rPr>
                <w:lang w:val="es-CL"/>
              </w:rPr>
              <w:t>Estructura general</w:t>
            </w:r>
          </w:p>
        </w:tc>
        <w:tc>
          <w:tcPr>
            <w:tcW w:w="2999" w:type="dxa"/>
            <w:vAlign w:val="center"/>
            <w:hideMark/>
          </w:tcPr>
          <w:p w14:paraId="07866492" w14:textId="77777777" w:rsidR="005069E9" w:rsidRPr="005069E9" w:rsidRDefault="005069E9" w:rsidP="005069E9">
            <w:pPr>
              <w:rPr>
                <w:lang w:val="es-CL"/>
              </w:rPr>
            </w:pPr>
            <w:r w:rsidRPr="005069E9">
              <w:rPr>
                <w:lang w:val="es-CL"/>
              </w:rPr>
              <w:t>Aplicación tipo panel con menú lateral y contenido central</w:t>
            </w:r>
          </w:p>
        </w:tc>
        <w:tc>
          <w:tcPr>
            <w:tcW w:w="2018" w:type="dxa"/>
            <w:vAlign w:val="center"/>
            <w:hideMark/>
          </w:tcPr>
          <w:p w14:paraId="49CCF40E"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Reutilizar concepto</w:t>
            </w:r>
          </w:p>
        </w:tc>
        <w:tc>
          <w:tcPr>
            <w:tcW w:w="2617" w:type="dxa"/>
            <w:vAlign w:val="center"/>
            <w:hideMark/>
          </w:tcPr>
          <w:p w14:paraId="56BB8DB5" w14:textId="77777777" w:rsidR="005069E9" w:rsidRPr="005069E9" w:rsidRDefault="005069E9" w:rsidP="005069E9">
            <w:pPr>
              <w:rPr>
                <w:lang w:val="es-CL"/>
              </w:rPr>
            </w:pPr>
            <w:r w:rsidRPr="005069E9">
              <w:rPr>
                <w:lang w:val="es-CL"/>
              </w:rPr>
              <w:t xml:space="preserve">Mantendremos </w:t>
            </w:r>
            <w:proofErr w:type="spellStart"/>
            <w:r w:rsidRPr="005069E9">
              <w:rPr>
                <w:lang w:val="es-CL"/>
              </w:rPr>
              <w:t>sidebar</w:t>
            </w:r>
            <w:proofErr w:type="spellEnd"/>
            <w:r w:rsidRPr="005069E9">
              <w:rPr>
                <w:lang w:val="es-CL"/>
              </w:rPr>
              <w:t xml:space="preserve"> + área principal, pero reorganizados y más limpios</w:t>
            </w:r>
          </w:p>
        </w:tc>
      </w:tr>
      <w:tr w:rsidR="005069E9" w:rsidRPr="005069E9" w14:paraId="3786AE43" w14:textId="77777777" w:rsidTr="005069E9">
        <w:trPr>
          <w:tblCellSpacing w:w="15" w:type="dxa"/>
        </w:trPr>
        <w:tc>
          <w:tcPr>
            <w:tcW w:w="1958" w:type="dxa"/>
            <w:vAlign w:val="center"/>
            <w:hideMark/>
          </w:tcPr>
          <w:p w14:paraId="2D892568" w14:textId="77777777" w:rsidR="005069E9" w:rsidRPr="005069E9" w:rsidRDefault="005069E9" w:rsidP="005069E9">
            <w:pPr>
              <w:rPr>
                <w:lang w:val="es-CL"/>
              </w:rPr>
            </w:pPr>
            <w:r w:rsidRPr="005069E9">
              <w:rPr>
                <w:lang w:val="es-CL"/>
              </w:rPr>
              <w:t>Estilo visual</w:t>
            </w:r>
          </w:p>
        </w:tc>
        <w:tc>
          <w:tcPr>
            <w:tcW w:w="2999" w:type="dxa"/>
            <w:vAlign w:val="center"/>
            <w:hideMark/>
          </w:tcPr>
          <w:p w14:paraId="016CCD71" w14:textId="77777777" w:rsidR="005069E9" w:rsidRPr="005069E9" w:rsidRDefault="005069E9" w:rsidP="005069E9">
            <w:pPr>
              <w:rPr>
                <w:lang w:val="es-CL"/>
              </w:rPr>
            </w:pPr>
            <w:r w:rsidRPr="005069E9">
              <w:rPr>
                <w:lang w:val="es-CL"/>
              </w:rPr>
              <w:t xml:space="preserve">Tarjetas, colores, </w:t>
            </w:r>
            <w:proofErr w:type="spellStart"/>
            <w:r w:rsidRPr="005069E9">
              <w:rPr>
                <w:lang w:val="es-CL"/>
              </w:rPr>
              <w:t>badges</w:t>
            </w:r>
            <w:proofErr w:type="spellEnd"/>
            <w:r w:rsidRPr="005069E9">
              <w:rPr>
                <w:lang w:val="es-CL"/>
              </w:rPr>
              <w:t>, modales y Bootstrap</w:t>
            </w:r>
          </w:p>
        </w:tc>
        <w:tc>
          <w:tcPr>
            <w:tcW w:w="2018" w:type="dxa"/>
            <w:vAlign w:val="center"/>
            <w:hideMark/>
          </w:tcPr>
          <w:p w14:paraId="4612268A"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Reutilizar parcialmente</w:t>
            </w:r>
          </w:p>
        </w:tc>
        <w:tc>
          <w:tcPr>
            <w:tcW w:w="2617" w:type="dxa"/>
            <w:vAlign w:val="center"/>
            <w:hideMark/>
          </w:tcPr>
          <w:p w14:paraId="415D68B5" w14:textId="77777777" w:rsidR="005069E9" w:rsidRPr="005069E9" w:rsidRDefault="005069E9" w:rsidP="005069E9">
            <w:pPr>
              <w:rPr>
                <w:lang w:val="es-CL"/>
              </w:rPr>
            </w:pPr>
            <w:r w:rsidRPr="005069E9">
              <w:rPr>
                <w:lang w:val="es-CL"/>
              </w:rPr>
              <w:t>Conservaremos componentes útiles, pero unificaremos colores, tamaños, espaciados y jerarquía visual</w:t>
            </w:r>
          </w:p>
        </w:tc>
      </w:tr>
      <w:tr w:rsidR="005069E9" w:rsidRPr="005069E9" w14:paraId="718960DC" w14:textId="77777777" w:rsidTr="005069E9">
        <w:trPr>
          <w:tblCellSpacing w:w="15" w:type="dxa"/>
        </w:trPr>
        <w:tc>
          <w:tcPr>
            <w:tcW w:w="1958" w:type="dxa"/>
            <w:vAlign w:val="center"/>
            <w:hideMark/>
          </w:tcPr>
          <w:p w14:paraId="44D81742" w14:textId="77777777" w:rsidR="005069E9" w:rsidRPr="005069E9" w:rsidRDefault="005069E9" w:rsidP="005069E9">
            <w:pPr>
              <w:rPr>
                <w:lang w:val="es-CL"/>
              </w:rPr>
            </w:pPr>
            <w:r w:rsidRPr="005069E9">
              <w:rPr>
                <w:lang w:val="es-CL"/>
              </w:rPr>
              <w:t>Login</w:t>
            </w:r>
          </w:p>
        </w:tc>
        <w:tc>
          <w:tcPr>
            <w:tcW w:w="2999" w:type="dxa"/>
            <w:vAlign w:val="center"/>
            <w:hideMark/>
          </w:tcPr>
          <w:p w14:paraId="31010D6D" w14:textId="77777777" w:rsidR="005069E9" w:rsidRPr="005069E9" w:rsidRDefault="005069E9" w:rsidP="005069E9">
            <w:pPr>
              <w:rPr>
                <w:lang w:val="es-CL"/>
              </w:rPr>
            </w:pPr>
            <w:r w:rsidRPr="005069E9">
              <w:rPr>
                <w:lang w:val="es-CL"/>
              </w:rPr>
              <w:t>Login propio con usuarios/contraseñas y almacenamiento local</w:t>
            </w:r>
          </w:p>
        </w:tc>
        <w:tc>
          <w:tcPr>
            <w:tcW w:w="2018" w:type="dxa"/>
            <w:vAlign w:val="center"/>
            <w:hideMark/>
          </w:tcPr>
          <w:p w14:paraId="106CEF42"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Reemplazar completo</w:t>
            </w:r>
          </w:p>
        </w:tc>
        <w:tc>
          <w:tcPr>
            <w:tcW w:w="2617" w:type="dxa"/>
            <w:vAlign w:val="center"/>
            <w:hideMark/>
          </w:tcPr>
          <w:p w14:paraId="3E237697" w14:textId="77777777" w:rsidR="005069E9" w:rsidRPr="005069E9" w:rsidRDefault="005069E9" w:rsidP="005069E9">
            <w:pPr>
              <w:rPr>
                <w:lang w:val="es-CL"/>
              </w:rPr>
            </w:pPr>
            <w:r w:rsidRPr="005069E9">
              <w:rPr>
                <w:lang w:val="es-CL"/>
              </w:rPr>
              <w:t xml:space="preserve">Login visual nuevo conectado a </w:t>
            </w:r>
            <w:proofErr w:type="spellStart"/>
            <w:r w:rsidRPr="005069E9">
              <w:rPr>
                <w:lang w:val="es-CL"/>
              </w:rPr>
              <w:t>Supabase</w:t>
            </w:r>
            <w:proofErr w:type="spellEnd"/>
            <w:r w:rsidRPr="005069E9">
              <w:rPr>
                <w:lang w:val="es-CL"/>
              </w:rPr>
              <w:t xml:space="preserve"> Auth</w:t>
            </w:r>
          </w:p>
        </w:tc>
      </w:tr>
      <w:tr w:rsidR="005069E9" w:rsidRPr="005069E9" w14:paraId="287E568B" w14:textId="77777777" w:rsidTr="005069E9">
        <w:trPr>
          <w:tblCellSpacing w:w="15" w:type="dxa"/>
        </w:trPr>
        <w:tc>
          <w:tcPr>
            <w:tcW w:w="1958" w:type="dxa"/>
            <w:vAlign w:val="center"/>
            <w:hideMark/>
          </w:tcPr>
          <w:p w14:paraId="3E55C83D" w14:textId="77777777" w:rsidR="005069E9" w:rsidRPr="005069E9" w:rsidRDefault="005069E9" w:rsidP="005069E9">
            <w:pPr>
              <w:rPr>
                <w:lang w:val="es-CL"/>
              </w:rPr>
            </w:pPr>
            <w:r w:rsidRPr="005069E9">
              <w:rPr>
                <w:lang w:val="es-CL"/>
              </w:rPr>
              <w:t>Cabecera/sesión</w:t>
            </w:r>
          </w:p>
        </w:tc>
        <w:tc>
          <w:tcPr>
            <w:tcW w:w="2999" w:type="dxa"/>
            <w:vAlign w:val="center"/>
            <w:hideMark/>
          </w:tcPr>
          <w:p w14:paraId="7BEFB0C9" w14:textId="77777777" w:rsidR="005069E9" w:rsidRPr="005069E9" w:rsidRDefault="005069E9" w:rsidP="005069E9">
            <w:pPr>
              <w:rPr>
                <w:lang w:val="es-CL"/>
              </w:rPr>
            </w:pPr>
            <w:r w:rsidRPr="005069E9">
              <w:rPr>
                <w:lang w:val="es-CL"/>
              </w:rPr>
              <w:t>Información básica de sesión</w:t>
            </w:r>
          </w:p>
        </w:tc>
        <w:tc>
          <w:tcPr>
            <w:tcW w:w="2018" w:type="dxa"/>
            <w:vAlign w:val="center"/>
            <w:hideMark/>
          </w:tcPr>
          <w:p w14:paraId="355E0D0D"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Mejorar</w:t>
            </w:r>
          </w:p>
        </w:tc>
        <w:tc>
          <w:tcPr>
            <w:tcW w:w="2617" w:type="dxa"/>
            <w:vAlign w:val="center"/>
            <w:hideMark/>
          </w:tcPr>
          <w:p w14:paraId="74277347" w14:textId="77777777" w:rsidR="005069E9" w:rsidRPr="005069E9" w:rsidRDefault="005069E9" w:rsidP="005069E9">
            <w:pPr>
              <w:rPr>
                <w:lang w:val="es-CL"/>
              </w:rPr>
            </w:pPr>
            <w:r w:rsidRPr="005069E9">
              <w:rPr>
                <w:lang w:val="es-CL"/>
              </w:rPr>
              <w:t>Nombre de usuaria + acceso a cuenta/configuración + cerrar sesión</w:t>
            </w:r>
          </w:p>
        </w:tc>
      </w:tr>
      <w:tr w:rsidR="005069E9" w:rsidRPr="005069E9" w14:paraId="017E9C5D" w14:textId="77777777" w:rsidTr="005069E9">
        <w:trPr>
          <w:tblCellSpacing w:w="15" w:type="dxa"/>
        </w:trPr>
        <w:tc>
          <w:tcPr>
            <w:tcW w:w="1958" w:type="dxa"/>
            <w:vAlign w:val="center"/>
            <w:hideMark/>
          </w:tcPr>
          <w:p w14:paraId="11CACDC4" w14:textId="77777777" w:rsidR="005069E9" w:rsidRPr="005069E9" w:rsidRDefault="005069E9" w:rsidP="005069E9">
            <w:pPr>
              <w:rPr>
                <w:lang w:val="es-CL"/>
              </w:rPr>
            </w:pPr>
            <w:proofErr w:type="spellStart"/>
            <w:r w:rsidRPr="005069E9">
              <w:rPr>
                <w:lang w:val="es-CL"/>
              </w:rPr>
              <w:t>Dashboard</w:t>
            </w:r>
            <w:proofErr w:type="spellEnd"/>
          </w:p>
        </w:tc>
        <w:tc>
          <w:tcPr>
            <w:tcW w:w="2999" w:type="dxa"/>
            <w:vAlign w:val="center"/>
            <w:hideMark/>
          </w:tcPr>
          <w:p>
            <w:r>
              <w:t>Resumen operativo mediante indicadores navegables y accesos filtrados</w:t>
            </w:r>
          </w:p>
        </w:tc>
        <w:tc>
          <w:tcPr>
            <w:tcW w:w="2018" w:type="dxa"/>
            <w:vAlign w:val="center"/>
            <w:hideMark/>
          </w:tcPr>
          <w:p>
            <w:r>
              <w:t>Consultas PostgreSQL/Supabase</w:t>
            </w:r>
          </w:p>
        </w:tc>
        <w:tc>
          <w:tcPr>
            <w:tcW w:w="2617" w:type="dxa"/>
            <w:vAlign w:val="center"/>
            <w:hideMark/>
          </w:tcPr>
          <w:p>
            <w:r>
              <w:t>Panel operativo con indicadores: Animales activos (bajo gestión, excluyendo Adoptado), En tratamiento, En hogar temporal, Adoptados y Rescatados este mes. Cada indicador será clickeable y abrirá Animales con el filtro correspondiente. No se mostrará “Disponible para adopción” como KPI del Dashboard.</w:t>
            </w:r>
          </w:p>
        </w:tc>
      </w:tr>
      <w:tr w:rsidR="005069E9" w:rsidRPr="005069E9" w14:paraId="070FE5A1" w14:textId="77777777" w:rsidTr="005069E9">
        <w:trPr>
          <w:tblCellSpacing w:w="15" w:type="dxa"/>
        </w:trPr>
        <w:tc>
          <w:tcPr>
            <w:tcW w:w="1958" w:type="dxa"/>
            <w:vAlign w:val="center"/>
            <w:hideMark/>
          </w:tcPr>
          <w:p w14:paraId="714146CB" w14:textId="77777777" w:rsidR="005069E9" w:rsidRPr="005069E9" w:rsidRDefault="005069E9" w:rsidP="005069E9">
            <w:pPr>
              <w:rPr>
                <w:lang w:val="es-CL"/>
              </w:rPr>
            </w:pPr>
            <w:r w:rsidRPr="005069E9">
              <w:rPr>
                <w:lang w:val="es-CL"/>
              </w:rPr>
              <w:lastRenderedPageBreak/>
              <w:t>Animales</w:t>
            </w:r>
          </w:p>
        </w:tc>
        <w:tc>
          <w:tcPr>
            <w:tcW w:w="2999" w:type="dxa"/>
            <w:vAlign w:val="center"/>
            <w:hideMark/>
          </w:tcPr>
          <w:p w14:paraId="7045BDA0" w14:textId="77777777" w:rsidR="005069E9" w:rsidRPr="005069E9" w:rsidRDefault="005069E9" w:rsidP="005069E9">
            <w:pPr>
              <w:rPr>
                <w:lang w:val="es-CL"/>
              </w:rPr>
            </w:pPr>
            <w:r w:rsidRPr="005069E9">
              <w:rPr>
                <w:lang w:val="es-CL"/>
              </w:rPr>
              <w:t>Tarjetas, búsqueda, filtros y formulario</w:t>
            </w:r>
          </w:p>
        </w:tc>
        <w:tc>
          <w:tcPr>
            <w:tcW w:w="2018" w:type="dxa"/>
            <w:vAlign w:val="center"/>
            <w:hideMark/>
          </w:tcPr>
          <w:p w14:paraId="3E888D73"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Muy aprovechable visualmente</w:t>
            </w:r>
          </w:p>
        </w:tc>
        <w:tc>
          <w:tcPr>
            <w:tcW w:w="2617" w:type="dxa"/>
            <w:vAlign w:val="center"/>
            <w:hideMark/>
          </w:tcPr>
          <w:p w14:paraId="17A74507" w14:textId="77777777" w:rsidR="005069E9" w:rsidRPr="005069E9" w:rsidRDefault="005069E9" w:rsidP="005069E9">
            <w:pPr>
              <w:rPr>
                <w:lang w:val="es-CL"/>
              </w:rPr>
            </w:pPr>
            <w:r w:rsidRPr="005069E9">
              <w:rPr>
                <w:lang w:val="es-CL"/>
              </w:rPr>
              <w:t>Tarjetas más pequeñas + vista lista + filtros + búsqueda incluyendo microchip</w:t>
            </w:r>
          </w:p>
        </w:tc>
      </w:tr>
      <w:tr w:rsidR="005069E9" w:rsidRPr="005069E9" w14:paraId="20C001E8" w14:textId="77777777" w:rsidTr="005069E9">
        <w:trPr>
          <w:tblCellSpacing w:w="15" w:type="dxa"/>
        </w:trPr>
        <w:tc>
          <w:tcPr>
            <w:tcW w:w="1958" w:type="dxa"/>
            <w:vAlign w:val="center"/>
            <w:hideMark/>
          </w:tcPr>
          <w:p w14:paraId="07E8FAED" w14:textId="77777777" w:rsidR="005069E9" w:rsidRPr="005069E9" w:rsidRDefault="005069E9" w:rsidP="005069E9">
            <w:pPr>
              <w:rPr>
                <w:lang w:val="es-CL"/>
              </w:rPr>
            </w:pPr>
            <w:r w:rsidRPr="005069E9">
              <w:rPr>
                <w:lang w:val="es-CL"/>
              </w:rPr>
              <w:t>Registrar animal</w:t>
            </w:r>
          </w:p>
        </w:tc>
        <w:tc>
          <w:tcPr>
            <w:tcW w:w="2999" w:type="dxa"/>
            <w:vAlign w:val="center"/>
            <w:hideMark/>
          </w:tcPr>
          <w:p w14:paraId="0FEF1ABC" w14:textId="77777777" w:rsidR="005069E9" w:rsidRPr="005069E9" w:rsidRDefault="005069E9" w:rsidP="005069E9">
            <w:pPr>
              <w:rPr>
                <w:lang w:val="es-CL"/>
              </w:rPr>
            </w:pPr>
            <w:r w:rsidRPr="005069E9">
              <w:rPr>
                <w:lang w:val="es-CL"/>
              </w:rPr>
              <w:t>Modal/formulario bastante completo</w:t>
            </w:r>
          </w:p>
        </w:tc>
        <w:tc>
          <w:tcPr>
            <w:tcW w:w="2018" w:type="dxa"/>
            <w:vAlign w:val="center"/>
            <w:hideMark/>
          </w:tcPr>
          <w:p w14:paraId="62E16075"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Rehacer datos y conservar idea visual</w:t>
            </w:r>
          </w:p>
        </w:tc>
        <w:tc>
          <w:tcPr>
            <w:tcW w:w="2617" w:type="dxa"/>
            <w:vAlign w:val="center"/>
            <w:hideMark/>
          </w:tcPr>
          <w:p w14:paraId="7B3E5140" w14:textId="77777777" w:rsidR="005069E9" w:rsidRPr="005069E9" w:rsidRDefault="005069E9" w:rsidP="005069E9">
            <w:pPr>
              <w:rPr>
                <w:lang w:val="es-CL"/>
              </w:rPr>
            </w:pPr>
            <w:r w:rsidRPr="005069E9">
              <w:rPr>
                <w:lang w:val="es-CL"/>
              </w:rPr>
              <w:t>Formulario exactamente según nuestro ANIMAL; sin seleccionar estado inicial manualmente</w:t>
            </w:r>
          </w:p>
        </w:tc>
      </w:tr>
      <w:tr w:rsidR="005069E9" w:rsidRPr="005069E9" w14:paraId="18010529" w14:textId="77777777" w:rsidTr="005069E9">
        <w:trPr>
          <w:tblCellSpacing w:w="15" w:type="dxa"/>
        </w:trPr>
        <w:tc>
          <w:tcPr>
            <w:tcW w:w="1958" w:type="dxa"/>
            <w:vAlign w:val="center"/>
            <w:hideMark/>
          </w:tcPr>
          <w:p w14:paraId="0115EC4A" w14:textId="77777777" w:rsidR="005069E9" w:rsidRPr="005069E9" w:rsidRDefault="005069E9" w:rsidP="005069E9">
            <w:pPr>
              <w:rPr>
                <w:lang w:val="es-CL"/>
              </w:rPr>
            </w:pPr>
            <w:r w:rsidRPr="005069E9">
              <w:rPr>
                <w:lang w:val="es-CL"/>
              </w:rPr>
              <w:t>Ficha animal</w:t>
            </w:r>
          </w:p>
        </w:tc>
        <w:tc>
          <w:tcPr>
            <w:tcW w:w="2999" w:type="dxa"/>
            <w:vAlign w:val="center"/>
            <w:hideMark/>
          </w:tcPr>
          <w:p w14:paraId="41167F8A" w14:textId="77777777" w:rsidR="005069E9" w:rsidRPr="005069E9" w:rsidRDefault="005069E9" w:rsidP="005069E9">
            <w:pPr>
              <w:rPr>
                <w:lang w:val="es-CL"/>
              </w:rPr>
            </w:pPr>
            <w:r w:rsidRPr="005069E9">
              <w:rPr>
                <w:lang w:val="es-CL"/>
              </w:rPr>
              <w:t>Información repartida entre varios módulos</w:t>
            </w:r>
          </w:p>
        </w:tc>
        <w:tc>
          <w:tcPr>
            <w:tcW w:w="2018" w:type="dxa"/>
            <w:vAlign w:val="center"/>
            <w:hideMark/>
          </w:tcPr>
          <w:p w14:paraId="1727B4DE"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Reorganizar</w:t>
            </w:r>
          </w:p>
        </w:tc>
        <w:tc>
          <w:tcPr>
            <w:tcW w:w="2617" w:type="dxa"/>
            <w:vAlign w:val="center"/>
            <w:hideMark/>
          </w:tcPr>
          <w:p w14:paraId="69525E85" w14:textId="77777777" w:rsidR="005069E9" w:rsidRPr="005069E9" w:rsidRDefault="005069E9" w:rsidP="005069E9">
            <w:pPr>
              <w:rPr>
                <w:lang w:val="es-CL"/>
              </w:rPr>
            </w:pPr>
            <w:r w:rsidRPr="005069E9">
              <w:rPr>
                <w:lang w:val="es-CL"/>
              </w:rPr>
              <w:t>Una ficha central con pestañas: Resumen · Salud · Hogares · Adopción · Gastos · Archivos · Historial · Difusión</w:t>
            </w:r>
          </w:p>
        </w:tc>
      </w:tr>
      <w:tr w:rsidR="005069E9" w:rsidRPr="005069E9" w14:paraId="1EF00C51" w14:textId="77777777" w:rsidTr="005069E9">
        <w:trPr>
          <w:tblCellSpacing w:w="15" w:type="dxa"/>
        </w:trPr>
        <w:tc>
          <w:tcPr>
            <w:tcW w:w="1958" w:type="dxa"/>
            <w:vAlign w:val="center"/>
            <w:hideMark/>
          </w:tcPr>
          <w:p w14:paraId="7A2FBE7F" w14:textId="77777777" w:rsidR="005069E9" w:rsidRPr="005069E9" w:rsidRDefault="005069E9" w:rsidP="005069E9">
            <w:pPr>
              <w:rPr>
                <w:lang w:val="es-CL"/>
              </w:rPr>
            </w:pPr>
            <w:r w:rsidRPr="005069E9">
              <w:rPr>
                <w:lang w:val="es-CL"/>
              </w:rPr>
              <w:t>Salud</w:t>
            </w:r>
          </w:p>
        </w:tc>
        <w:tc>
          <w:tcPr>
            <w:tcW w:w="2999" w:type="dxa"/>
            <w:vAlign w:val="center"/>
            <w:hideMark/>
          </w:tcPr>
          <w:p w14:paraId="14AC0EB7" w14:textId="77777777" w:rsidR="005069E9" w:rsidRPr="005069E9" w:rsidRDefault="005069E9" w:rsidP="005069E9">
            <w:pPr>
              <w:rPr>
                <w:lang w:val="es-CL"/>
              </w:rPr>
            </w:pPr>
            <w:r w:rsidRPr="005069E9">
              <w:rPr>
                <w:lang w:val="es-CL"/>
              </w:rPr>
              <w:t>Módulo principal separado</w:t>
            </w:r>
          </w:p>
        </w:tc>
        <w:tc>
          <w:tcPr>
            <w:tcW w:w="2018" w:type="dxa"/>
            <w:vAlign w:val="center"/>
            <w:hideMark/>
          </w:tcPr>
          <w:p w14:paraId="27BD50A2"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Reutilizar formulario, mover ubicación</w:t>
            </w:r>
          </w:p>
        </w:tc>
        <w:tc>
          <w:tcPr>
            <w:tcW w:w="2617" w:type="dxa"/>
            <w:vAlign w:val="center"/>
            <w:hideMark/>
          </w:tcPr>
          <w:p w14:paraId="24CB1BA3" w14:textId="77777777" w:rsidR="005069E9" w:rsidRPr="005069E9" w:rsidRDefault="005069E9" w:rsidP="005069E9">
            <w:pPr>
              <w:rPr>
                <w:lang w:val="es-CL"/>
              </w:rPr>
            </w:pPr>
            <w:r w:rsidRPr="005069E9">
              <w:rPr>
                <w:lang w:val="es-CL"/>
              </w:rPr>
              <w:t xml:space="preserve">Deja de existir en </w:t>
            </w:r>
            <w:proofErr w:type="spellStart"/>
            <w:r w:rsidRPr="005069E9">
              <w:rPr>
                <w:lang w:val="es-CL"/>
              </w:rPr>
              <w:t>sidebar</w:t>
            </w:r>
            <w:proofErr w:type="spellEnd"/>
            <w:r w:rsidRPr="005069E9">
              <w:rPr>
                <w:lang w:val="es-CL"/>
              </w:rPr>
              <w:t xml:space="preserve"> y pasa a la pestaña Salud del animal</w:t>
            </w:r>
          </w:p>
        </w:tc>
      </w:tr>
      <w:tr w:rsidR="005069E9" w:rsidRPr="005069E9" w14:paraId="07AF1806" w14:textId="77777777" w:rsidTr="005069E9">
        <w:trPr>
          <w:tblCellSpacing w:w="15" w:type="dxa"/>
        </w:trPr>
        <w:tc>
          <w:tcPr>
            <w:tcW w:w="1958" w:type="dxa"/>
            <w:vAlign w:val="center"/>
            <w:hideMark/>
          </w:tcPr>
          <w:p w14:paraId="7A153991" w14:textId="77777777" w:rsidR="005069E9" w:rsidRPr="005069E9" w:rsidRDefault="005069E9" w:rsidP="005069E9">
            <w:pPr>
              <w:rPr>
                <w:lang w:val="es-CL"/>
              </w:rPr>
            </w:pPr>
            <w:r w:rsidRPr="005069E9">
              <w:rPr>
                <w:lang w:val="es-CL"/>
              </w:rPr>
              <w:t>Hogares temporales</w:t>
            </w:r>
          </w:p>
        </w:tc>
        <w:tc>
          <w:tcPr>
            <w:tcW w:w="2999" w:type="dxa"/>
            <w:vAlign w:val="center"/>
            <w:hideMark/>
          </w:tcPr>
          <w:p w14:paraId="1B4E6E15" w14:textId="77777777" w:rsidR="005069E9" w:rsidRPr="005069E9" w:rsidRDefault="005069E9" w:rsidP="005069E9">
            <w:pPr>
              <w:rPr>
                <w:lang w:val="es-CL"/>
              </w:rPr>
            </w:pPr>
            <w:r w:rsidRPr="005069E9">
              <w:rPr>
                <w:lang w:val="es-CL"/>
              </w:rPr>
              <w:t>Hogares + asignación + capacidad máxima</w:t>
            </w:r>
          </w:p>
        </w:tc>
        <w:tc>
          <w:tcPr>
            <w:tcW w:w="2018" w:type="dxa"/>
            <w:vAlign w:val="center"/>
            <w:hideMark/>
          </w:tcPr>
          <w:p w14:paraId="2AE1DF97"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Adaptar</w:t>
            </w:r>
          </w:p>
        </w:tc>
        <w:tc>
          <w:tcPr>
            <w:tcW w:w="2617" w:type="dxa"/>
            <w:vAlign w:val="center"/>
            <w:hideMark/>
          </w:tcPr>
          <w:p w14:paraId="364B7408" w14:textId="77777777" w:rsidR="005069E9" w:rsidRPr="005069E9" w:rsidRDefault="005069E9" w:rsidP="005069E9">
            <w:pPr>
              <w:rPr>
                <w:lang w:val="es-CL"/>
              </w:rPr>
            </w:pPr>
            <w:r w:rsidRPr="005069E9">
              <w:rPr>
                <w:lang w:val="es-CL"/>
              </w:rPr>
              <w:t xml:space="preserve">Módulo propio para hogares y acceso también desde ficha; por ahora mostramos </w:t>
            </w:r>
            <w:r w:rsidRPr="005069E9">
              <w:rPr>
                <w:lang w:val="es-CL"/>
              </w:rPr>
              <w:lastRenderedPageBreak/>
              <w:t>ocupación actual, sin capacidad máxima</w:t>
            </w:r>
          </w:p>
        </w:tc>
      </w:tr>
      <w:tr w:rsidR="005069E9" w:rsidRPr="005069E9" w14:paraId="6F581AB3" w14:textId="77777777" w:rsidTr="005069E9">
        <w:trPr>
          <w:tblCellSpacing w:w="15" w:type="dxa"/>
        </w:trPr>
        <w:tc>
          <w:tcPr>
            <w:tcW w:w="1958" w:type="dxa"/>
            <w:vAlign w:val="center"/>
            <w:hideMark/>
          </w:tcPr>
          <w:p w14:paraId="63394BBC" w14:textId="77777777" w:rsidR="005069E9" w:rsidRPr="005069E9" w:rsidRDefault="005069E9" w:rsidP="005069E9">
            <w:pPr>
              <w:rPr>
                <w:lang w:val="es-CL"/>
              </w:rPr>
            </w:pPr>
            <w:r w:rsidRPr="005069E9">
              <w:rPr>
                <w:lang w:val="es-CL"/>
              </w:rPr>
              <w:lastRenderedPageBreak/>
              <w:t>Adopciones</w:t>
            </w:r>
          </w:p>
        </w:tc>
        <w:tc>
          <w:tcPr>
            <w:tcW w:w="2999" w:type="dxa"/>
            <w:vAlign w:val="center"/>
            <w:hideMark/>
          </w:tcPr>
          <w:p w14:paraId="281B55EC" w14:textId="77777777" w:rsidR="005069E9" w:rsidRPr="005069E9" w:rsidRDefault="005069E9" w:rsidP="005069E9">
            <w:pPr>
              <w:rPr>
                <w:lang w:val="es-CL"/>
              </w:rPr>
            </w:pPr>
            <w:r w:rsidRPr="005069E9">
              <w:rPr>
                <w:lang w:val="es-CL"/>
              </w:rPr>
              <w:t>Adopciones + cuestionarios/postulaciones</w:t>
            </w:r>
          </w:p>
        </w:tc>
        <w:tc>
          <w:tcPr>
            <w:tcW w:w="2018" w:type="dxa"/>
            <w:vAlign w:val="center"/>
            <w:hideMark/>
          </w:tcPr>
          <w:p w14:paraId="3BBC046B"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Simplificar bastante</w:t>
            </w:r>
          </w:p>
        </w:tc>
        <w:tc>
          <w:tcPr>
            <w:tcW w:w="2617" w:type="dxa"/>
            <w:vAlign w:val="center"/>
            <w:hideMark/>
          </w:tcPr>
          <w:p w14:paraId="370253DD" w14:textId="77777777" w:rsidR="005069E9" w:rsidRPr="005069E9" w:rsidRDefault="005069E9" w:rsidP="005069E9">
            <w:pPr>
              <w:rPr>
                <w:lang w:val="es-CL"/>
              </w:rPr>
            </w:pPr>
            <w:r w:rsidRPr="005069E9">
              <w:rPr>
                <w:lang w:val="es-CL"/>
              </w:rPr>
              <w:t>Adopciones / Adoptantes; quitamos postulaciones, cuestionarios y puntajes por ahora</w:t>
            </w:r>
          </w:p>
        </w:tc>
      </w:tr>
      <w:tr w:rsidR="005069E9" w:rsidRPr="005069E9" w14:paraId="44472A5A" w14:textId="77777777" w:rsidTr="005069E9">
        <w:trPr>
          <w:tblCellSpacing w:w="15" w:type="dxa"/>
        </w:trPr>
        <w:tc>
          <w:tcPr>
            <w:tcW w:w="1958" w:type="dxa"/>
            <w:vAlign w:val="center"/>
            <w:hideMark/>
          </w:tcPr>
          <w:p w14:paraId="220547EE" w14:textId="77777777" w:rsidR="005069E9" w:rsidRPr="005069E9" w:rsidRDefault="005069E9" w:rsidP="005069E9">
            <w:pPr>
              <w:rPr>
                <w:lang w:val="es-CL"/>
              </w:rPr>
            </w:pPr>
            <w:r w:rsidRPr="005069E9">
              <w:rPr>
                <w:lang w:val="es-CL"/>
              </w:rPr>
              <w:t>Seguimientos</w:t>
            </w:r>
          </w:p>
        </w:tc>
        <w:tc>
          <w:tcPr>
            <w:tcW w:w="2999" w:type="dxa"/>
            <w:vAlign w:val="center"/>
            <w:hideMark/>
          </w:tcPr>
          <w:p w14:paraId="3FA53586" w14:textId="77777777" w:rsidR="005069E9" w:rsidRPr="005069E9" w:rsidRDefault="005069E9" w:rsidP="005069E9">
            <w:pPr>
              <w:rPr>
                <w:lang w:val="es-CL"/>
              </w:rPr>
            </w:pPr>
            <w:r w:rsidRPr="005069E9">
              <w:rPr>
                <w:lang w:val="es-CL"/>
              </w:rPr>
              <w:t>Asociados a adopciones</w:t>
            </w:r>
          </w:p>
        </w:tc>
        <w:tc>
          <w:tcPr>
            <w:tcW w:w="2018" w:type="dxa"/>
            <w:vAlign w:val="center"/>
            <w:hideMark/>
          </w:tcPr>
          <w:p w14:paraId="40033B22"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Mantener concepto</w:t>
            </w:r>
          </w:p>
        </w:tc>
        <w:tc>
          <w:tcPr>
            <w:tcW w:w="2617" w:type="dxa"/>
            <w:vAlign w:val="center"/>
            <w:hideMark/>
          </w:tcPr>
          <w:p w14:paraId="57005EF1" w14:textId="77777777" w:rsidR="005069E9" w:rsidRPr="005069E9" w:rsidRDefault="005069E9" w:rsidP="005069E9">
            <w:pPr>
              <w:rPr>
                <w:lang w:val="es-CL"/>
              </w:rPr>
            </w:pPr>
            <w:r w:rsidRPr="005069E9">
              <w:rPr>
                <w:lang w:val="es-CL"/>
              </w:rPr>
              <w:t>Historial de seguimientos dentro del detalle de la adopción</w:t>
            </w:r>
          </w:p>
        </w:tc>
      </w:tr>
      <w:tr w:rsidR="005069E9" w:rsidRPr="005069E9" w14:paraId="7467A52D" w14:textId="77777777" w:rsidTr="005069E9">
        <w:trPr>
          <w:tblCellSpacing w:w="15" w:type="dxa"/>
        </w:trPr>
        <w:tc>
          <w:tcPr>
            <w:tcW w:w="1958" w:type="dxa"/>
            <w:vAlign w:val="center"/>
            <w:hideMark/>
          </w:tcPr>
          <w:p w14:paraId="7930A0A0" w14:textId="77777777" w:rsidR="005069E9" w:rsidRPr="005069E9" w:rsidRDefault="005069E9" w:rsidP="005069E9">
            <w:pPr>
              <w:rPr>
                <w:lang w:val="es-CL"/>
              </w:rPr>
            </w:pPr>
            <w:r w:rsidRPr="005069E9">
              <w:rPr>
                <w:lang w:val="es-CL"/>
              </w:rPr>
              <w:t>Gastos</w:t>
            </w:r>
          </w:p>
        </w:tc>
        <w:tc>
          <w:tcPr>
            <w:tcW w:w="2999" w:type="dxa"/>
            <w:vAlign w:val="center"/>
            <w:hideMark/>
          </w:tcPr>
          <w:p w14:paraId="598F0379" w14:textId="77777777" w:rsidR="005069E9" w:rsidRPr="005069E9" w:rsidRDefault="005069E9" w:rsidP="005069E9">
            <w:pPr>
              <w:rPr>
                <w:lang w:val="es-CL"/>
              </w:rPr>
            </w:pPr>
            <w:r w:rsidRPr="005069E9">
              <w:rPr>
                <w:lang w:val="es-CL"/>
              </w:rPr>
              <w:t>Registro y asociación a animales</w:t>
            </w:r>
          </w:p>
        </w:tc>
        <w:tc>
          <w:tcPr>
            <w:tcW w:w="2018" w:type="dxa"/>
            <w:vAlign w:val="center"/>
            <w:hideMark/>
          </w:tcPr>
          <w:p w14:paraId="5E8521C8"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Adaptar</w:t>
            </w:r>
          </w:p>
        </w:tc>
        <w:tc>
          <w:tcPr>
            <w:tcW w:w="2617" w:type="dxa"/>
            <w:vAlign w:val="center"/>
            <w:hideMark/>
          </w:tcPr>
          <w:p w14:paraId="346DD3EB" w14:textId="77777777" w:rsidR="005069E9" w:rsidRPr="005069E9" w:rsidRDefault="005069E9" w:rsidP="005069E9">
            <w:pPr>
              <w:rPr>
                <w:lang w:val="es-CL"/>
              </w:rPr>
            </w:pPr>
            <w:r w:rsidRPr="005069E9">
              <w:rPr>
                <w:lang w:val="es-CL"/>
              </w:rPr>
              <w:t>Gasto general o asignado a uno/varios animales, respetando GASTO + ANIMAL_GASTO</w:t>
            </w:r>
          </w:p>
        </w:tc>
      </w:tr>
      <w:tr w:rsidR="005069E9" w:rsidRPr="005069E9" w14:paraId="61E6C4C2" w14:textId="77777777" w:rsidTr="005069E9">
        <w:trPr>
          <w:tblCellSpacing w:w="15" w:type="dxa"/>
        </w:trPr>
        <w:tc>
          <w:tcPr>
            <w:tcW w:w="1958" w:type="dxa"/>
            <w:vAlign w:val="center"/>
            <w:hideMark/>
          </w:tcPr>
          <w:p w14:paraId="4738A223" w14:textId="77777777" w:rsidR="005069E9" w:rsidRPr="005069E9" w:rsidRDefault="005069E9" w:rsidP="005069E9">
            <w:pPr>
              <w:rPr>
                <w:lang w:val="es-CL"/>
              </w:rPr>
            </w:pPr>
            <w:r w:rsidRPr="005069E9">
              <w:rPr>
                <w:lang w:val="es-CL"/>
              </w:rPr>
              <w:t>Esterilizaciones</w:t>
            </w:r>
          </w:p>
        </w:tc>
        <w:tc>
          <w:tcPr>
            <w:tcW w:w="2999" w:type="dxa"/>
            <w:vAlign w:val="center"/>
            <w:hideMark/>
          </w:tcPr>
          <w:p w14:paraId="62B0FD0B" w14:textId="77777777" w:rsidR="005069E9" w:rsidRPr="005069E9" w:rsidRDefault="005069E9" w:rsidP="005069E9">
            <w:pPr>
              <w:rPr>
                <w:lang w:val="es-CL"/>
              </w:rPr>
            </w:pPr>
            <w:r w:rsidRPr="005069E9">
              <w:rPr>
                <w:lang w:val="es-CL"/>
              </w:rPr>
              <w:t>Proyecto, pacientes, meta, veterinario, Drive, etc.</w:t>
            </w:r>
          </w:p>
        </w:tc>
        <w:tc>
          <w:tcPr>
            <w:tcW w:w="2018" w:type="dxa"/>
            <w:vAlign w:val="center"/>
            <w:hideMark/>
          </w:tcPr>
          <w:p w14:paraId="3AE87127"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Reestructurar fuerte</w:t>
            </w:r>
          </w:p>
        </w:tc>
        <w:tc>
          <w:tcPr>
            <w:tcW w:w="2617" w:type="dxa"/>
            <w:vAlign w:val="center"/>
            <w:hideMark/>
          </w:tcPr>
          <w:p w14:paraId="0249BD10" w14:textId="77777777" w:rsidR="005069E9" w:rsidRPr="005069E9" w:rsidRDefault="005069E9" w:rsidP="005069E9">
            <w:pPr>
              <w:rPr>
                <w:lang w:val="es-CL"/>
              </w:rPr>
            </w:pPr>
            <w:r w:rsidRPr="005069E9">
              <w:rPr>
                <w:lang w:val="es-CL"/>
              </w:rPr>
              <w:t>Proyecto → Información / Nómina / Profesionales / Documentación</w:t>
            </w:r>
          </w:p>
        </w:tc>
      </w:tr>
      <w:tr w:rsidR="005069E9" w:rsidRPr="005069E9" w14:paraId="06F16392" w14:textId="77777777" w:rsidTr="005069E9">
        <w:trPr>
          <w:tblCellSpacing w:w="15" w:type="dxa"/>
        </w:trPr>
        <w:tc>
          <w:tcPr>
            <w:tcW w:w="1958" w:type="dxa"/>
            <w:vAlign w:val="center"/>
            <w:hideMark/>
          </w:tcPr>
          <w:p w14:paraId="6D173E49" w14:textId="77777777" w:rsidR="005069E9" w:rsidRPr="005069E9" w:rsidRDefault="005069E9" w:rsidP="005069E9">
            <w:pPr>
              <w:rPr>
                <w:lang w:val="es-CL"/>
              </w:rPr>
            </w:pPr>
            <w:r w:rsidRPr="005069E9">
              <w:rPr>
                <w:lang w:val="es-CL"/>
              </w:rPr>
              <w:t>Microchip</w:t>
            </w:r>
          </w:p>
        </w:tc>
        <w:tc>
          <w:tcPr>
            <w:tcW w:w="2999" w:type="dxa"/>
            <w:vAlign w:val="center"/>
            <w:hideMark/>
          </w:tcPr>
          <w:p w14:paraId="2FBD785F" w14:textId="77777777" w:rsidR="005069E9" w:rsidRPr="005069E9" w:rsidRDefault="005069E9" w:rsidP="005069E9">
            <w:pPr>
              <w:rPr>
                <w:lang w:val="es-CL"/>
              </w:rPr>
            </w:pPr>
            <w:r w:rsidRPr="005069E9">
              <w:rPr>
                <w:lang w:val="es-CL"/>
              </w:rPr>
              <w:t>El prototipo ya lo contemplaba parcialmente</w:t>
            </w:r>
          </w:p>
        </w:tc>
        <w:tc>
          <w:tcPr>
            <w:tcW w:w="2018" w:type="dxa"/>
            <w:vAlign w:val="center"/>
            <w:hideMark/>
          </w:tcPr>
          <w:p w14:paraId="12BFA61D"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Mantener y mejorar</w:t>
            </w:r>
          </w:p>
        </w:tc>
        <w:tc>
          <w:tcPr>
            <w:tcW w:w="2617" w:type="dxa"/>
            <w:vAlign w:val="center"/>
            <w:hideMark/>
          </w:tcPr>
          <w:p w14:paraId="5D545297" w14:textId="77777777" w:rsidR="005069E9" w:rsidRPr="005069E9" w:rsidRDefault="005069E9" w:rsidP="005069E9">
            <w:pPr>
              <w:rPr>
                <w:lang w:val="es-CL"/>
              </w:rPr>
            </w:pPr>
            <w:r w:rsidRPr="005069E9">
              <w:rPr>
                <w:lang w:val="es-CL"/>
              </w:rPr>
              <w:t xml:space="preserve">Integrado formalmente en animales y esterilización según </w:t>
            </w:r>
            <w:proofErr w:type="spellStart"/>
            <w:r w:rsidRPr="005069E9">
              <w:rPr>
                <w:lang w:val="es-CL"/>
              </w:rPr>
              <w:t>backend</w:t>
            </w:r>
            <w:proofErr w:type="spellEnd"/>
            <w:r w:rsidRPr="005069E9">
              <w:rPr>
                <w:lang w:val="es-CL"/>
              </w:rPr>
              <w:t xml:space="preserve"> v1.1</w:t>
            </w:r>
          </w:p>
        </w:tc>
      </w:tr>
      <w:tr w:rsidR="005069E9" w:rsidRPr="005069E9" w14:paraId="4F015D23" w14:textId="77777777" w:rsidTr="005069E9">
        <w:trPr>
          <w:tblCellSpacing w:w="15" w:type="dxa"/>
        </w:trPr>
        <w:tc>
          <w:tcPr>
            <w:tcW w:w="1958" w:type="dxa"/>
            <w:vAlign w:val="center"/>
            <w:hideMark/>
          </w:tcPr>
          <w:p w14:paraId="75857D0D" w14:textId="77777777" w:rsidR="005069E9" w:rsidRPr="005069E9" w:rsidRDefault="005069E9" w:rsidP="005069E9">
            <w:pPr>
              <w:rPr>
                <w:lang w:val="es-CL"/>
              </w:rPr>
            </w:pPr>
            <w:r w:rsidRPr="005069E9">
              <w:rPr>
                <w:lang w:val="es-CL"/>
              </w:rPr>
              <w:t>Documentos</w:t>
            </w:r>
          </w:p>
        </w:tc>
        <w:tc>
          <w:tcPr>
            <w:tcW w:w="2999" w:type="dxa"/>
            <w:vAlign w:val="center"/>
            <w:hideMark/>
          </w:tcPr>
          <w:p w14:paraId="1D1B5196" w14:textId="77777777" w:rsidR="005069E9" w:rsidRPr="005069E9" w:rsidRDefault="005069E9" w:rsidP="005069E9">
            <w:pPr>
              <w:rPr>
                <w:lang w:val="es-CL"/>
              </w:rPr>
            </w:pPr>
            <w:r w:rsidRPr="005069E9">
              <w:rPr>
                <w:lang w:val="es-CL"/>
              </w:rPr>
              <w:t>Módulo muy amplio con generación/edición propia</w:t>
            </w:r>
          </w:p>
        </w:tc>
        <w:tc>
          <w:tcPr>
            <w:tcW w:w="2018" w:type="dxa"/>
            <w:vAlign w:val="center"/>
            <w:hideMark/>
          </w:tcPr>
          <w:p w14:paraId="3C15B6B1"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Simplificar</w:t>
            </w:r>
          </w:p>
        </w:tc>
        <w:tc>
          <w:tcPr>
            <w:tcW w:w="2617" w:type="dxa"/>
            <w:vAlign w:val="center"/>
            <w:hideMark/>
          </w:tcPr>
          <w:p w14:paraId="280E7DEB" w14:textId="77777777" w:rsidR="005069E9" w:rsidRPr="005069E9" w:rsidRDefault="005069E9" w:rsidP="005069E9">
            <w:pPr>
              <w:rPr>
                <w:lang w:val="es-CL"/>
              </w:rPr>
            </w:pPr>
            <w:r w:rsidRPr="005069E9">
              <w:rPr>
                <w:lang w:val="es-CL"/>
              </w:rPr>
              <w:t xml:space="preserve">Buscador transversal de ARCHIVO; filtrar y </w:t>
            </w:r>
            <w:r w:rsidRPr="005069E9">
              <w:rPr>
                <w:lang w:val="es-CL"/>
              </w:rPr>
              <w:lastRenderedPageBreak/>
              <w:t>Abrir en Drive</w:t>
            </w:r>
          </w:p>
        </w:tc>
      </w:tr>
      <w:tr w:rsidR="005069E9" w:rsidRPr="005069E9" w14:paraId="26A2D199" w14:textId="77777777" w:rsidTr="005069E9">
        <w:trPr>
          <w:tblCellSpacing w:w="15" w:type="dxa"/>
        </w:trPr>
        <w:tc>
          <w:tcPr>
            <w:tcW w:w="1958" w:type="dxa"/>
            <w:vAlign w:val="center"/>
            <w:hideMark/>
          </w:tcPr>
          <w:p w14:paraId="025EED79" w14:textId="77777777" w:rsidR="005069E9" w:rsidRPr="005069E9" w:rsidRDefault="005069E9" w:rsidP="005069E9">
            <w:pPr>
              <w:rPr>
                <w:lang w:val="es-CL"/>
              </w:rPr>
            </w:pPr>
            <w:r w:rsidRPr="005069E9">
              <w:rPr>
                <w:lang w:val="es-CL"/>
              </w:rPr>
              <w:lastRenderedPageBreak/>
              <w:t>Informes</w:t>
            </w:r>
          </w:p>
        </w:tc>
        <w:tc>
          <w:tcPr>
            <w:tcW w:w="2999" w:type="dxa"/>
            <w:vAlign w:val="center"/>
            <w:hideMark/>
          </w:tcPr>
          <w:p w14:paraId="0EC8E1B3" w14:textId="77777777" w:rsidR="005069E9" w:rsidRPr="005069E9" w:rsidRDefault="005069E9" w:rsidP="005069E9">
            <w:pPr>
              <w:rPr>
                <w:lang w:val="es-CL"/>
              </w:rPr>
            </w:pPr>
            <w:r w:rsidRPr="005069E9">
              <w:rPr>
                <w:lang w:val="es-CL"/>
              </w:rPr>
              <w:t>Reportes simples</w:t>
            </w:r>
          </w:p>
        </w:tc>
        <w:tc>
          <w:tcPr>
            <w:tcW w:w="2018" w:type="dxa"/>
            <w:vAlign w:val="center"/>
            <w:hideMark/>
          </w:tcPr>
          <w:p w14:paraId="4B873FFC"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Rediseñar</w:t>
            </w:r>
          </w:p>
        </w:tc>
        <w:tc>
          <w:tcPr>
            <w:tcW w:w="2617" w:type="dxa"/>
            <w:vAlign w:val="center"/>
            <w:hideMark/>
          </w:tcPr>
          <w:p w14:paraId="1EAE7A9E" w14:textId="77777777" w:rsidR="005069E9" w:rsidRPr="005069E9" w:rsidRDefault="005069E9" w:rsidP="005069E9">
            <w:pPr>
              <w:rPr>
                <w:lang w:val="es-CL"/>
              </w:rPr>
            </w:pPr>
            <w:r w:rsidRPr="005069E9">
              <w:rPr>
                <w:lang w:val="es-CL"/>
              </w:rPr>
              <w:t>Informes reales sobre nuestros datos + filtros + Excel/impresión cuando corresponda</w:t>
            </w:r>
          </w:p>
        </w:tc>
      </w:tr>
      <w:tr w:rsidR="005069E9" w:rsidRPr="005069E9" w14:paraId="055F3606" w14:textId="77777777" w:rsidTr="005069E9">
        <w:trPr>
          <w:tblCellSpacing w:w="15" w:type="dxa"/>
        </w:trPr>
        <w:tc>
          <w:tcPr>
            <w:tcW w:w="1958" w:type="dxa"/>
            <w:vAlign w:val="center"/>
            <w:hideMark/>
          </w:tcPr>
          <w:p w14:paraId="4F4F9806" w14:textId="77777777" w:rsidR="005069E9" w:rsidRPr="005069E9" w:rsidRDefault="005069E9" w:rsidP="005069E9">
            <w:pPr>
              <w:rPr>
                <w:lang w:val="es-CL"/>
              </w:rPr>
            </w:pPr>
            <w:r w:rsidRPr="005069E9">
              <w:rPr>
                <w:lang w:val="es-CL"/>
              </w:rPr>
              <w:t>Difusión</w:t>
            </w:r>
          </w:p>
        </w:tc>
        <w:tc>
          <w:tcPr>
            <w:tcW w:w="2999" w:type="dxa"/>
            <w:vAlign w:val="center"/>
            <w:hideMark/>
          </w:tcPr>
          <w:p w14:paraId="3B87F5EC" w14:textId="77777777" w:rsidR="005069E9" w:rsidRPr="005069E9" w:rsidRDefault="005069E9" w:rsidP="005069E9">
            <w:pPr>
              <w:rPr>
                <w:lang w:val="es-CL"/>
              </w:rPr>
            </w:pPr>
            <w:r w:rsidRPr="005069E9">
              <w:rPr>
                <w:lang w:val="es-CL"/>
              </w:rPr>
              <w:t>Módulo propio, IA/</w:t>
            </w:r>
            <w:proofErr w:type="spellStart"/>
            <w:r w:rsidRPr="005069E9">
              <w:rPr>
                <w:lang w:val="es-CL"/>
              </w:rPr>
              <w:t>flyer</w:t>
            </w:r>
            <w:proofErr w:type="spellEnd"/>
          </w:p>
        </w:tc>
        <w:tc>
          <w:tcPr>
            <w:tcW w:w="2018" w:type="dxa"/>
            <w:vAlign w:val="center"/>
            <w:hideMark/>
          </w:tcPr>
          <w:p w14:paraId="69F22D1B"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Rescatar parte</w:t>
            </w:r>
          </w:p>
        </w:tc>
        <w:tc>
          <w:tcPr>
            <w:tcW w:w="2617" w:type="dxa"/>
            <w:vAlign w:val="center"/>
            <w:hideMark/>
          </w:tcPr>
          <w:p w14:paraId="0AB964DD" w14:textId="77777777" w:rsidR="005069E9" w:rsidRPr="005069E9" w:rsidRDefault="005069E9" w:rsidP="005069E9">
            <w:pPr>
              <w:rPr>
                <w:lang w:val="es-CL"/>
              </w:rPr>
            </w:pPr>
            <w:r w:rsidRPr="005069E9">
              <w:rPr>
                <w:lang w:val="es-CL"/>
              </w:rPr>
              <w:t xml:space="preserve">Se mueve a ficha animal; genera texto base + </w:t>
            </w:r>
            <w:proofErr w:type="spellStart"/>
            <w:r w:rsidRPr="005069E9">
              <w:rPr>
                <w:lang w:val="es-CL"/>
              </w:rPr>
              <w:t>prompt</w:t>
            </w:r>
            <w:proofErr w:type="spellEnd"/>
            <w:r w:rsidRPr="005069E9">
              <w:rPr>
                <w:lang w:val="es-CL"/>
              </w:rPr>
              <w:t xml:space="preserve"> editable, sin IA ni </w:t>
            </w:r>
            <w:proofErr w:type="spellStart"/>
            <w:r w:rsidRPr="005069E9">
              <w:rPr>
                <w:lang w:val="es-CL"/>
              </w:rPr>
              <w:t>flyer</w:t>
            </w:r>
            <w:proofErr w:type="spellEnd"/>
          </w:p>
        </w:tc>
      </w:tr>
      <w:tr w:rsidR="005069E9" w:rsidRPr="005069E9" w14:paraId="4265D53B" w14:textId="77777777" w:rsidTr="005069E9">
        <w:trPr>
          <w:tblCellSpacing w:w="15" w:type="dxa"/>
        </w:trPr>
        <w:tc>
          <w:tcPr>
            <w:tcW w:w="1958" w:type="dxa"/>
            <w:vAlign w:val="center"/>
            <w:hideMark/>
          </w:tcPr>
          <w:p w14:paraId="30A83F73" w14:textId="77777777" w:rsidR="005069E9" w:rsidRPr="005069E9" w:rsidRDefault="005069E9" w:rsidP="005069E9">
            <w:pPr>
              <w:rPr>
                <w:lang w:val="es-CL"/>
              </w:rPr>
            </w:pPr>
            <w:r w:rsidRPr="005069E9">
              <w:rPr>
                <w:lang w:val="es-CL"/>
              </w:rPr>
              <w:t>Configuración</w:t>
            </w:r>
          </w:p>
        </w:tc>
        <w:tc>
          <w:tcPr>
            <w:tcW w:w="2999" w:type="dxa"/>
            <w:vAlign w:val="center"/>
            <w:hideMark/>
          </w:tcPr>
          <w:p w14:paraId="4196EC41" w14:textId="77777777" w:rsidR="005069E9" w:rsidRPr="005069E9" w:rsidRDefault="005069E9" w:rsidP="005069E9">
            <w:pPr>
              <w:rPr>
                <w:lang w:val="es-CL"/>
              </w:rPr>
            </w:pPr>
            <w:r w:rsidRPr="005069E9">
              <w:rPr>
                <w:lang w:val="es-CL"/>
              </w:rPr>
              <w:t>Funciones dispersas</w:t>
            </w:r>
          </w:p>
        </w:tc>
        <w:tc>
          <w:tcPr>
            <w:tcW w:w="2018" w:type="dxa"/>
            <w:vAlign w:val="center"/>
            <w:hideMark/>
          </w:tcPr>
          <w:p w14:paraId="55F24C68"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Crear/reorganizar</w:t>
            </w:r>
          </w:p>
        </w:tc>
        <w:tc>
          <w:tcPr>
            <w:tcW w:w="2617" w:type="dxa"/>
            <w:vAlign w:val="center"/>
            <w:hideMark/>
          </w:tcPr>
          <w:p w14:paraId="4B6A26F8" w14:textId="77777777" w:rsidR="005069E9" w:rsidRPr="005069E9" w:rsidRDefault="005069E9" w:rsidP="005069E9">
            <w:pPr>
              <w:rPr>
                <w:lang w:val="es-CL"/>
              </w:rPr>
            </w:pPr>
            <w:r w:rsidRPr="005069E9">
              <w:rPr>
                <w:lang w:val="es-CL"/>
              </w:rPr>
              <w:t>Mi cuenta · Usuarios · Catálogos · opciones técnicas necesarias</w:t>
            </w:r>
          </w:p>
        </w:tc>
      </w:tr>
      <w:tr w:rsidR="005069E9" w:rsidRPr="005069E9" w14:paraId="6CD05339" w14:textId="77777777" w:rsidTr="005069E9">
        <w:trPr>
          <w:tblCellSpacing w:w="15" w:type="dxa"/>
        </w:trPr>
        <w:tc>
          <w:tcPr>
            <w:tcW w:w="1958" w:type="dxa"/>
            <w:vAlign w:val="center"/>
            <w:hideMark/>
          </w:tcPr>
          <w:p w14:paraId="57B209CE" w14:textId="77777777" w:rsidR="005069E9" w:rsidRPr="005069E9" w:rsidRDefault="005069E9" w:rsidP="005069E9">
            <w:pPr>
              <w:rPr>
                <w:lang w:val="es-CL"/>
              </w:rPr>
            </w:pPr>
            <w:r w:rsidRPr="005069E9">
              <w:rPr>
                <w:lang w:val="es-CL"/>
              </w:rPr>
              <w:t>Portal público</w:t>
            </w:r>
          </w:p>
        </w:tc>
        <w:tc>
          <w:tcPr>
            <w:tcW w:w="2999" w:type="dxa"/>
            <w:vAlign w:val="center"/>
            <w:hideMark/>
          </w:tcPr>
          <w:p w14:paraId="642F07B7" w14:textId="77777777" w:rsidR="005069E9" w:rsidRPr="005069E9" w:rsidRDefault="005069E9" w:rsidP="005069E9">
            <w:pPr>
              <w:rPr>
                <w:lang w:val="es-CL"/>
              </w:rPr>
            </w:pPr>
            <w:r w:rsidRPr="005069E9">
              <w:rPr>
                <w:lang w:val="es-CL"/>
              </w:rPr>
              <w:t>Prototipo contempla acceso público</w:t>
            </w:r>
          </w:p>
        </w:tc>
        <w:tc>
          <w:tcPr>
            <w:tcW w:w="2018" w:type="dxa"/>
            <w:vAlign w:val="center"/>
            <w:hideMark/>
          </w:tcPr>
          <w:p w14:paraId="7B47D630"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Postergar</w:t>
            </w:r>
          </w:p>
        </w:tc>
        <w:tc>
          <w:tcPr>
            <w:tcW w:w="2617" w:type="dxa"/>
            <w:vAlign w:val="center"/>
            <w:hideMark/>
          </w:tcPr>
          <w:p w14:paraId="0DF0E00F" w14:textId="77777777" w:rsidR="005069E9" w:rsidRPr="005069E9" w:rsidRDefault="005069E9" w:rsidP="005069E9">
            <w:pPr>
              <w:rPr>
                <w:lang w:val="es-CL"/>
              </w:rPr>
            </w:pPr>
            <w:r w:rsidRPr="005069E9">
              <w:rPr>
                <w:lang w:val="es-CL"/>
              </w:rPr>
              <w:t>No entra todavía; primero terminamos MVP interno</w:t>
            </w:r>
          </w:p>
        </w:tc>
      </w:tr>
      <w:tr w:rsidR="005069E9" w:rsidRPr="005069E9" w14:paraId="49667272" w14:textId="77777777" w:rsidTr="005069E9">
        <w:trPr>
          <w:tblCellSpacing w:w="15" w:type="dxa"/>
        </w:trPr>
        <w:tc>
          <w:tcPr>
            <w:tcW w:w="1958" w:type="dxa"/>
            <w:vAlign w:val="center"/>
            <w:hideMark/>
          </w:tcPr>
          <w:p w14:paraId="0F159F41" w14:textId="77777777" w:rsidR="005069E9" w:rsidRPr="005069E9" w:rsidRDefault="005069E9" w:rsidP="005069E9">
            <w:pPr>
              <w:rPr>
                <w:lang w:val="es-CL"/>
              </w:rPr>
            </w:pPr>
            <w:r w:rsidRPr="005069E9">
              <w:rPr>
                <w:lang w:val="es-CL"/>
              </w:rPr>
              <w:t>Exportar JSON/respaldo</w:t>
            </w:r>
          </w:p>
        </w:tc>
        <w:tc>
          <w:tcPr>
            <w:tcW w:w="2999" w:type="dxa"/>
            <w:vAlign w:val="center"/>
            <w:hideMark/>
          </w:tcPr>
          <w:p w14:paraId="4B8B49AB" w14:textId="77777777" w:rsidR="005069E9" w:rsidRPr="005069E9" w:rsidRDefault="005069E9" w:rsidP="005069E9">
            <w:pPr>
              <w:rPr>
                <w:lang w:val="es-CL"/>
              </w:rPr>
            </w:pPr>
            <w:r w:rsidRPr="005069E9">
              <w:rPr>
                <w:lang w:val="es-CL"/>
              </w:rPr>
              <w:t>Visible en navegación</w:t>
            </w:r>
          </w:p>
        </w:tc>
        <w:tc>
          <w:tcPr>
            <w:tcW w:w="2018" w:type="dxa"/>
            <w:vAlign w:val="center"/>
            <w:hideMark/>
          </w:tcPr>
          <w:p w14:paraId="399602C8"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Quitar del menú</w:t>
            </w:r>
          </w:p>
        </w:tc>
        <w:tc>
          <w:tcPr>
            <w:tcW w:w="2617" w:type="dxa"/>
            <w:vAlign w:val="center"/>
            <w:hideMark/>
          </w:tcPr>
          <w:p w14:paraId="4AF58E71" w14:textId="77777777" w:rsidR="005069E9" w:rsidRPr="005069E9" w:rsidRDefault="005069E9" w:rsidP="005069E9">
            <w:pPr>
              <w:rPr>
                <w:lang w:val="es-CL"/>
              </w:rPr>
            </w:pPr>
            <w:r w:rsidRPr="005069E9">
              <w:rPr>
                <w:lang w:val="es-CL"/>
              </w:rPr>
              <w:t>Si lo conservamos técnicamente, estará en Configuración</w:t>
            </w:r>
          </w:p>
        </w:tc>
      </w:tr>
      <w:tr w:rsidR="005069E9" w:rsidRPr="005069E9" w14:paraId="0E984873" w14:textId="77777777" w:rsidTr="005069E9">
        <w:trPr>
          <w:tblCellSpacing w:w="15" w:type="dxa"/>
        </w:trPr>
        <w:tc>
          <w:tcPr>
            <w:tcW w:w="1958" w:type="dxa"/>
            <w:vAlign w:val="center"/>
            <w:hideMark/>
          </w:tcPr>
          <w:p w14:paraId="7A4160BE" w14:textId="77777777" w:rsidR="005069E9" w:rsidRPr="005069E9" w:rsidRDefault="005069E9" w:rsidP="005069E9">
            <w:pPr>
              <w:rPr>
                <w:lang w:val="es-CL"/>
              </w:rPr>
            </w:pPr>
            <w:r w:rsidRPr="005069E9">
              <w:rPr>
                <w:lang w:val="es-CL"/>
              </w:rPr>
              <w:t>Persistencia local</w:t>
            </w:r>
          </w:p>
        </w:tc>
        <w:tc>
          <w:tcPr>
            <w:tcW w:w="2999" w:type="dxa"/>
            <w:vAlign w:val="center"/>
            <w:hideMark/>
          </w:tcPr>
          <w:p w14:paraId="3929575A" w14:textId="77777777" w:rsidR="005069E9" w:rsidRPr="005069E9" w:rsidRDefault="005069E9" w:rsidP="005069E9">
            <w:pPr>
              <w:rPr>
                <w:lang w:val="es-CL"/>
              </w:rPr>
            </w:pPr>
            <w:proofErr w:type="spellStart"/>
            <w:r w:rsidRPr="005069E9">
              <w:rPr>
                <w:lang w:val="es-CL"/>
              </w:rPr>
              <w:t>localStorage</w:t>
            </w:r>
            <w:proofErr w:type="spellEnd"/>
            <w:r w:rsidRPr="005069E9">
              <w:rPr>
                <w:lang w:val="es-CL"/>
              </w:rPr>
              <w:t xml:space="preserve"> / DB local</w:t>
            </w:r>
          </w:p>
        </w:tc>
        <w:tc>
          <w:tcPr>
            <w:tcW w:w="2018" w:type="dxa"/>
            <w:vAlign w:val="center"/>
            <w:hideMark/>
          </w:tcPr>
          <w:p w14:paraId="0208FB21"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Eliminar</w:t>
            </w:r>
          </w:p>
        </w:tc>
        <w:tc>
          <w:tcPr>
            <w:tcW w:w="2617" w:type="dxa"/>
            <w:vAlign w:val="center"/>
            <w:hideMark/>
          </w:tcPr>
          <w:p w14:paraId="2D96D5E4" w14:textId="77777777" w:rsidR="005069E9" w:rsidRPr="005069E9" w:rsidRDefault="005069E9" w:rsidP="005069E9">
            <w:pPr>
              <w:rPr>
                <w:lang w:val="es-CL"/>
              </w:rPr>
            </w:pPr>
            <w:proofErr w:type="spellStart"/>
            <w:r w:rsidRPr="005069E9">
              <w:rPr>
                <w:lang w:val="es-CL"/>
              </w:rPr>
              <w:t>Supabase</w:t>
            </w:r>
            <w:proofErr w:type="spellEnd"/>
            <w:r w:rsidRPr="005069E9">
              <w:rPr>
                <w:lang w:val="es-CL"/>
              </w:rPr>
              <w:t xml:space="preserve"> será nuestra fuente de verdad</w:t>
            </w:r>
          </w:p>
        </w:tc>
      </w:tr>
      <w:tr w:rsidR="005069E9" w:rsidRPr="005069E9" w14:paraId="7AE01D5D" w14:textId="77777777" w:rsidTr="005069E9">
        <w:trPr>
          <w:tblCellSpacing w:w="15" w:type="dxa"/>
        </w:trPr>
        <w:tc>
          <w:tcPr>
            <w:tcW w:w="1958" w:type="dxa"/>
            <w:vAlign w:val="center"/>
            <w:hideMark/>
          </w:tcPr>
          <w:p w14:paraId="03202C3D" w14:textId="77777777" w:rsidR="005069E9" w:rsidRPr="005069E9" w:rsidRDefault="005069E9" w:rsidP="005069E9">
            <w:pPr>
              <w:rPr>
                <w:lang w:val="es-CL"/>
              </w:rPr>
            </w:pPr>
            <w:r w:rsidRPr="005069E9">
              <w:rPr>
                <w:lang w:val="es-CL"/>
              </w:rPr>
              <w:t xml:space="preserve">Sincronización </w:t>
            </w:r>
            <w:proofErr w:type="spellStart"/>
            <w:r w:rsidRPr="005069E9">
              <w:rPr>
                <w:lang w:val="es-CL"/>
              </w:rPr>
              <w:t>Supabase</w:t>
            </w:r>
            <w:proofErr w:type="spellEnd"/>
            <w:r w:rsidRPr="005069E9">
              <w:rPr>
                <w:lang w:val="es-CL"/>
              </w:rPr>
              <w:t xml:space="preserve"> antigua</w:t>
            </w:r>
          </w:p>
        </w:tc>
        <w:tc>
          <w:tcPr>
            <w:tcW w:w="2999" w:type="dxa"/>
            <w:vAlign w:val="center"/>
            <w:hideMark/>
          </w:tcPr>
          <w:p w14:paraId="044DC614" w14:textId="77777777" w:rsidR="005069E9" w:rsidRPr="005069E9" w:rsidRDefault="005069E9" w:rsidP="005069E9">
            <w:pPr>
              <w:rPr>
                <w:lang w:val="es-CL"/>
              </w:rPr>
            </w:pPr>
            <w:r w:rsidRPr="005069E9">
              <w:rPr>
                <w:lang w:val="es-CL"/>
              </w:rPr>
              <w:t>Cliente y modelo del prototipo</w:t>
            </w:r>
          </w:p>
        </w:tc>
        <w:tc>
          <w:tcPr>
            <w:tcW w:w="2018" w:type="dxa"/>
            <w:vAlign w:val="center"/>
            <w:hideMark/>
          </w:tcPr>
          <w:p w14:paraId="36B49D4C"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Eliminar</w:t>
            </w:r>
          </w:p>
        </w:tc>
        <w:tc>
          <w:tcPr>
            <w:tcW w:w="2617" w:type="dxa"/>
            <w:vAlign w:val="center"/>
            <w:hideMark/>
          </w:tcPr>
          <w:p w14:paraId="4A0347A3" w14:textId="77777777" w:rsidR="005069E9" w:rsidRPr="005069E9" w:rsidRDefault="005069E9" w:rsidP="005069E9">
            <w:pPr>
              <w:rPr>
                <w:lang w:val="es-CL"/>
              </w:rPr>
            </w:pPr>
            <w:r w:rsidRPr="005069E9">
              <w:rPr>
                <w:lang w:val="es-CL"/>
              </w:rPr>
              <w:t xml:space="preserve">Conexión nueva contra nuestro </w:t>
            </w:r>
            <w:proofErr w:type="spellStart"/>
            <w:r w:rsidRPr="005069E9">
              <w:rPr>
                <w:lang w:val="es-CL"/>
              </w:rPr>
              <w:t>backend</w:t>
            </w:r>
            <w:proofErr w:type="spellEnd"/>
            <w:r w:rsidRPr="005069E9">
              <w:rPr>
                <w:lang w:val="es-CL"/>
              </w:rPr>
              <w:t xml:space="preserve"> v1.1</w:t>
            </w:r>
          </w:p>
        </w:tc>
      </w:tr>
      <w:tr w:rsidR="005069E9" w:rsidRPr="005069E9" w14:paraId="3AA2D754" w14:textId="77777777" w:rsidTr="005069E9">
        <w:trPr>
          <w:tblCellSpacing w:w="15" w:type="dxa"/>
        </w:trPr>
        <w:tc>
          <w:tcPr>
            <w:tcW w:w="1958" w:type="dxa"/>
            <w:vAlign w:val="center"/>
            <w:hideMark/>
          </w:tcPr>
          <w:p w14:paraId="02D3813C" w14:textId="77777777" w:rsidR="005069E9" w:rsidRPr="005069E9" w:rsidRDefault="005069E9" w:rsidP="005069E9">
            <w:pPr>
              <w:rPr>
                <w:lang w:val="es-CL"/>
              </w:rPr>
            </w:pPr>
            <w:r w:rsidRPr="005069E9">
              <w:rPr>
                <w:lang w:val="es-CL"/>
              </w:rPr>
              <w:lastRenderedPageBreak/>
              <w:t>Eliminar animales</w:t>
            </w:r>
          </w:p>
        </w:tc>
        <w:tc>
          <w:tcPr>
            <w:tcW w:w="2999" w:type="dxa"/>
            <w:vAlign w:val="center"/>
            <w:hideMark/>
          </w:tcPr>
          <w:p w14:paraId="0711856F" w14:textId="77777777" w:rsidR="005069E9" w:rsidRPr="005069E9" w:rsidRDefault="005069E9" w:rsidP="005069E9">
            <w:pPr>
              <w:rPr>
                <w:lang w:val="es-CL"/>
              </w:rPr>
            </w:pPr>
            <w:r w:rsidRPr="005069E9">
              <w:rPr>
                <w:lang w:val="es-CL"/>
              </w:rPr>
              <w:t>Existe eliminación física</w:t>
            </w:r>
          </w:p>
        </w:tc>
        <w:tc>
          <w:tcPr>
            <w:tcW w:w="2018" w:type="dxa"/>
            <w:vAlign w:val="center"/>
            <w:hideMark/>
          </w:tcPr>
          <w:p w14:paraId="4638B45D"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Eliminar completamente</w:t>
            </w:r>
          </w:p>
        </w:tc>
        <w:tc>
          <w:tcPr>
            <w:tcW w:w="2617" w:type="dxa"/>
            <w:vAlign w:val="center"/>
            <w:hideMark/>
          </w:tcPr>
          <w:p w14:paraId="086C37BC" w14:textId="77777777" w:rsidR="005069E9" w:rsidRPr="005069E9" w:rsidRDefault="005069E9" w:rsidP="005069E9">
            <w:pPr>
              <w:rPr>
                <w:lang w:val="es-CL"/>
              </w:rPr>
            </w:pPr>
            <w:r w:rsidRPr="005069E9">
              <w:rPr>
                <w:lang w:val="es-CL"/>
              </w:rPr>
              <w:t>No habrá borrado físico; preservamos trazabilidad</w:t>
            </w:r>
          </w:p>
        </w:tc>
      </w:tr>
      <w:tr w:rsidR="005069E9" w:rsidRPr="005069E9" w14:paraId="34FDE09D" w14:textId="77777777" w:rsidTr="005069E9">
        <w:trPr>
          <w:tblCellSpacing w:w="15" w:type="dxa"/>
        </w:trPr>
        <w:tc>
          <w:tcPr>
            <w:tcW w:w="1958" w:type="dxa"/>
            <w:vAlign w:val="center"/>
            <w:hideMark/>
          </w:tcPr>
          <w:p w14:paraId="142B758E" w14:textId="77777777" w:rsidR="005069E9" w:rsidRPr="005069E9" w:rsidRDefault="005069E9" w:rsidP="005069E9">
            <w:pPr>
              <w:rPr>
                <w:lang w:val="es-CL"/>
              </w:rPr>
            </w:pPr>
            <w:r w:rsidRPr="005069E9">
              <w:rPr>
                <w:lang w:val="es-CL"/>
              </w:rPr>
              <w:t>Reglas de negocio JS</w:t>
            </w:r>
          </w:p>
        </w:tc>
        <w:tc>
          <w:tcPr>
            <w:tcW w:w="2999" w:type="dxa"/>
            <w:vAlign w:val="center"/>
            <w:hideMark/>
          </w:tcPr>
          <w:p w14:paraId="6249795D" w14:textId="77777777" w:rsidR="005069E9" w:rsidRPr="005069E9" w:rsidRDefault="005069E9" w:rsidP="005069E9">
            <w:pPr>
              <w:rPr>
                <w:lang w:val="es-CL"/>
              </w:rPr>
            </w:pPr>
            <w:r w:rsidRPr="005069E9">
              <w:rPr>
                <w:lang w:val="es-CL"/>
              </w:rPr>
              <w:t xml:space="preserve">Varias operaciones se resuelven en </w:t>
            </w:r>
            <w:proofErr w:type="spellStart"/>
            <w:r w:rsidRPr="005069E9">
              <w:rPr>
                <w:lang w:val="es-CL"/>
              </w:rPr>
              <w:t>frontend</w:t>
            </w:r>
            <w:proofErr w:type="spellEnd"/>
          </w:p>
        </w:tc>
        <w:tc>
          <w:tcPr>
            <w:tcW w:w="2018" w:type="dxa"/>
            <w:vAlign w:val="center"/>
            <w:hideMark/>
          </w:tcPr>
          <w:p w14:paraId="37C1C824" w14:textId="77777777" w:rsidR="005069E9" w:rsidRPr="005069E9" w:rsidRDefault="005069E9" w:rsidP="005069E9">
            <w:pPr>
              <w:rPr>
                <w:lang w:val="es-CL"/>
              </w:rPr>
            </w:pPr>
            <w:r w:rsidRPr="005069E9">
              <w:rPr>
                <w:rFonts w:ascii="Segoe UI Emoji" w:hAnsi="Segoe UI Emoji" w:cs="Segoe UI Emoji"/>
                <w:lang w:val="es-CL"/>
              </w:rPr>
              <w:t>🔴</w:t>
            </w:r>
            <w:r w:rsidRPr="005069E9">
              <w:rPr>
                <w:lang w:val="es-CL"/>
              </w:rPr>
              <w:t xml:space="preserve"> Reemplazar</w:t>
            </w:r>
          </w:p>
        </w:tc>
        <w:tc>
          <w:tcPr>
            <w:tcW w:w="2617" w:type="dxa"/>
            <w:vAlign w:val="center"/>
            <w:hideMark/>
          </w:tcPr>
          <w:p w14:paraId="2027E160" w14:textId="77777777" w:rsidR="005069E9" w:rsidRPr="005069E9" w:rsidRDefault="005069E9" w:rsidP="005069E9">
            <w:pPr>
              <w:rPr>
                <w:lang w:val="es-CL"/>
              </w:rPr>
            </w:pPr>
            <w:r w:rsidRPr="005069E9">
              <w:rPr>
                <w:lang w:val="es-CL"/>
              </w:rPr>
              <w:t xml:space="preserve">El </w:t>
            </w:r>
            <w:proofErr w:type="spellStart"/>
            <w:r w:rsidRPr="005069E9">
              <w:rPr>
                <w:lang w:val="es-CL"/>
              </w:rPr>
              <w:t>frontend</w:t>
            </w:r>
            <w:proofErr w:type="spellEnd"/>
            <w:r w:rsidRPr="005069E9">
              <w:rPr>
                <w:lang w:val="es-CL"/>
              </w:rPr>
              <w:t xml:space="preserve"> llama nuestras RPC/Edge </w:t>
            </w:r>
            <w:proofErr w:type="spellStart"/>
            <w:r w:rsidRPr="005069E9">
              <w:rPr>
                <w:lang w:val="es-CL"/>
              </w:rPr>
              <w:t>Functions</w:t>
            </w:r>
            <w:proofErr w:type="spellEnd"/>
          </w:p>
        </w:tc>
      </w:tr>
    </w:tbl>
    <w:p w14:paraId="22BF3F02" w14:textId="77777777" w:rsidR="005069E9" w:rsidRPr="005069E9" w:rsidRDefault="005069E9">
      <w:pPr>
        <w:rPr>
          <w:lang w:val="es-CL"/>
        </w:rPr>
      </w:pPr>
    </w:p>
    <w:p>
      <w:r>
        <w:br w:type="page"/>
      </w:r>
    </w:p>
    <w:p>
      <w:pPr>
        <w:pStyle w:val="Ttulo1"/>
      </w:pPr>
      <w:r>
        <w:t>29. Especificación consolidada para reconstrucción del frontend</w:t>
      </w:r>
    </w:p>
    <w:p>
      <w:r>
        <w:t>Esta sección consolida las decisiones adoptadas durante las primeras pruebas reales de integración. Complementa la definición funcional del punto 28 y debe utilizarse como contrato de implementación junto con el backend v1.1. El objetivo es construir una interfaz limpia contra la infraestructura existente, evitando arrastrar lógica local o parches de versiones experimentales.</w:t>
      </w:r>
    </w:p>
    <w:p>
      <w:pPr>
        <w:pStyle w:val="Ttulo2"/>
      </w:pPr>
      <w:r>
        <w:t>29.1 Fuente de verdad y criterio de implementación</w:t>
      </w:r>
    </w:p>
    <w:p>
      <w:pPr>
        <w:pStyle w:val="Listaconvietas"/>
      </w:pPr>
      <w:r>
        <w:t>El backend v1.1, sus tablas, restricciones, RPC, RLS, Storage y Edge Functions constituyen la fuente de verdad técnica. El frontend debe adaptarse a ese contrato y no modificarlo por conveniencia de interfaz.</w:t>
      </w:r>
    </w:p>
    <w:p>
      <w:pPr>
        <w:pStyle w:val="Listaconvietas"/>
      </w:pPr>
      <w:r>
        <w:t>La Ficha Maestra v7 constituye la fuente funcional consolidada. El frontend v1 puede utilizarse como referencia visual y de estructura; las versiones experimentales posteriores no deberán considerarse base obligatoria ni fuente de verdad.</w:t>
      </w:r>
    </w:p>
    <w:p>
      <w:pPr>
        <w:pStyle w:val="Listaconvietas"/>
      </w:pPr>
      <w:r>
        <w:t>No deberán reproducirse manualmente en JavaScript las reglas transaccionales que ya están implementadas mediante RPC o Edge Functions. Si se detecta una incompatibilidad real entre documentación y backend, deberá documentarse antes de modificar la base de datos o las funciones seguras.</w:t>
      </w:r>
    </w:p>
    <w:p>
      <w:pPr>
        <w:pStyle w:val="Listaconvietas"/>
      </w:pPr>
      <w:r>
        <w:t>No se utilizará eliminación física para resolver cierres de procesos. Tampoco se abrirán políticas RLS a usuarios anónimos ni se expondrán service_role, secretos OAuth, refresh tokens, contraseñas u otras credenciales en el cliente.</w:t>
      </w:r>
    </w:p>
    <w:p>
      <w:pPr>
        <w:pStyle w:val="Ttulo2"/>
      </w:pPr>
      <w:r>
        <w:t>29.2 Dashboard definitivo</w:t>
      </w:r>
    </w:p>
    <w:p>
      <w:r>
        <w:t>El Panel principal debe priorizar información operativa útil y evitar indicadores que puedan resultar ambiguos por el modelo de estado único. Los indicadores principales serán:</w:t>
      </w:r>
    </w:p>
    <w:p>
      <w:pPr>
        <w:pStyle w:val="Listaconvietas"/>
      </w:pPr>
      <w:r>
        <w:t>Animales activos: animales actualmente bajo gestión de la Fundación, calculados para la interfaz como registros activos cuyo estado actual no sea Adoptado. Este concepto visual no modifica ANIMAL.activo y un animal adoptado continúa conservado e históricamente activo en la base de datos.</w:t>
      </w:r>
    </w:p>
    <w:p>
      <w:pPr>
        <w:pStyle w:val="Listaconvietas"/>
      </w:pPr>
      <w:r>
        <w:t>En tratamiento: animales cuyo estado actual sea En tratamiento.</w:t>
      </w:r>
    </w:p>
    <w:p>
      <w:pPr>
        <w:pStyle w:val="Listaconvietas"/>
      </w:pPr>
      <w:r>
        <w:t>En hogar temporal: animales cuyo estado actual sea En hogar temporal.</w:t>
      </w:r>
    </w:p>
    <w:p>
      <w:pPr>
        <w:pStyle w:val="Listaconvietas"/>
      </w:pPr>
      <w:r>
        <w:t>Adoptados: animales cuyo estado actual sea Adoptado.</w:t>
      </w:r>
    </w:p>
    <w:p>
      <w:pPr>
        <w:pStyle w:val="Listaconvietas"/>
      </w:pPr>
      <w:r>
        <w:t>Rescatados este mes: animales cuya fecha de rescate corresponda al mes en curso.</w:t>
      </w:r>
    </w:p>
    <w:p>
      <w:r>
        <w:t>No se mostrará “Disponible para adopción” como KPI del Dashboard. Cada indicador será interactivo y deberá dirigir al módulo Animales aplicando el filtro correspondiente. Los subconjuntos no tienen obligación de sumar el total de Animales activos, porque pueden existir animales en otros estados, como Rescatado.</w:t>
      </w:r>
    </w:p>
    <w:p>
      <w:pPr>
        <w:pStyle w:val="Ttulo2"/>
      </w:pPr>
      <w:r>
        <w:t>29.3 Animales, fotografía y navegación</w:t>
      </w:r>
    </w:p>
    <w:p>
      <w:pPr>
        <w:pStyle w:val="Listaconvietas"/>
      </w:pPr>
      <w:r>
        <w:t>Animales ofrecerá vista de tarjetas y vista de lista. Ambas vistas deben permitir abrir la misma ficha integral y conservar los filtros aplicados.</w:t>
      </w:r>
    </w:p>
    <w:p>
      <w:pPr>
        <w:pStyle w:val="Listaconvietas"/>
      </w:pPr>
      <w:r>
        <w:t>El registro de un animal utilizará registrar_animal; el estado inicial Rescatado y el primer HISTORIAL_ESTADO son responsabilidad de la RPC y no deben solicitarse manualmente en el formulario.</w:t>
      </w:r>
    </w:p>
    <w:p>
      <w:pPr>
        <w:pStyle w:val="Listaconvietas"/>
      </w:pPr>
      <w:r>
        <w:t>La fotografía principal se seleccionará desde el registro/edición correspondiente, se optimizará y convertirá a WebP antes de cargarse al bucket privado fotos-animales en animales/{id_animal}/principal.webp. La base de datos conservará la ruta, no el binario.</w:t>
      </w:r>
    </w:p>
    <w:p>
      <w:pPr>
        <w:pStyle w:val="Listaconvietas"/>
      </w:pPr>
      <w:r>
        <w:t>El formulario general de ANIMAL no solicitará código interno. El campo codigo pertenece a ANIMAL_ESTERILIZACION.</w:t>
      </w:r>
    </w:p>
    <w:p>
      <w:pPr>
        <w:pStyle w:val="Listaconvietas"/>
      </w:pPr>
      <w:r>
        <w:t>Las pestañas Resumen, Salud, Hogares, Adopción, Gastos, Archivos, Historial y Difusión deben permanecer dentro del contexto de la ficha seleccionada; navegar a Historial no debe redirigir al Dashboard.</w:t>
      </w:r>
    </w:p>
    <w:p>
      <w:pPr>
        <w:pStyle w:val="Ttulo2"/>
      </w:pPr>
      <w:r>
        <w:t>29.4 Formularios, estados de carga y prevención de duplicados</w:t>
      </w:r>
    </w:p>
    <w:p>
      <w:pPr>
        <w:pStyle w:val="Listaconvietas"/>
      </w:pPr>
      <w:r>
        <w:t>Toda acción de creación o carga debe impedir envíos repetidos mientras la operación esté en curso, deshabilitando la acción principal y mostrando un estado visible como “Registrando…”, “Guardando…” o “Subiendo…”.</w:t>
      </w:r>
    </w:p>
    <w:p>
      <w:pPr>
        <w:pStyle w:val="Listaconvietas"/>
      </w:pPr>
      <w:r>
        <w:t>Los valores del formulario y los archivos seleccionados deben capturarse y validarse antes de deshabilitar controles. Los controles HTML disabled no forman parte de FormData; por tanto, bloquear inputs antes de construir FormData puede provocar llamadas incompletas a RPC, montos interpretados como cero o archivos aparentemente ausentes.</w:t>
      </w:r>
    </w:p>
    <w:p>
      <w:pPr>
        <w:pStyle w:val="Listaconvietas"/>
      </w:pPr>
      <w:r>
        <w:t>Tras finalizar la operación, el sistema debe informar éxito o error y restaurar los controles cuando corresponda. No se debe ocultar silenciosamente un error crítico sustituyéndolo por una lista vacía o un estado aparentemente válido.</w:t>
      </w:r>
    </w:p>
    <w:p>
      <w:pPr>
        <w:pStyle w:val="Ttulo2"/>
      </w:pPr>
      <w:r>
        <w:t>29.5 Salud y catálogos</w:t>
      </w:r>
    </w:p>
    <w:p>
      <w:pPr>
        <w:pStyle w:val="Listaconvietas"/>
      </w:pPr>
      <w:r>
        <w:t>Los catálogos deberán consultarse utilizando sus claves primarias reales. TIPO_ATENCION_SANITARIA utiliza id_tipo_atencion; no debe construirse el nombre de la PK mediante convenciones genéricas que produzcan id_tipo_atencion_sanitaria.</w:t>
      </w:r>
    </w:p>
    <w:p>
      <w:pPr>
        <w:pStyle w:val="Listaconvietas"/>
      </w:pPr>
      <w:r>
        <w:t>Registrar una atención sanitaria no cambia automáticamente el estado del animal. El cambio a En tratamiento se realiza únicamente cuando la situación operacional lo requiere.</w:t>
      </w:r>
    </w:p>
    <w:p>
      <w:pPr>
        <w:pStyle w:val="Listaconvietas"/>
      </w:pPr>
      <w:r>
        <w:t>Configuración deberá permitir gestionar los catálogos definidos para el MVP mediante operaciones compatibles con el backend. Se priorizará agregar, editar o activar/desactivar registros según corresponda, evitando eliminaciones destructivas que afecten información histórica.</w:t>
      </w:r>
    </w:p>
    <w:p>
      <w:pPr>
        <w:pStyle w:val="Ttulo2"/>
      </w:pPr>
      <w:r>
        <w:t>29.6 Hogares temporales</w:t>
      </w:r>
    </w:p>
    <w:p>
      <w:pPr>
        <w:pStyle w:val="Listaconvietas"/>
      </w:pPr>
      <w:r>
        <w:t>El módulo permitirá registrar y editar hogares temporales, consultar su ocupación actual y asignar animales desde el propio hogar o desde la ficha del animal.</w:t>
      </w:r>
    </w:p>
    <w:p>
      <w:pPr>
        <w:pStyle w:val="Listaconvietas"/>
      </w:pPr>
      <w:r>
        <w:t>Si durante la asignación desde una ficha no existe el hogar requerido, la interfaz debe permitir registrar un nuevo hogar y continuar el flujo sin obligar a abandonar el proceso.</w:t>
      </w:r>
    </w:p>
    <w:p>
      <w:pPr>
        <w:pStyle w:val="Listaconvietas"/>
      </w:pPr>
      <w:r>
        <w:t>Por ahora no se registrará capacidad máxima. Un animal cuyo estado formal sea En hogar temporal podrá mostrarse visualmente como disponible para adopción cuando corresponda a la decisión operativa actual; esto es una presentación de interfaz y no constituye un segundo estado en la base de datos. La necesidad de representar ambas condiciones formalmente continúa pendiente de validación con la Fundación.</w:t>
      </w:r>
    </w:p>
    <w:p>
      <w:pPr>
        <w:pStyle w:val="Ttulo2"/>
      </w:pPr>
      <w:r>
        <w:t>29.7 Adopciones y seguimientos</w:t>
      </w:r>
    </w:p>
    <w:p>
      <w:pPr>
        <w:pStyle w:val="Listaconvietas"/>
      </w:pPr>
      <w:r>
        <w:t>El proceso de adopción podrá iniciarse desde la ficha del animal o desde el módulo Adopciones y deberá utilizar registrar_adopcion.</w:t>
      </w:r>
    </w:p>
    <w:p>
      <w:pPr>
        <w:pStyle w:val="Listaconvietas"/>
      </w:pPr>
      <w:r>
        <w:t>Los seguimientos deberán utilizar registrar_seguimiento. Los valores enviados a SEGUIMIENTO.medio_contacto deben respetar exactamente el CHECK implementado: WhatsApp, Telefono, Correo, Visita u Otro. La interfaz puede mostrar etiquetas amigables como “Teléfono” o “Correo electrónico”, pero el valor enviado debe coincidir con el backend.</w:t>
      </w:r>
    </w:p>
    <w:p>
      <w:pPr>
        <w:pStyle w:val="Listaconvietas"/>
      </w:pPr>
      <w:r>
        <w:t>Las postulaciones, cuestionarios, puntajes y selección automatizada de adoptantes permanecen fuera del MVP.</w:t>
      </w:r>
    </w:p>
    <w:p>
      <w:pPr>
        <w:pStyle w:val="Ttulo2"/>
      </w:pPr>
      <w:r>
        <w:t>29.8 Gastos</w:t>
      </w:r>
    </w:p>
    <w:p>
      <w:pPr>
        <w:pStyle w:val="Listaconvietas"/>
      </w:pPr>
      <w:r>
        <w:t>El sistema distinguirá entre gasto general de la Fundación y gasto asociado total o parcialmente a uno o más animales.</w:t>
      </w:r>
    </w:p>
    <w:p>
      <w:pPr>
        <w:pStyle w:val="Listaconvietas"/>
      </w:pPr>
      <w:r>
        <w:t>Primero se registra GASTO y luego las asignaciones se realizan mediante asignar_gasto_animal. La suma asignada puede ser menor o igual al monto total; únicamente debe rechazarse cuando lo supera.</w:t>
      </w:r>
    </w:p>
    <w:p>
      <w:pPr>
        <w:pStyle w:val="Listaconvietas"/>
      </w:pPr>
      <w:r>
        <w:t>La interfaz deberá mostrar de forma comprensible Monto total, Monto asignado y Saldo sin asignar. Un saldo no asignado puede representar la parte general del gasto y no constituye error.</w:t>
      </w:r>
    </w:p>
    <w:p>
      <w:pPr>
        <w:pStyle w:val="Ttulo2"/>
      </w:pPr>
      <w:r>
        <w:t>29.9 Proyectos de esterilización</w:t>
      </w:r>
    </w:p>
    <w:p>
      <w:r>
        <w:t>El detalle de un proyecto se organizará en las pestañas Información, Nómina, Profesionales y Documentación. El proyecto no tendrá meta de animales.</w:t>
      </w:r>
    </w:p>
    <w:p>
      <w:pPr>
        <w:pStyle w:val="Listaconvietas"/>
      </w:pPr>
      <w:r>
        <w:t>Al agregar un animal a la nómina se registrarán los datos de ANIMAL_ESTERILIZACION, incluyendo codigo, especie, sexo, rango etario cuando corresponda, microchip, situación registral, fecha/lugar y demás campos definidos en el backend.</w:t>
      </w:r>
    </w:p>
    <w:p>
      <w:pPr>
        <w:pStyle w:val="Listaconvietas"/>
      </w:pPr>
      <w:r>
        <w:t>El código podrá sugerirse automáticamente con una secuencia legible como EST-001, EST-002 dentro del proyecto, pero deberá mantenerse compatible con la unicidad (id_proyecto, codigo) y permitir adaptación si la Fundación utiliza su propia codificación.</w:t>
      </w:r>
    </w:p>
    <w:p>
      <w:pPr>
        <w:pStyle w:val="Listaconvietas"/>
      </w:pPr>
      <w:r>
        <w:t>En el mismo flujo de alta a la nómina se permitirá seleccionar uno o más profesionales existentes y registrar la función de cada uno mediante ESTERILIZACION_PROFESIONAL. PROFESIONAL es reutilizable y no pertenece exclusivamente a un proyecto.</w:t>
      </w:r>
    </w:p>
    <w:p>
      <w:pPr>
        <w:pStyle w:val="Listaconvietas"/>
      </w:pPr>
      <w:r>
        <w:t>El mismo flujo solicitará la ficha digitalizada en formato PDF. El archivo se almacenará en la subcarpeta Animales del proyecto y se relacionará mediante ARCHIVO + ESTERILIZACION_ARCHIVO.</w:t>
      </w:r>
    </w:p>
    <w:p>
      <w:pPr>
        <w:pStyle w:val="Listaconvietas"/>
      </w:pPr>
      <w:r>
        <w:t>La nómina deberá mostrar como mínimo Código, Especie, Sexo, Microchip, Registro Nacional, Profesional(es), Documento y acciones. Desde Documento se podrá abrir el PDF correspondiente.</w:t>
      </w:r>
    </w:p>
    <w:p>
      <w:pPr>
        <w:pStyle w:val="Listaconvietas"/>
      </w:pPr>
      <w:r>
        <w:t>Si ya existe una ficha digitalizada para el animal de esterilización, la interfaz deberá mostrar Abrir y Reemplazar en lugar de crear duplicados funcionales. La validación definitiva de PDF único/reemplazo deberá reforzarse también en la capa segura correspondiente y no depender únicamente de la interfaz.</w:t>
      </w:r>
    </w:p>
    <w:p>
      <w:pPr>
        <w:pStyle w:val="Listaconvietas"/>
      </w:pPr>
      <w:r>
        <w:t>La pestaña Profesionales podrá resumir los profesionales relacionados a través de los animales de la nómina, incluyendo su participación o cantidad de intervenciones cuando resulte útil.</w:t>
      </w:r>
    </w:p>
    <w:p>
      <w:pPr>
        <w:pStyle w:val="Ttulo2"/>
      </w:pPr>
      <w:r>
        <w:t>29.10 Documentos y Google Drive</w:t>
      </w:r>
    </w:p>
    <w:p>
      <w:pPr>
        <w:pStyle w:val="Listaconvietas"/>
      </w:pPr>
      <w:r>
        <w:t>Los archivos adicionales se cargarán mediante subir-archivo-drive y se registrarán mediante registrar_archivo y la asociación correspondiente. La interfaz deberá mostrar estado de carga y bloquear únicamente el reenvío de la acción, sin perder el archivo ya seleccionado.</w:t>
      </w:r>
    </w:p>
    <w:p>
      <w:pPr>
        <w:pStyle w:val="Listaconvietas"/>
      </w:pPr>
      <w:r>
        <w:t>Para abrir un documento, el frontend enviará id_archivo a obtener-link-archivo. La integración debe leer la estructura real devuelta por la función; en la implementación actual el enlace puede encontrarse en data.archivo.url. Podrán contemplarse formatos alternativos compatibles solo como tolerancia, sin exponer id_externo directamente al cliente.</w:t>
      </w:r>
    </w:p>
    <w:p>
      <w:pPr>
        <w:pStyle w:val="Listaconvietas"/>
      </w:pPr>
      <w:r>
        <w:t>Los documentos se abrirán en el visor nativo de Google Drive. No se hará público el archivo mediante “cualquiera con el enlace”.</w:t>
      </w:r>
    </w:p>
    <w:p>
      <w:pPr>
        <w:pStyle w:val="Ttulo2"/>
      </w:pPr>
      <w:r>
        <w:t>29.11 Informes</w:t>
      </w:r>
    </w:p>
    <w:p>
      <w:pPr>
        <w:pStyle w:val="Listaconvietas"/>
      </w:pPr>
      <w:r>
        <w:t>Los informes no se limitarán a presets fijos. Cada tipo de informe deberá ofrecer filtros pertinentes definidos por la usuaria, como rango de fechas, especie, estado, sexo, rango etario, categoría, animal o proyecto, según corresponda.</w:t>
      </w:r>
    </w:p>
    <w:p>
      <w:pPr>
        <w:pStyle w:val="Listaconvietas"/>
      </w:pPr>
      <w:r>
        <w:t>Se contemplarán informes de animales, adopciones, atenciones sanitarias, hogares temporales, gastos y esterilizaciones, utilizando únicamente datos existentes.</w:t>
      </w:r>
    </w:p>
    <w:p>
      <w:pPr>
        <w:pStyle w:val="Listaconvietas"/>
      </w:pPr>
      <w:r>
        <w:t>La categoría de informe seleccionada deberá conservar una señal visual clara (fondo, borde o estado activo). No es necesario repetir un título redundante bajo el selector si la selección ya es evidente.</w:t>
      </w:r>
    </w:p>
    <w:p>
      <w:pPr>
        <w:pStyle w:val="Listaconvietas"/>
      </w:pPr>
      <w:r>
        <w:t>Cuando sea útil, se permitirá visualizar, exportar a Excel y utilizar impresión/PDF desde la interfaz.</w:t>
      </w:r>
    </w:p>
    <w:p>
      <w:pPr>
        <w:pStyle w:val="Ttulo2"/>
      </w:pPr>
      <w:r>
        <w:t>29.12 Difusión e identidad visual</w:t>
      </w:r>
    </w:p>
    <w:p>
      <w:pPr>
        <w:pStyle w:val="Listaconvietas"/>
      </w:pPr>
      <w:r>
        <w:t>La difusión generará texto base y un prompt editable sin llamar directamente a una API de IA. Prompt base de referencia: “Redacta una publicación para redes sociales destinada a promover la adopción responsable de este animal. Utiliza la información de su ficha, destacando su personalidad, características y situación actual. Mantén un tono cercano, positivo y respetuoso. No inventes información que no se encuentre registrada.”</w:t>
      </w:r>
    </w:p>
    <w:p>
      <w:pPr>
        <w:pStyle w:val="Listaconvietas"/>
      </w:pPr>
      <w:r>
        <w:t>La interfaz mantendrá sidebar azul petróleo y superficies claras. El fucsia/rosado de la Fundación se utilizará como acento de identidad; burdeos de forma secundaria y colores verde/ámbar/rojo para estados semánticos.</w:t>
      </w:r>
    </w:p>
    <w:p>
      <w:pPr>
        <w:pStyle w:val="Listaconvietas"/>
      </w:pPr>
      <w:r>
        <w:t>El logo actual disponible es una referencia visual y deberá existir un espacio reemplazable para incorporar posteriormente el archivo oficial PNG/SVG.</w:t>
      </w:r>
    </w:p>
    <w:p>
      <w:pPr>
        <w:pStyle w:val="Listaconvietas"/>
      </w:pPr>
      <w:r>
        <w:t>Se priorizarán iconos, estados vacíos explicativos, chips de estado, jerarquía visual y contenido operativo útil por sobre gráficos decorativos sin información relevante.</w:t>
      </w:r>
    </w:p>
    <w:p>
      <w:pPr>
        <w:pStyle w:val="Ttulo1"/>
      </w:pPr>
      <w:r>
        <w:t>30. Criterios de aceptación del frontend</w:t>
      </w:r>
    </w:p>
    <w:p>
      <w:r>
        <w:t>Una pantalla no se considerará terminada únicamente porque renderice correctamente. Cada módulo deberá comprobar su integración real con el backend y respetar los siguientes criterios mínimos:</w:t>
      </w:r>
    </w:p>
    <w:tbl>
      <w:tblPr>
        <w:tblStyle w:val="Tablaconcuadrcula"/>
        <w:tblW w:type="auto" w:w="0"/>
        <w:tblLook w:firstColumn="1" w:firstRow="1" w:lastColumn="0" w:lastRow="0" w:noHBand="0" w:noVBand="1" w:val="04A0"/>
      </w:tblPr>
      <w:tblGrid>
        <w:gridCol w:w="4816"/>
        <w:gridCol w:w="4816"/>
      </w:tblGrid>
      <w:tr>
        <w:tc>
          <w:tcPr>
            <w:tcW w:type="dxa" w:w="4816"/>
          </w:tcPr>
          <w:p>
            <w:r>
              <w:t>Área</w:t>
            </w:r>
          </w:p>
        </w:tc>
        <w:tc>
          <w:tcPr>
            <w:tcW w:type="dxa" w:w="4816"/>
          </w:tcPr>
          <w:p>
            <w:r>
              <w:t>Criterio mínimo de aceptación</w:t>
            </w:r>
          </w:p>
        </w:tc>
      </w:tr>
      <w:tr>
        <w:tc>
          <w:tcPr>
            <w:tcW w:type="dxa" w:w="4816"/>
          </w:tcPr>
          <w:p>
            <w:r>
              <w:t>Autenticación</w:t>
            </w:r>
          </w:p>
        </w:tc>
        <w:tc>
          <w:tcPr>
            <w:tcW w:type="dxa" w:w="4816"/>
          </w:tcPr>
          <w:p>
            <w:r>
              <w:t>Una usuaria autorizada puede iniciar y cerrar sesión; una sesión inválida no accede al contenido interno.</w:t>
            </w:r>
          </w:p>
        </w:tc>
      </w:tr>
      <w:tr>
        <w:tc>
          <w:tcPr>
            <w:tcW w:type="dxa" w:w="4816"/>
          </w:tcPr>
          <w:p>
            <w:r>
              <w:t>Registro de animal</w:t>
            </w:r>
          </w:p>
        </w:tc>
        <w:tc>
          <w:tcPr>
            <w:tcW w:type="dxa" w:w="4816"/>
          </w:tcPr>
          <w:p>
            <w:r>
              <w:t>La interfaz envía la firma completa esperada por registrar_animal; se crea un único animal en estado Rescatado y su historial inicial; los clics repetidos no generan duplicados.</w:t>
            </w:r>
          </w:p>
        </w:tc>
      </w:tr>
      <w:tr>
        <w:tc>
          <w:tcPr>
            <w:tcW w:type="dxa" w:w="4816"/>
          </w:tcPr>
          <w:p>
            <w:r>
              <w:t>Fotografía principal</w:t>
            </w:r>
          </w:p>
        </w:tc>
        <w:tc>
          <w:tcPr>
            <w:tcW w:type="dxa" w:w="4816"/>
          </w:tcPr>
          <w:p>
            <w:r>
              <w:t>La imagen se optimiza a WebP, se carga en la ruta definida y la ficha puede visualizarla mediante acceso autorizado.</w:t>
            </w:r>
          </w:p>
        </w:tc>
      </w:tr>
      <w:tr>
        <w:tc>
          <w:tcPr>
            <w:tcW w:type="dxa" w:w="4816"/>
          </w:tcPr>
          <w:p>
            <w:r>
              <w:t>Tarjetas y lista</w:t>
            </w:r>
          </w:p>
        </w:tc>
        <w:tc>
          <w:tcPr>
            <w:tcW w:type="dxa" w:w="4816"/>
          </w:tcPr>
          <w:p>
            <w:r>
              <w:t>Ambas vistas abren la misma ficha y los filtros/búsqueda, incluido microchip, funcionan de forma consistente.</w:t>
            </w:r>
          </w:p>
        </w:tc>
      </w:tr>
      <w:tr>
        <w:tc>
          <w:tcPr>
            <w:tcW w:type="dxa" w:w="4816"/>
          </w:tcPr>
          <w:p>
            <w:r>
              <w:t>Salud</w:t>
            </w:r>
          </w:p>
        </w:tc>
        <w:tc>
          <w:tcPr>
            <w:tcW w:type="dxa" w:w="4816"/>
          </w:tcPr>
          <w:p>
            <w:r>
              <w:t>El catálogo carga desde id_tipo_atencion y una atención se registra sin alterar automáticamente el estado.</w:t>
            </w:r>
          </w:p>
        </w:tc>
      </w:tr>
      <w:tr>
        <w:tc>
          <w:tcPr>
            <w:tcW w:type="dxa" w:w="4816"/>
          </w:tcPr>
          <w:p>
            <w:r>
              <w:t>Hogares</w:t>
            </w:r>
          </w:p>
        </w:tc>
        <w:tc>
          <w:tcPr>
            <w:tcW w:type="dxa" w:w="4816"/>
          </w:tcPr>
          <w:p>
            <w:r>
              <w:t>Se puede crear/editar un hogar y asignar, cambiar o finalizar permanencias mediante las RPC correspondientes.</w:t>
            </w:r>
          </w:p>
        </w:tc>
      </w:tr>
      <w:tr>
        <w:tc>
          <w:tcPr>
            <w:tcW w:type="dxa" w:w="4816"/>
          </w:tcPr>
          <w:p>
            <w:r>
              <w:t>Adopciones</w:t>
            </w:r>
          </w:p>
        </w:tc>
        <w:tc>
          <w:tcPr>
            <w:tcW w:type="dxa" w:w="4816"/>
          </w:tcPr>
          <w:p>
            <w:r>
              <w:t>Registrar adopción, seguimiento y devolución conserva la trazabilidad; los medios de contacto enviados cumplen el CHECK del backend.</w:t>
            </w:r>
          </w:p>
        </w:tc>
      </w:tr>
      <w:tr>
        <w:tc>
          <w:tcPr>
            <w:tcW w:type="dxa" w:w="4816"/>
          </w:tcPr>
          <w:p>
            <w:r>
              <w:t>Gastos</w:t>
            </w:r>
          </w:p>
        </w:tc>
        <w:tc>
          <w:tcPr>
            <w:tcW w:type="dxa" w:w="4816"/>
          </w:tcPr>
          <w:p>
            <w:r>
              <w:t>Se aceptan gastos generales y asignaciones parciales o exactas; solo se rechaza una suma superior al total.</w:t>
            </w:r>
          </w:p>
        </w:tc>
      </w:tr>
      <w:tr>
        <w:tc>
          <w:tcPr>
            <w:tcW w:type="dxa" w:w="4816"/>
          </w:tcPr>
          <w:p>
            <w:r>
              <w:t>Esterilización</w:t>
            </w:r>
          </w:p>
        </w:tc>
        <w:tc>
          <w:tcPr>
            <w:tcW w:type="dxa" w:w="4816"/>
          </w:tcPr>
          <w:p>
            <w:r>
              <w:t>Se crea proyecto, nómina, relación con profesionales y ficha PDF; el documento puede abrirse desde la nómina y el sistema evita duplicados funcionales.</w:t>
            </w:r>
          </w:p>
        </w:tc>
      </w:tr>
      <w:tr>
        <w:tc>
          <w:tcPr>
            <w:tcW w:type="dxa" w:w="4816"/>
          </w:tcPr>
          <w:p>
            <w:r>
              <w:t>Documentos</w:t>
            </w:r>
          </w:p>
        </w:tc>
        <w:tc>
          <w:tcPr>
            <w:tcW w:type="dxa" w:w="4816"/>
          </w:tcPr>
          <w:p>
            <w:r>
              <w:t>La carga llega a Drive y queda asociada en ARCHIVO; obtener-link-archivo permite abrirla sin exponer secretos.</w:t>
            </w:r>
          </w:p>
        </w:tc>
      </w:tr>
      <w:tr>
        <w:tc>
          <w:tcPr>
            <w:tcW w:type="dxa" w:w="4816"/>
          </w:tcPr>
          <w:p>
            <w:r>
              <w:t>Informes</w:t>
            </w:r>
          </w:p>
        </w:tc>
        <w:tc>
          <w:tcPr>
            <w:tcW w:type="dxa" w:w="4816"/>
          </w:tcPr>
          <w:p>
            <w:r>
              <w:t>Los filtros seleccionados afectan realmente la consulta y la opción activa queda visualmente identificada.</w:t>
            </w:r>
          </w:p>
        </w:tc>
      </w:tr>
      <w:tr>
        <w:tc>
          <w:tcPr>
            <w:tcW w:type="dxa" w:w="4816"/>
          </w:tcPr>
          <w:p>
            <w:r>
              <w:t>Configuración</w:t>
            </w:r>
          </w:p>
        </w:tc>
        <w:tc>
          <w:tcPr>
            <w:tcW w:type="dxa" w:w="4816"/>
          </w:tcPr>
          <w:p>
            <w:r>
              <w:t>Cuenta, usuarios y catálogos utilizan las operaciones permitidas por Auth/RPC/RLS y no realizan borrado destructivo de datos históricos.</w:t>
            </w:r>
          </w:p>
        </w:tc>
      </w:tr>
      <w:tr>
        <w:tc>
          <w:tcPr>
            <w:tcW w:type="dxa" w:w="4816"/>
          </w:tcPr>
          <w:p>
            <w:r>
              <w:t>Errores y carga</w:t>
            </w:r>
          </w:p>
        </w:tc>
        <w:tc>
          <w:tcPr>
            <w:tcW w:type="dxa" w:w="4816"/>
          </w:tcPr>
          <w:p>
            <w:r>
              <w:t>Toda operación asíncrona comunica progreso, éxito o error; no se silencian fallos críticos y los formularios no pierden valores por deshabilitar controles antes de capturarlos.</w:t>
            </w:r>
          </w:p>
        </w:tc>
      </w:tr>
    </w:tbl>
    <w:p>
      <w:pPr>
        <w:pStyle w:val="Ttulo1"/>
      </w:pPr>
      <w:r>
        <w:t>31. Estrategia de reconstrucción y control de cambios</w:t>
      </w:r>
    </w:p>
    <w:p>
      <w:pPr>
        <w:pStyle w:val="Listaconvietas"/>
      </w:pPr>
      <w:r>
        <w:t>La reconstrucción del frontend deberá realizarse sobre una rama de Git separada, conservando una referencia estable del backend v1.1 antes de iniciar cambios.</w:t>
      </w:r>
    </w:p>
    <w:p>
      <w:pPr>
        <w:pStyle w:val="Listaconvietas"/>
      </w:pPr>
      <w:r>
        <w:t>Antes de implementar, el desarrollador o asistente de programación deberá analizar la Ficha Maestra v7 y el backend real, identificar tablas, RPC, Edge Functions y dependencias, y presentar un plan de implementación sin modificar archivos.</w:t>
      </w:r>
    </w:p>
    <w:p>
      <w:pPr>
        <w:pStyle w:val="Listaconvietas"/>
      </w:pPr>
      <w:r>
        <w:t>La implementación se realizará por etapas verificables: estructura/autenticación; Dashboard; Animales; Salud/Hogares; Adopciones; Gastos; Esterilizaciones; Documentos/Drive; Informes; Configuración; revisión visual; pruebas integrales.</w:t>
      </w:r>
    </w:p>
    <w:p>
      <w:pPr>
        <w:pStyle w:val="Listaconvietas"/>
      </w:pPr>
      <w:r>
        <w:t>Cada etapa deberá revisarse contra los criterios de aceptación antes de avanzar. Las correcciones deberán buscar la causa raíz y evitar parches que dupliquen reglas o introduzcan regresiones en otros formularios.</w:t>
      </w:r>
    </w:p>
    <w:p>
      <w:pPr>
        <w:pStyle w:val="Listaconvietas"/>
      </w:pPr>
      <w:r>
        <w:t>El archivo local de configuración con credenciales públicas del proyecto no deberá incorporarse al material compartido ni al repositorio. Se mantendrá ignorado por Git y se utilizará únicamente en el entorno local de pruebas.</w:t>
      </w:r>
    </w:p>
    <w:p>
      <w:pPr>
        <w:pStyle w:val="Listaconvietas"/>
      </w:pPr>
      <w:r>
        <w:t>Una vez completada la reconstrucción, se realizará una prueba de regresión integral y posteriormente una validación con la Fundación antes del despliegue.</w:t>
      </w:r>
    </w:p>
    <w:sectPr w:rsidR="005069E9" w:rsidRPr="005069E9"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97962517">
    <w:abstractNumId w:val="8"/>
  </w:num>
  <w:num w:numId="2" w16cid:durableId="2127964597">
    <w:abstractNumId w:val="6"/>
  </w:num>
  <w:num w:numId="3" w16cid:durableId="199319414">
    <w:abstractNumId w:val="5"/>
  </w:num>
  <w:num w:numId="4" w16cid:durableId="418646536">
    <w:abstractNumId w:val="4"/>
  </w:num>
  <w:num w:numId="5" w16cid:durableId="2081099174">
    <w:abstractNumId w:val="7"/>
  </w:num>
  <w:num w:numId="6" w16cid:durableId="125467335">
    <w:abstractNumId w:val="3"/>
  </w:num>
  <w:num w:numId="7" w16cid:durableId="1192305367">
    <w:abstractNumId w:val="2"/>
  </w:num>
  <w:num w:numId="8" w16cid:durableId="1060444178">
    <w:abstractNumId w:val="1"/>
  </w:num>
  <w:num w:numId="9" w16cid:durableId="1431926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CDC"/>
    <w:rsid w:val="001B1A03"/>
    <w:rsid w:val="001F148D"/>
    <w:rsid w:val="0029639D"/>
    <w:rsid w:val="002B5EFD"/>
    <w:rsid w:val="00326F90"/>
    <w:rsid w:val="003837F7"/>
    <w:rsid w:val="004035A8"/>
    <w:rsid w:val="005069E9"/>
    <w:rsid w:val="00611CC3"/>
    <w:rsid w:val="00A67800"/>
    <w:rsid w:val="00AA1D8D"/>
    <w:rsid w:val="00B472A4"/>
    <w:rsid w:val="00B47730"/>
    <w:rsid w:val="00C468EC"/>
    <w:rsid w:val="00CB0664"/>
    <w:rsid w:val="00D754A4"/>
    <w:rsid w:val="00E819B0"/>
    <w:rsid w:val="00EB13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BFE85"/>
  <w14:defaultImageDpi w14:val="300"/>
  <w15:docId w15:val="{A832E813-5F2C-4842-9CC4-F4C8B0949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EFD"/>
    <w:pPr>
      <w:spacing w:line="360" w:lineRule="auto"/>
      <w:jc w:val="both"/>
    </w:pPr>
    <w:rPr>
      <w:rFonts w:ascii="Arial" w:hAnsi="Arial"/>
      <w:sz w:val="24"/>
    </w:rPr>
  </w:style>
  <w:style w:type="paragraph" w:styleId="Ttulo1">
    <w:name w:val="heading 1"/>
    <w:basedOn w:val="Normal"/>
    <w:next w:val="Normal"/>
    <w:link w:val="Ttulo1Car"/>
    <w:uiPriority w:val="9"/>
    <w:qFormat/>
    <w:rsid w:val="002B5EFD"/>
    <w:pPr>
      <w:keepNext/>
      <w:keepLines/>
      <w:spacing w:before="480" w:after="0"/>
      <w:outlineLvl w:val="0"/>
    </w:pPr>
    <w:rPr>
      <w:rFonts w:eastAsiaTheme="majorEastAsia"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2B5EFD"/>
    <w:pPr>
      <w:keepNext/>
      <w:keepLines/>
      <w:spacing w:before="200" w:after="0"/>
      <w:outlineLvl w:val="1"/>
    </w:pPr>
    <w:rPr>
      <w:rFonts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2B5EFD"/>
    <w:pPr>
      <w:keepNext/>
      <w:keepLines/>
      <w:spacing w:before="200" w:after="0"/>
      <w:outlineLvl w:val="2"/>
    </w:pPr>
    <w:rPr>
      <w:rFonts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2B5EFD"/>
    <w:rPr>
      <w:rFonts w:ascii="Arial" w:eastAsiaTheme="majorEastAsia" w:hAnsi="Arial" w:cstheme="majorBidi"/>
      <w:b/>
      <w:bCs/>
      <w:color w:val="365F91" w:themeColor="accent1" w:themeShade="BF"/>
      <w:sz w:val="32"/>
      <w:szCs w:val="28"/>
    </w:rPr>
  </w:style>
  <w:style w:type="character" w:customStyle="1" w:styleId="Ttulo2Car">
    <w:name w:val="Título 2 Car"/>
    <w:basedOn w:val="Fuentedeprrafopredeter"/>
    <w:link w:val="Ttulo2"/>
    <w:uiPriority w:val="9"/>
    <w:rsid w:val="002B5EFD"/>
    <w:rPr>
      <w:rFonts w:ascii="Arial" w:eastAsiaTheme="majorEastAsia" w:hAnsi="Arial" w:cstheme="majorBidi"/>
      <w:b/>
      <w:bCs/>
      <w:color w:val="4F81BD" w:themeColor="accent1"/>
      <w:sz w:val="26"/>
      <w:szCs w:val="26"/>
    </w:rPr>
  </w:style>
  <w:style w:type="character" w:customStyle="1" w:styleId="Ttulo3Car">
    <w:name w:val="Título 3 Car"/>
    <w:basedOn w:val="Fuentedeprrafopredeter"/>
    <w:link w:val="Ttulo3"/>
    <w:uiPriority w:val="9"/>
    <w:rsid w:val="002B5EFD"/>
    <w:rPr>
      <w:rFonts w:ascii="Arial" w:eastAsiaTheme="majorEastAsia" w:hAnsi="Arial" w:cstheme="majorBidi"/>
      <w:b/>
      <w:bCs/>
      <w:color w:val="4F81BD" w:themeColor="accent1"/>
      <w:sz w:val="24"/>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digoHTML">
    <w:name w:val="HTML Code"/>
    <w:basedOn w:val="Fuentedeprrafopredeter"/>
    <w:uiPriority w:val="99"/>
    <w:semiHidden/>
    <w:unhideWhenUsed/>
    <w:rsid w:val="00D754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1063</TotalTime>
  <Pages>54</Pages>
  <Words>12092</Words>
  <Characters>66512</Characters>
  <Application>Microsoft Office Word</Application>
  <DocSecurity>0</DocSecurity>
  <Lines>554</Lines>
  <Paragraphs>156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78448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Maestra del Sistema - Sistema Web de Gestión de Rescate y Adopción Animal</dc:title>
  <dc:subject>Definición funcional y técnica consolidada del MVP</dc:subject>
  <dc:creator>python-docx</dc:creator>
  <cp:keywords/>
  <dc:description>generated by python-docx</dc:description>
  <cp:lastModifiedBy>KARLA BELEN PESCE RIVAS</cp:lastModifiedBy>
  <cp:revision>5</cp:revision>
  <dcterms:created xsi:type="dcterms:W3CDTF">2013-12-23T23:15:00Z</dcterms:created>
  <dcterms:modified xsi:type="dcterms:W3CDTF">2026-09-22T18:46:00Z</dcterms:modified>
  <cp:category/>
</cp:coreProperties>
</file>